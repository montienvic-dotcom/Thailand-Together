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499E" w14:textId="77777777" w:rsidR="005155CD" w:rsidRDefault="005155CD" w:rsidP="00F76AE7">
      <w:pPr>
        <w:pStyle w:val="aa"/>
        <w:spacing w:after="0"/>
        <w:ind w:left="567" w:right="793"/>
        <w:jc w:val="center"/>
        <w:rPr>
          <w:rFonts w:ascii="Proxima Nova Thai Medium" w:eastAsia="Noto Sans Thai" w:hAnsi="Proxima Nova Thai Medium" w:cs="Proxima Nova Thai Medium"/>
          <w:sz w:val="56"/>
          <w:szCs w:val="72"/>
        </w:rPr>
      </w:pPr>
    </w:p>
    <w:p w14:paraId="18D7023F" w14:textId="77777777" w:rsidR="005155CD" w:rsidRDefault="005155CD" w:rsidP="00F76AE7">
      <w:pPr>
        <w:pStyle w:val="aa"/>
        <w:spacing w:after="0"/>
        <w:ind w:left="567" w:right="793"/>
        <w:jc w:val="center"/>
        <w:rPr>
          <w:rFonts w:ascii="Proxima Nova Thai Medium" w:eastAsia="Noto Sans Thai" w:hAnsi="Proxima Nova Thai Medium" w:cs="Proxima Nova Thai Medium"/>
          <w:sz w:val="56"/>
          <w:szCs w:val="72"/>
        </w:rPr>
      </w:pPr>
    </w:p>
    <w:p w14:paraId="76C58795" w14:textId="77777777" w:rsidR="005155CD" w:rsidRDefault="005155CD" w:rsidP="00F76AE7">
      <w:pPr>
        <w:pStyle w:val="aa"/>
        <w:spacing w:after="0"/>
        <w:ind w:left="567" w:right="793"/>
        <w:jc w:val="center"/>
        <w:rPr>
          <w:rFonts w:ascii="Proxima Nova Thai Medium" w:eastAsia="Noto Sans Thai" w:hAnsi="Proxima Nova Thai Medium" w:cs="Proxima Nova Thai Medium"/>
          <w:sz w:val="56"/>
          <w:szCs w:val="72"/>
        </w:rPr>
      </w:pPr>
    </w:p>
    <w:p w14:paraId="04B5EB38" w14:textId="77777777" w:rsidR="005155CD" w:rsidRDefault="005155CD" w:rsidP="00F76AE7">
      <w:pPr>
        <w:pStyle w:val="aa"/>
        <w:spacing w:after="0"/>
        <w:ind w:left="567" w:right="793"/>
        <w:jc w:val="center"/>
        <w:rPr>
          <w:rFonts w:ascii="Proxima Nova Thai Medium" w:eastAsia="Noto Sans Thai" w:hAnsi="Proxima Nova Thai Medium" w:cs="Proxima Nova Thai Medium"/>
          <w:sz w:val="56"/>
          <w:szCs w:val="72"/>
        </w:rPr>
      </w:pPr>
    </w:p>
    <w:p w14:paraId="32D48652" w14:textId="12EF6301" w:rsidR="005155CD" w:rsidRDefault="005155CD" w:rsidP="00F76AE7">
      <w:pPr>
        <w:pStyle w:val="aa"/>
        <w:spacing w:after="0"/>
        <w:ind w:left="567" w:right="793"/>
        <w:jc w:val="center"/>
        <w:rPr>
          <w:rFonts w:ascii="Proxima Nova Thai Medium" w:eastAsia="Noto Sans Thai" w:hAnsi="Proxima Nova Thai Medium" w:cs="Proxima Nova Thai Medium"/>
          <w:sz w:val="56"/>
          <w:szCs w:val="72"/>
        </w:rPr>
      </w:pPr>
      <w:r>
        <w:rPr>
          <w:rFonts w:ascii="Proxima Nova Thai Medium" w:eastAsia="Noto Sans Thai" w:hAnsi="Proxima Nova Thai Medium" w:cs="Proxima Nova Thai Medium"/>
          <w:noProof/>
          <w:sz w:val="56"/>
          <w:szCs w:val="72"/>
        </w:rPr>
        <w:drawing>
          <wp:inline distT="0" distB="0" distL="0" distR="0" wp14:anchorId="68194F04" wp14:editId="2DF9301C">
            <wp:extent cx="2499585" cy="2499585"/>
            <wp:effectExtent l="0" t="0" r="0" b="0"/>
            <wp:docPr id="1084443778" name="รูปภาพ 1" descr="รูปภาพประกอบด้วย กราฟิก, การออกแบบกราฟิก, ตัวอักษร, ข้อความ&#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3990" name="รูปภาพ 1" descr="รูปภาพประกอบด้วย กราฟิก, การออกแบบกราฟิก, ตัวอักษร, ข้อความ&#10;&#10;เนื้อหาที่สร้างโดย AI อาจไม่ถูกต้อง"/>
                    <pic:cNvPicPr/>
                  </pic:nvPicPr>
                  <pic:blipFill>
                    <a:blip r:embed="rId8"/>
                    <a:stretch>
                      <a:fillRect/>
                    </a:stretch>
                  </pic:blipFill>
                  <pic:spPr>
                    <a:xfrm>
                      <a:off x="0" y="0"/>
                      <a:ext cx="2511871" cy="2511871"/>
                    </a:xfrm>
                    <a:prstGeom prst="rect">
                      <a:avLst/>
                    </a:prstGeom>
                  </pic:spPr>
                </pic:pic>
              </a:graphicData>
            </a:graphic>
          </wp:inline>
        </w:drawing>
      </w:r>
    </w:p>
    <w:p w14:paraId="1BF49A8C" w14:textId="3B75D761" w:rsidR="00CF5598" w:rsidRPr="007E033C" w:rsidRDefault="007E033C" w:rsidP="00F76AE7">
      <w:pPr>
        <w:pStyle w:val="aa"/>
        <w:spacing w:after="0"/>
        <w:ind w:left="567" w:right="793"/>
        <w:jc w:val="center"/>
        <w:rPr>
          <w:rFonts w:ascii="Proxima Nova Thai Medium" w:hAnsi="Proxima Nova Thai Medium" w:cs="Proxima Nova Thai Medium"/>
          <w:sz w:val="52"/>
          <w:szCs w:val="72"/>
        </w:rPr>
      </w:pPr>
      <w:r>
        <w:rPr>
          <w:rFonts w:ascii="Proxima Nova Thai Medium" w:eastAsia="Noto Sans Thai" w:hAnsi="Proxima Nova Thai Medium" w:cs="Proxima Nova Thai Medium"/>
          <w:sz w:val="56"/>
          <w:szCs w:val="72"/>
        </w:rPr>
        <w:t>Merchant Journey Playbook</w:t>
      </w:r>
    </w:p>
    <w:p w14:paraId="11D9AE6D" w14:textId="37058F2D" w:rsidR="00CF5598" w:rsidRPr="007E033C" w:rsidRDefault="007E033C" w:rsidP="005155CD">
      <w:pPr>
        <w:spacing w:before="240" w:after="0" w:line="240" w:lineRule="auto"/>
        <w:ind w:left="567" w:right="793"/>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36"/>
          <w:szCs w:val="28"/>
        </w:rPr>
        <w:t>A1-A10 Through H1-H10</w:t>
      </w:r>
      <w:r w:rsidR="005155CD">
        <w:rPr>
          <w:rFonts w:ascii="Proxima Nova Thai Medium" w:hAnsi="Proxima Nova Thai Medium" w:cs="Proxima Nova Thai Medium"/>
          <w:sz w:val="21"/>
          <w:szCs w:val="28"/>
        </w:rPr>
        <w:br/>
      </w:r>
      <w:r w:rsidR="005155CD">
        <w:rPr>
          <w:rFonts w:ascii="Proxima Nova Thai Medium" w:hAnsi="Proxima Nova Thai Medium" w:cs="Proxima Nova Thai Medium"/>
          <w:sz w:val="21"/>
          <w:szCs w:val="28"/>
        </w:rPr>
        <w:br/>
      </w:r>
    </w:p>
    <w:p w14:paraId="67053C99" w14:textId="54CA2F1D" w:rsidR="00CF5598" w:rsidRPr="007E033C" w:rsidRDefault="00F76AE7" w:rsidP="007C413F">
      <w:pPr>
        <w:spacing w:after="0" w:line="288"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hint="cs"/>
          <w:color w:val="68737D"/>
          <w:sz w:val="28"/>
          <w:szCs w:val="28"/>
          <w:cs/>
          <w:lang w:bidi="th-TH"/>
        </w:rPr>
        <w:t xml:space="preserve">Journey </w:t>
      </w:r>
      <w:proofErr w:type="spellStart"/>
      <w:r w:rsidRPr="007E033C">
        <w:rPr>
          <w:rFonts w:ascii="Proxima Nova Thai Medium" w:hAnsi="Proxima Nova Thai Medium" w:cs="Proxima Nova Thai Medium" w:hint="cs"/>
          <w:color w:val="68737D"/>
          <w:sz w:val="28"/>
          <w:szCs w:val="28"/>
          <w:cs/>
          <w:lang w:bidi="th-TH"/>
        </w:rPr>
        <w:t>Sele</w:t>
      </w:r>
      <w:proofErr w:type="spellEnd"/>
      <w:r w:rsidRPr="007E033C">
        <w:rPr>
          <w:rFonts w:ascii="Proxima Nova Thai Medium" w:hAnsi="Proxima Nova Thai Medium" w:cs="Proxima Nova Thai Medium" w:hint="cs"/>
          <w:color w:val="68737D"/>
          <w:sz w:val="28"/>
          <w:szCs w:val="28"/>
          <w:cs/>
          <w:lang w:bidi="th-TH"/>
        </w:rPr>
        <w:t>c</w:t>
      </w:r>
      <w:proofErr w:type="spellStart"/>
      <w:r w:rsidRPr="007E033C">
        <w:rPr>
          <w:rFonts w:ascii="Proxima Nova Thai Medium" w:hAnsi="Proxima Nova Thai Medium" w:cs="Proxima Nova Thai Medium" w:hint="cs"/>
          <w:color w:val="68737D"/>
          <w:sz w:val="28"/>
          <w:szCs w:val="28"/>
          <w:cs/>
          <w:lang w:bidi="th-TH"/>
        </w:rPr>
        <w:t>tion</w:t>
      </w:r>
      <w:proofErr w:type="spellEnd"/>
      <w:r w:rsidRPr="007E033C">
        <w:rPr>
          <w:rFonts w:ascii="Proxima Nova Thai Medium" w:hAnsi="Proxima Nova Thai Medium" w:cs="Proxima Nova Thai Medium" w:hint="cs"/>
          <w:color w:val="68737D"/>
          <w:sz w:val="28"/>
          <w:szCs w:val="28"/>
          <w:cs/>
          <w:lang w:bidi="th-TH"/>
        </w:rPr>
        <w:t xml:space="preserve"> </w:t>
      </w:r>
      <w:proofErr w:type="spellStart"/>
      <w:r w:rsidRPr="007E033C">
        <w:rPr>
          <w:rFonts w:ascii="Proxima Nova Thai Medium" w:hAnsi="Proxima Nova Thai Medium" w:cs="Proxima Nova Thai Medium" w:hint="cs"/>
          <w:color w:val="68737D"/>
          <w:sz w:val="28"/>
          <w:szCs w:val="28"/>
          <w:cs/>
          <w:lang w:bidi="th-TH"/>
        </w:rPr>
        <w:t>Guide</w:t>
      </w:r>
      <w:proofErr w:type="spellEnd"/>
      <w:r w:rsidRPr="007E033C">
        <w:rPr>
          <w:rFonts w:ascii="Proxima Nova Thai Medium" w:hAnsi="Proxima Nova Thai Medium" w:cs="Proxima Nova Thai Medium" w:hint="cs"/>
          <w:color w:val="68737D"/>
          <w:sz w:val="28"/>
          <w:szCs w:val="28"/>
          <w:cs/>
          <w:lang w:bidi="th-TH"/>
        </w:rPr>
        <w:t xml:space="preserve"> </w:t>
      </w:r>
      <w:proofErr w:type="spellStart"/>
      <w:r w:rsidRPr="007E033C">
        <w:rPr>
          <w:rFonts w:ascii="Proxima Nova Thai Medium" w:hAnsi="Proxima Nova Thai Medium" w:cs="Proxima Nova Thai Medium" w:hint="cs"/>
          <w:color w:val="68737D"/>
          <w:sz w:val="28"/>
          <w:szCs w:val="28"/>
          <w:cs/>
          <w:lang w:bidi="th-TH"/>
        </w:rPr>
        <w:t>for</w:t>
      </w:r>
      <w:proofErr w:type="spellEnd"/>
      <w:r w:rsidRPr="007E033C">
        <w:rPr>
          <w:rFonts w:ascii="Proxima Nova Thai Medium" w:hAnsi="Proxima Nova Thai Medium" w:cs="Proxima Nova Thai Medium" w:hint="cs"/>
          <w:color w:val="68737D"/>
          <w:sz w:val="28"/>
          <w:szCs w:val="28"/>
          <w:cs/>
          <w:lang w:bidi="th-TH"/>
        </w:rPr>
        <w:t xml:space="preserve"> </w:t>
      </w:r>
      <w:proofErr w:type="spellStart"/>
      <w:r w:rsidRPr="007E033C">
        <w:rPr>
          <w:rFonts w:ascii="Proxima Nova Thai Medium" w:hAnsi="Proxima Nova Thai Medium" w:cs="Proxima Nova Thai Medium" w:hint="cs"/>
          <w:color w:val="68737D"/>
          <w:sz w:val="28"/>
          <w:szCs w:val="28"/>
          <w:cs/>
          <w:lang w:bidi="th-TH"/>
        </w:rPr>
        <w:t>Merchants</w:t>
      </w:r>
      <w:proofErr w:type="spellEnd"/>
      <w:r w:rsidRPr="007E033C">
        <w:rPr>
          <w:rFonts w:ascii="Proxima Nova Thai Medium" w:hAnsi="Proxima Nova Thai Medium" w:cs="Proxima Nova Thai Medium" w:hint="cs"/>
          <w:color w:val="68737D"/>
          <w:sz w:val="28"/>
          <w:szCs w:val="28"/>
          <w:cs/>
          <w:lang w:bidi="th-TH"/>
        </w:rPr>
        <w:t xml:space="preserve"> </w:t>
      </w:r>
      <w:r w:rsidR="005155CD">
        <w:rPr>
          <w:rFonts w:ascii="Proxima Nova Thai Medium" w:hAnsi="Proxima Nova Thai Medium" w:cs="Proxima Nova Thai Medium"/>
          <w:color w:val="68737D"/>
          <w:sz w:val="28"/>
          <w:szCs w:val="28"/>
          <w:lang w:bidi="th-TH"/>
        </w:rPr>
        <w:br/>
      </w:r>
      <w:proofErr w:type="spellStart"/>
      <w:r w:rsidRPr="007E033C">
        <w:rPr>
          <w:rFonts w:ascii="Proxima Nova Thai Medium" w:hAnsi="Proxima Nova Thai Medium" w:cs="Proxima Nova Thai Medium" w:hint="cs"/>
          <w:color w:val="68737D"/>
          <w:sz w:val="28"/>
          <w:szCs w:val="28"/>
          <w:cs/>
          <w:lang w:bidi="th-TH"/>
        </w:rPr>
        <w:t>Fo</w:t>
      </w:r>
      <w:proofErr w:type="spellEnd"/>
      <w:r w:rsidRPr="007E033C">
        <w:rPr>
          <w:rFonts w:ascii="Proxima Nova Thai Medium" w:hAnsi="Proxima Nova Thai Medium" w:cs="Proxima Nova Thai Medium" w:hint="cs"/>
          <w:color w:val="68737D"/>
          <w:sz w:val="28"/>
          <w:szCs w:val="28"/>
          <w:cs/>
          <w:lang w:bidi="th-TH"/>
        </w:rPr>
        <w:t xml:space="preserve">r </w:t>
      </w:r>
      <w:proofErr w:type="spellStart"/>
      <w:r w:rsidRPr="007E033C">
        <w:rPr>
          <w:rFonts w:ascii="Proxima Nova Thai Medium" w:hAnsi="Proxima Nova Thai Medium" w:cs="Proxima Nova Thai Medium" w:hint="cs"/>
          <w:color w:val="68737D"/>
          <w:sz w:val="28"/>
          <w:szCs w:val="28"/>
          <w:cs/>
          <w:lang w:bidi="th-TH"/>
        </w:rPr>
        <w:t>Activation</w:t>
      </w:r>
      <w:proofErr w:type="spellEnd"/>
      <w:r w:rsidRPr="007E033C">
        <w:rPr>
          <w:rFonts w:ascii="Proxima Nova Thai Medium" w:hAnsi="Proxima Nova Thai Medium" w:cs="Proxima Nova Thai Medium" w:hint="cs"/>
          <w:color w:val="68737D"/>
          <w:sz w:val="28"/>
          <w:szCs w:val="28"/>
          <w:cs/>
          <w:lang w:bidi="th-TH"/>
        </w:rPr>
        <w:t xml:space="preserve">, Promotion, and </w:t>
      </w:r>
      <w:proofErr w:type="spellStart"/>
      <w:r w:rsidRPr="007E033C">
        <w:rPr>
          <w:rFonts w:ascii="Proxima Nova Thai Medium" w:hAnsi="Proxima Nova Thai Medium" w:cs="Proxima Nova Thai Medium" w:hint="cs"/>
          <w:color w:val="68737D"/>
          <w:sz w:val="28"/>
          <w:szCs w:val="28"/>
          <w:cs/>
          <w:lang w:bidi="th-TH"/>
        </w:rPr>
        <w:t>Partne</w:t>
      </w:r>
      <w:proofErr w:type="spellEnd"/>
      <w:r w:rsidRPr="007E033C">
        <w:rPr>
          <w:rFonts w:ascii="Proxima Nova Thai Medium" w:hAnsi="Proxima Nova Thai Medium" w:cs="Proxima Nova Thai Medium" w:hint="cs"/>
          <w:color w:val="68737D"/>
          <w:sz w:val="28"/>
          <w:szCs w:val="28"/>
          <w:cs/>
          <w:lang w:bidi="th-TH"/>
        </w:rPr>
        <w:t>r</w:t>
      </w:r>
      <w:proofErr w:type="spellStart"/>
      <w:r w:rsidRPr="007E033C">
        <w:rPr>
          <w:rFonts w:ascii="Proxima Nova Thai Medium" w:hAnsi="Proxima Nova Thai Medium" w:cs="Proxima Nova Thai Medium" w:hint="cs"/>
          <w:color w:val="68737D"/>
          <w:sz w:val="28"/>
          <w:szCs w:val="28"/>
          <w:cs/>
          <w:lang w:bidi="th-TH"/>
        </w:rPr>
        <w:t>ship</w:t>
      </w:r>
      <w:proofErr w:type="spellEnd"/>
      <w:r w:rsidRPr="007E033C">
        <w:rPr>
          <w:rFonts w:ascii="Proxima Nova Thai Medium" w:hAnsi="Proxima Nova Thai Medium" w:cs="Proxima Nova Thai Medium" w:hint="cs"/>
          <w:color w:val="68737D"/>
          <w:sz w:val="28"/>
          <w:szCs w:val="28"/>
          <w:cs/>
          <w:lang w:bidi="th-TH"/>
        </w:rPr>
        <w:t xml:space="preserve"> U</w:t>
      </w:r>
      <w:proofErr w:type="spellStart"/>
      <w:r w:rsidRPr="007E033C">
        <w:rPr>
          <w:rFonts w:ascii="Proxima Nova Thai Medium" w:hAnsi="Proxima Nova Thai Medium" w:cs="Proxima Nova Thai Medium" w:hint="cs"/>
          <w:color w:val="68737D"/>
          <w:sz w:val="28"/>
          <w:szCs w:val="28"/>
          <w:cs/>
          <w:lang w:bidi="th-TH"/>
        </w:rPr>
        <w:t>se</w:t>
      </w:r>
      <w:proofErr w:type="spellEnd"/>
      <w:r w:rsidR="005155CD">
        <w:rPr>
          <w:rFonts w:ascii="Proxima Nova Thai Medium" w:hAnsi="Proxima Nova Thai Medium" w:cs="Proxima Nova Thai Medium"/>
          <w:sz w:val="21"/>
          <w:szCs w:val="28"/>
        </w:rPr>
        <w:br/>
      </w:r>
      <w:r w:rsidR="005155CD">
        <w:rPr>
          <w:rFonts w:ascii="Proxima Nova Thai Medium" w:hAnsi="Proxima Nova Thai Medium" w:cs="Proxima Nova Thai Medium"/>
          <w:sz w:val="21"/>
          <w:szCs w:val="28"/>
        </w:rPr>
        <w:br/>
      </w:r>
    </w:p>
    <w:tbl>
      <w:tblPr>
        <w:tblW w:w="10432" w:type="dxa"/>
        <w:jc w:val="center"/>
        <w:tblLayout w:type="fixed"/>
        <w:tblLook w:val="04A0" w:firstRow="1" w:lastRow="0" w:firstColumn="1" w:lastColumn="0" w:noHBand="0" w:noVBand="1"/>
      </w:tblPr>
      <w:tblGrid>
        <w:gridCol w:w="2416"/>
        <w:gridCol w:w="2672"/>
        <w:gridCol w:w="2672"/>
        <w:gridCol w:w="2672"/>
      </w:tblGrid>
      <w:tr w:rsidR="00CF5598" w:rsidRPr="007E033C" w14:paraId="38DD0D4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FFFFF"/>
            <w:tcMar>
              <w:top w:w="85" w:type="dxa"/>
              <w:left w:w="90" w:type="dxa"/>
              <w:bottom w:w="85" w:type="dxa"/>
              <w:right w:w="90" w:type="dxa"/>
            </w:tcMar>
          </w:tcPr>
          <w:p w14:paraId="4EF2B1D7" w14:textId="1961506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20"/>
                <w:szCs w:val="28"/>
              </w:rPr>
              <w:t>Range</w:t>
            </w:r>
          </w:p>
          <w:p w14:paraId="4F9D7366" w14:textId="177546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1F5E78"/>
                <w:sz w:val="40"/>
                <w:szCs w:val="28"/>
              </w:rPr>
              <w:t>A1-H10</w:t>
            </w:r>
          </w:p>
        </w:tc>
        <w:tc>
          <w:tcPr>
            <w:tcW w:w="2381" w:type="dxa"/>
            <w:tcBorders>
              <w:top w:val="single" w:sz="6" w:space="0" w:color="D9E2E8"/>
              <w:left w:val="single" w:sz="6" w:space="0" w:color="D9E2E8"/>
              <w:bottom w:val="single" w:sz="6" w:space="0" w:color="D9E2E8"/>
              <w:right w:val="single" w:sz="6" w:space="0" w:color="D9E2E8"/>
            </w:tcBorders>
            <w:shd w:val="clear" w:color="auto" w:fill="EEF5F7"/>
            <w:tcMar>
              <w:top w:w="85" w:type="dxa"/>
              <w:left w:w="90" w:type="dxa"/>
              <w:bottom w:w="85" w:type="dxa"/>
              <w:right w:w="90" w:type="dxa"/>
            </w:tcMar>
          </w:tcPr>
          <w:p w14:paraId="6660F847" w14:textId="55AD2BC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20"/>
                <w:szCs w:val="28"/>
              </w:rPr>
              <w:t>Slots</w:t>
            </w:r>
          </w:p>
          <w:p w14:paraId="3121AF09" w14:textId="2B5BCA8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1F5E78"/>
                <w:sz w:val="40"/>
                <w:szCs w:val="28"/>
              </w:rPr>
              <w:t>80</w:t>
            </w:r>
          </w:p>
        </w:tc>
        <w:tc>
          <w:tcPr>
            <w:tcW w:w="2381" w:type="dxa"/>
            <w:tcBorders>
              <w:top w:val="single" w:sz="6" w:space="0" w:color="D9E2E8"/>
              <w:left w:val="single" w:sz="6" w:space="0" w:color="D9E2E8"/>
              <w:bottom w:val="single" w:sz="6" w:space="0" w:color="D9E2E8"/>
              <w:right w:val="single" w:sz="6" w:space="0" w:color="D9E2E8"/>
            </w:tcBorders>
            <w:shd w:val="clear" w:color="auto" w:fill="F8F4EA"/>
            <w:tcMar>
              <w:top w:w="85" w:type="dxa"/>
              <w:left w:w="90" w:type="dxa"/>
              <w:bottom w:w="85" w:type="dxa"/>
              <w:right w:w="90" w:type="dxa"/>
            </w:tcMar>
          </w:tcPr>
          <w:p w14:paraId="7444ADAE" w14:textId="5627718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20"/>
                <w:szCs w:val="28"/>
              </w:rPr>
              <w:t>Available</w:t>
            </w:r>
          </w:p>
          <w:p w14:paraId="09C7DC02" w14:textId="493A7D5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1F5E78"/>
                <w:sz w:val="40"/>
                <w:szCs w:val="28"/>
              </w:rPr>
              <w:t>80</w:t>
            </w:r>
          </w:p>
        </w:tc>
        <w:tc>
          <w:tcPr>
            <w:tcW w:w="2381" w:type="dxa"/>
            <w:tcBorders>
              <w:top w:val="single" w:sz="6" w:space="0" w:color="D9E2E8"/>
              <w:left w:val="single" w:sz="6" w:space="0" w:color="D9E2E8"/>
              <w:bottom w:val="single" w:sz="6" w:space="0" w:color="D9E2E8"/>
              <w:right w:val="single" w:sz="6" w:space="0" w:color="D9E2E8"/>
            </w:tcBorders>
            <w:shd w:val="clear" w:color="auto" w:fill="FDF3F2"/>
            <w:tcMar>
              <w:top w:w="85" w:type="dxa"/>
              <w:left w:w="90" w:type="dxa"/>
              <w:bottom w:w="85" w:type="dxa"/>
              <w:right w:w="90" w:type="dxa"/>
            </w:tcMar>
          </w:tcPr>
          <w:p w14:paraId="534FEC80" w14:textId="124E1CA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20"/>
                <w:szCs w:val="28"/>
              </w:rPr>
              <w:t>Pending</w:t>
            </w:r>
          </w:p>
          <w:p w14:paraId="3C30D80C" w14:textId="29BD834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1F5E78"/>
                <w:sz w:val="40"/>
                <w:szCs w:val="28"/>
              </w:rPr>
              <w:t>0</w:t>
            </w:r>
          </w:p>
        </w:tc>
      </w:tr>
    </w:tbl>
    <w:p w14:paraId="51E259F1" w14:textId="221D2F56" w:rsidR="00CF5598" w:rsidRPr="007E033C" w:rsidRDefault="00CF5598" w:rsidP="00763068">
      <w:pPr>
        <w:spacing w:before="40" w:after="0"/>
        <w:ind w:left="709"/>
        <w:rPr>
          <w:rFonts w:ascii="Proxima Nova Thai Medium" w:hAnsi="Proxima Nova Thai Medium" w:cs="Proxima Nova Thai Medium"/>
          <w:sz w:val="21"/>
          <w:szCs w:val="28"/>
        </w:rPr>
      </w:pPr>
    </w:p>
    <w:p w14:paraId="73A14D5C" w14:textId="22D59B2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3E92557D" w14:textId="1B730826"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proofErr w:type="spellStart"/>
      <w:r w:rsidR="009E34D5">
        <w:rPr>
          <w:rFonts w:ascii="Proxima Nova Thai Medium" w:hAnsi="Proxima Nova Thai Medium" w:cs="Proxima Nova Thai Medium"/>
          <w:sz w:val="36"/>
          <w:szCs w:val="36"/>
          <w:cs/>
          <w:lang w:bidi="th-TH"/>
        </w:rPr>
        <w:t>Group</w:t>
      </w:r>
      <w:proofErr w:type="spellEnd"/>
      <w:r w:rsidR="009E34D5">
        <w:rPr>
          <w:rFonts w:ascii="Proxima Nova Thai Medium" w:hAnsi="Proxima Nova Thai Medium" w:cs="Proxima Nova Thai Medium"/>
          <w:sz w:val="36"/>
          <w:szCs w:val="36"/>
          <w:cs/>
          <w:lang w:bidi="th-TH"/>
        </w:rPr>
        <w:t xml:space="preserve"> A: </w:t>
      </w:r>
      <w:proofErr w:type="spellStart"/>
      <w:r w:rsidR="009E34D5">
        <w:rPr>
          <w:rFonts w:ascii="Proxima Nova Thai Medium" w:hAnsi="Proxima Nova Thai Medium" w:cs="Proxima Nova Thai Medium"/>
          <w:sz w:val="36"/>
          <w:szCs w:val="36"/>
          <w:cs/>
          <w:lang w:bidi="th-TH"/>
        </w:rPr>
        <w:t>Resta</w:t>
      </w:r>
      <w:proofErr w:type="spellEnd"/>
      <w:r w:rsidR="009E34D5">
        <w:rPr>
          <w:rFonts w:ascii="Proxima Nova Thai Medium" w:hAnsi="Proxima Nova Thai Medium" w:cs="Proxima Nova Thai Medium"/>
          <w:sz w:val="36"/>
          <w:szCs w:val="36"/>
          <w:cs/>
          <w:lang w:bidi="th-TH"/>
        </w:rPr>
        <w:t>u</w:t>
      </w:r>
      <w:proofErr w:type="spellStart"/>
      <w:r w:rsidR="009E34D5">
        <w:rPr>
          <w:rFonts w:ascii="Proxima Nova Thai Medium" w:hAnsi="Proxima Nova Thai Medium" w:cs="Proxima Nova Thai Medium"/>
          <w:sz w:val="36"/>
          <w:szCs w:val="36"/>
          <w:cs/>
          <w:lang w:bidi="th-TH"/>
        </w:rPr>
        <w:t>rants</w:t>
      </w:r>
      <w:proofErr w:type="spellEnd"/>
      <w:r w:rsidR="009E34D5">
        <w:rPr>
          <w:rFonts w:ascii="Proxima Nova Thai Medium" w:hAnsi="Proxima Nova Thai Medium" w:cs="Proxima Nova Thai Medium"/>
          <w:sz w:val="36"/>
          <w:szCs w:val="36"/>
          <w:cs/>
          <w:lang w:bidi="th-TH"/>
        </w:rPr>
        <w:t xml:space="preserve"> / </w:t>
      </w:r>
      <w:proofErr w:type="spellStart"/>
      <w:r w:rsidR="009E34D5">
        <w:rPr>
          <w:rFonts w:ascii="Proxima Nova Thai Medium" w:hAnsi="Proxima Nova Thai Medium" w:cs="Proxima Nova Thai Medium"/>
          <w:sz w:val="36"/>
          <w:szCs w:val="36"/>
          <w:cs/>
          <w:lang w:bidi="th-TH"/>
        </w:rPr>
        <w:t>Stree</w:t>
      </w:r>
      <w:proofErr w:type="spellEnd"/>
      <w:r w:rsidR="009E34D5">
        <w:rPr>
          <w:rFonts w:ascii="Proxima Nova Thai Medium" w:hAnsi="Proxima Nova Thai Medium" w:cs="Proxima Nova Thai Medium"/>
          <w:sz w:val="36"/>
          <w:szCs w:val="36"/>
          <w:cs/>
          <w:lang w:bidi="th-TH"/>
        </w:rPr>
        <w:t xml:space="preserve">t </w:t>
      </w:r>
      <w:proofErr w:type="spellStart"/>
      <w:r w:rsidR="009E34D5">
        <w:rPr>
          <w:rFonts w:ascii="Proxima Nova Thai Medium" w:hAnsi="Proxima Nova Thai Medium" w:cs="Proxima Nova Thai Medium"/>
          <w:sz w:val="36"/>
          <w:szCs w:val="36"/>
          <w:cs/>
          <w:lang w:bidi="th-TH"/>
        </w:rPr>
        <w:t>Foo</w:t>
      </w:r>
      <w:proofErr w:type="spellEnd"/>
      <w:r w:rsidR="009E34D5">
        <w:rPr>
          <w:rFonts w:ascii="Proxima Nova Thai Medium" w:hAnsi="Proxima Nova Thai Medium" w:cs="Proxima Nova Thai Medium"/>
          <w:sz w:val="36"/>
          <w:szCs w:val="36"/>
          <w:cs/>
          <w:lang w:bidi="th-TH"/>
        </w:rPr>
        <w:t>d</w:t>
      </w:r>
    </w:p>
    <w:p w14:paraId="0EE67B7F"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ideal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who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flavors</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from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famous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restaurants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local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eateries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authentic</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street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food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makes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easier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curated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food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route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with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main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meals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cafes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desserts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recommended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venues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connected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one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Journey</w:t>
      </w:r>
      <w:proofErr w:type="spellEnd"/>
      <w:r w:rsidRPr="005155CD">
        <w:rPr>
          <w:rFonts w:ascii="Proxima Nova Thai Medium" w:eastAsia="Times New Roman" w:hAnsi="Proxima Nova Thai Medium" w:cs="Proxima Nova Thai Medium" w:hint="cs"/>
          <w:sz w:val="16"/>
          <w:szCs w:val="21"/>
          <w:cs/>
        </w:rPr>
        <w:t>.</w:t>
      </w:r>
    </w:p>
    <w:p w14:paraId="0E21C852" w14:textId="552A8991"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Cs w:val="24"/>
          <w:cs/>
        </w:rPr>
        <w:t>This</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group</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helps</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increase</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per-bill</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sales</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creates</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more</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opportunities</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for</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bundled</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and</w:t>
      </w:r>
      <w:proofErr w:type="spellEnd"/>
      <w:r w:rsidRPr="005155CD">
        <w:rPr>
          <w:rFonts w:ascii="Proxima Nova Thai Medium" w:eastAsia="Times New Roman" w:hAnsi="Proxima Nova Thai Medium" w:cs="Proxima Nova Thai Medium" w:hint="cs"/>
          <w:szCs w:val="24"/>
          <w:cs/>
        </w:rPr>
        <w:t xml:space="preserve"> </w:t>
      </w:r>
      <w:proofErr w:type="spellStart"/>
      <w:r w:rsidRPr="005155CD">
        <w:rPr>
          <w:rFonts w:ascii="Proxima Nova Thai Medium" w:eastAsia="Times New Roman" w:hAnsi="Proxima Nova Thai Medium" w:cs="Proxima Nova Thai Medium" w:hint="cs"/>
          <w:szCs w:val="24"/>
          <w:cs/>
        </w:rPr>
        <w:t>multi-</w:t>
      </w:r>
      <w:r w:rsidRPr="005155CD">
        <w:rPr>
          <w:rFonts w:ascii="Proxima Nova Thai Medium" w:eastAsia="Times New Roman" w:hAnsi="Proxima Nova Thai Medium" w:cs="Proxima Nova Thai Medium" w:hint="cs"/>
          <w:sz w:val="16"/>
          <w:szCs w:val="21"/>
          <w:cs/>
        </w:rPr>
        <w:t>merchant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attracts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new</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customers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platform's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recommended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routes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restaurants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street-side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eateries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cafes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dessert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restaurant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chains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traffic</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reviews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check-ins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repeat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visits</w:t>
      </w:r>
      <w:proofErr w:type="spellEnd"/>
      <w:r w:rsidRPr="005155CD">
        <w:rPr>
          <w:rFonts w:ascii="Proxima Nova Thai Medium" w:eastAsia="Times New Roman" w:hAnsi="Proxima Nova Thai Medium" w:cs="Proxima Nova Thai Medium" w:hint="cs"/>
          <w:sz w:val="16"/>
          <w:szCs w:val="21"/>
          <w:cs/>
        </w:rPr>
        <w:t>.</w:t>
      </w:r>
    </w:p>
    <w:p w14:paraId="410EBC0B" w14:textId="334AAD91"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2B4A3743"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6D50CC0F" w14:textId="040D3B6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4FB14207" w14:textId="48D3AD9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5E3ED3A5" w14:textId="4471558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1B0D39A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936C268" w14:textId="603926D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4CCEB0C" w14:textId="1D430B6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A1</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461E7F9" w14:textId="334661A1"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Street Food Marathon (Market + Mall + Night Market)</w:t>
            </w:r>
          </w:p>
        </w:tc>
      </w:tr>
      <w:tr w:rsidR="00CF5598" w:rsidRPr="007E033C" w14:paraId="77CC4BB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568F78E" w14:textId="073954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6EDFE85" w14:textId="665042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A2</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349F86C" w14:textId="2C9D078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Naklua Seafood Route (Local Seafood Day)</w:t>
            </w:r>
          </w:p>
        </w:tc>
      </w:tr>
      <w:tr w:rsidR="00CF5598" w:rsidRPr="007E033C" w14:paraId="2CF1EEEE"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3813DFC" w14:textId="73EF9A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033E7A8" w14:textId="04601B2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A3</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24ADC4B" w14:textId="4A44612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Romantic Sea View + Dessert Cafe (Couple Day)</w:t>
            </w:r>
          </w:p>
        </w:tc>
      </w:tr>
      <w:tr w:rsidR="00CF5598" w:rsidRPr="007E033C" w14:paraId="37E45F6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867F774" w14:textId="124C40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78CF290" w14:textId="76DC26A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542347C" w14:textId="3E49469A"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Family Food Day (Floating Market + Mall + Dessert)</w:t>
            </w:r>
          </w:p>
        </w:tc>
      </w:tr>
      <w:tr w:rsidR="00CF5598" w:rsidRPr="007E033C" w14:paraId="07E1CDB9"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F2CAA8A" w14:textId="03D8DF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F974BD7" w14:textId="41F7FCA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A5</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A4583E5" w14:textId="73D890E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Budget Food Full Day (Best Value All Day)</w:t>
            </w:r>
          </w:p>
        </w:tc>
      </w:tr>
      <w:tr w:rsidR="00CF5598" w:rsidRPr="007E033C" w14:paraId="73BB0CA9"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C9DEA66" w14:textId="35CB6AC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1365419" w14:textId="3592A5B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A6</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C452577" w14:textId="6D3F35C7"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Premium Dining + Rooftop Taste</w:t>
            </w:r>
          </w:p>
        </w:tc>
      </w:tr>
      <w:tr w:rsidR="00CF5598" w:rsidRPr="007E033C" w14:paraId="5ACD40B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9E1A5B4" w14:textId="513419F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09EE367" w14:textId="32DD6FD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A7</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A86A74E" w14:textId="54501F9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Halal &amp; Indian-Friendly Food Trail</w:t>
            </w:r>
          </w:p>
        </w:tc>
      </w:tr>
      <w:tr w:rsidR="00CF5598" w:rsidRPr="007E033C" w14:paraId="43236243"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F387D1B" w14:textId="62A2A4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524395F" w14:textId="46C0E7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A8</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9B9ACB4" w14:textId="28267A6E"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Café Hopping + Dessert Factory</w:t>
            </w:r>
          </w:p>
        </w:tc>
      </w:tr>
      <w:tr w:rsidR="00CF5598" w:rsidRPr="007E033C" w14:paraId="457E6A97"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F7D7B42" w14:textId="40F614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BEE616D" w14:textId="73E998B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A9</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31C7342" w14:textId="5F7A8EE1"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Night Market + Souvenir Day</w:t>
            </w:r>
          </w:p>
        </w:tc>
      </w:tr>
      <w:tr w:rsidR="00CF5598" w:rsidRPr="007E033C" w14:paraId="4EC8612D"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DCC04DD" w14:textId="4AAB730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6E35C3E" w14:textId="03F5361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A10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B5674B7" w14:textId="20EAE74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Iconic Eat &amp; Walk (</w:t>
            </w:r>
            <w:proofErr w:type="spellStart"/>
            <w:r w:rsidRPr="007E033C">
              <w:rPr>
                <w:rFonts w:ascii="Proxima Nova Thai Medium" w:hAnsi="Proxima Nova Thai Medium" w:cs="Proxima Nova Thai Medium"/>
                <w:color w:val="24323D"/>
                <w:sz w:val="21"/>
                <w:szCs w:val="28"/>
              </w:rPr>
              <w:t>Beach+Viewpoint+Mall</w:t>
            </w:r>
            <w:proofErr w:type="spellEnd"/>
            <w:r w:rsidRPr="007E033C">
              <w:rPr>
                <w:rFonts w:ascii="Proxima Nova Thai Medium" w:hAnsi="Proxima Nova Thai Medium" w:cs="Proxima Nova Thai Medium"/>
                <w:color w:val="24323D"/>
                <w:sz w:val="21"/>
                <w:szCs w:val="28"/>
              </w:rPr>
              <w:t>)</w:t>
            </w:r>
          </w:p>
        </w:tc>
      </w:tr>
    </w:tbl>
    <w:p w14:paraId="7844ED3C" w14:textId="1E0D9E89"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6C77DAF7" w14:textId="270C5CDE"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eastAsia="Times New Roman" w:hAnsi="Proxima Nova Thai Medium" w:cs="Proxima Nova Thai Medium"/>
          <w:b/>
          <w:bCs/>
          <w:sz w:val="36"/>
          <w:szCs w:val="36"/>
          <w:cs/>
          <w:lang w:bidi="th-TH"/>
        </w:rPr>
        <w:lastRenderedPageBreak/>
        <w:br/>
      </w:r>
      <w:r w:rsidR="00763068">
        <w:rPr>
          <w:rFonts w:ascii="Proxima Nova Thai Medium" w:eastAsia="Times New Roman" w:hAnsi="Proxima Nova Thai Medium" w:cs="Proxima Nova Thai Medium"/>
          <w:b/>
          <w:bCs/>
          <w:sz w:val="36"/>
          <w:szCs w:val="36"/>
        </w:rPr>
        <w:t>Group B: Hotels / Accommodation</w:t>
      </w:r>
    </w:p>
    <w:p w14:paraId="4D181749"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makes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leisure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convenient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combining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accommodation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with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add-on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services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such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breakfast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spa</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transfers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late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check-out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making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trip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planning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easier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worthwhile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leisure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couples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families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who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complete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comfort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one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place</w:t>
      </w:r>
      <w:proofErr w:type="spellEnd"/>
      <w:r w:rsidRPr="005155CD">
        <w:rPr>
          <w:rFonts w:ascii="Proxima Nova Thai Medium" w:eastAsia="Times New Roman" w:hAnsi="Proxima Nova Thai Medium" w:cs="Proxima Nova Thai Medium" w:hint="cs"/>
          <w:sz w:val="16"/>
          <w:szCs w:val="21"/>
          <w:cs/>
        </w:rPr>
        <w:t>.</w:t>
      </w:r>
    </w:p>
    <w:p w14:paraId="30423864"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occupancy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especially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during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midweek</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grows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add-on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revenue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linked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other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Hotels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resorts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hostels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alternative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accommodations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use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Journeys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effective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tool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improve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conversion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upsell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cross-sell</w:t>
      </w:r>
      <w:proofErr w:type="spellEnd"/>
      <w:r w:rsidRPr="005155CD">
        <w:rPr>
          <w:rFonts w:ascii="Proxima Nova Thai Medium" w:eastAsia="Times New Roman" w:hAnsi="Proxima Nova Thai Medium" w:cs="Proxima Nova Thai Medium" w:hint="cs"/>
          <w:sz w:val="16"/>
          <w:szCs w:val="21"/>
          <w:cs/>
        </w:rPr>
        <w:t>.</w:t>
      </w:r>
    </w:p>
    <w:p w14:paraId="5A5F268A" w14:textId="2FE7A2EF"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3558A2E2"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0F565680" w14:textId="0965633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7E412238" w14:textId="50C58C4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23CAC79D" w14:textId="102F10D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2B7ACC4B"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46D9191" w14:textId="743A653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A763CDF" w14:textId="509DC48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B1</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509FEA5" w14:textId="4B6A3E0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Workation (Work + Cafe + Co-working + Dinner)</w:t>
            </w:r>
          </w:p>
        </w:tc>
      </w:tr>
      <w:tr w:rsidR="00CF5598" w:rsidRPr="007E033C" w14:paraId="4128248F"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0FC369C" w14:textId="13FF3CA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6C7BE97" w14:textId="568DCD4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B2</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7E75802" w14:textId="2606EAA1"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Family Resort Day (Relaxation + Pool + Kids Activities)</w:t>
            </w:r>
          </w:p>
        </w:tc>
      </w:tr>
      <w:tr w:rsidR="00CF5598" w:rsidRPr="007E033C" w14:paraId="3B44E799"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C0F6801" w14:textId="7D479D0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615B0FA" w14:textId="064BC93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B3</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9332CA6" w14:textId="14492FF8"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Luxury Staycation (Luxury Hotel + Rooftop + Spa)</w:t>
            </w:r>
          </w:p>
        </w:tc>
      </w:tr>
      <w:tr w:rsidR="00CF5598" w:rsidRPr="007E033C" w14:paraId="11CD75A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D75A5D5" w14:textId="6922C39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567C0A3" w14:textId="1528CD0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855E209" w14:textId="71F48D1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Budget Hotel + City Explorer (Value + City Touring)</w:t>
            </w:r>
          </w:p>
        </w:tc>
      </w:tr>
      <w:tr w:rsidR="00CF5598" w:rsidRPr="007E033C" w14:paraId="165DA930"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22716E2" w14:textId="44D127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0A58AB6" w14:textId="701F6C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B5</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9C71AD7" w14:textId="6A2ECBA0"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Hotel Wellness Day (Spa + Healthy Food at the Hotel)</w:t>
            </w:r>
          </w:p>
        </w:tc>
      </w:tr>
      <w:tr w:rsidR="00CF5598" w:rsidRPr="007E033C" w14:paraId="00E172B0"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23057C7" w14:textId="51104F8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3A42FC1" w14:textId="25FAC8C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B6</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CC8DD60" w14:textId="2C4B133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Hotel + Shopping + Dining (Accommodation Base + Shop + Eat)</w:t>
            </w:r>
          </w:p>
        </w:tc>
      </w:tr>
      <w:tr w:rsidR="00CF5598" w:rsidRPr="007E033C" w14:paraId="3DC136AA"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3F97000" w14:textId="22813AE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34A9454" w14:textId="2AFBA9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B7</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F294824" w14:textId="607361C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Luxury Staycation + Hotel Spa + Rooftop (Ultra-Lux)</w:t>
            </w:r>
          </w:p>
        </w:tc>
      </w:tr>
      <w:tr w:rsidR="00CF5598" w:rsidRPr="007E033C" w14:paraId="09E417EC"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85AEA54" w14:textId="08AA37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2DC78CD" w14:textId="2A03D0D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B8</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F13139C" w14:textId="4191F37C"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Executive Workation + Co-Working + Meeting + Rooftop (Business Day)</w:t>
            </w:r>
          </w:p>
        </w:tc>
      </w:tr>
      <w:tr w:rsidR="00CF5598" w:rsidRPr="007E033C" w14:paraId="6683B06A"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E7680D2" w14:textId="261DF77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338A1B9" w14:textId="5DEACE5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B9</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EA12134" w14:textId="1801B58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Family Value Stay + Indoor Fun + Show + Night Market</w:t>
            </w:r>
          </w:p>
        </w:tc>
      </w:tr>
      <w:tr w:rsidR="00CF5598" w:rsidRPr="007E033C" w14:paraId="77E279B0"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513BB41" w14:textId="22BF474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103AA45" w14:textId="412F3DA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B10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4A7E3FF" w14:textId="37FADCD8"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Hotel Hub Premium Pass: City Pass + Shopping + Spa + Dinner</w:t>
            </w:r>
          </w:p>
        </w:tc>
      </w:tr>
    </w:tbl>
    <w:p w14:paraId="46633CCA" w14:textId="7AE8970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4B10D11D" w14:textId="205379EE"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r w:rsidR="007E033C">
        <w:rPr>
          <w:rFonts w:ascii="Proxima Nova Thai Medium" w:hAnsi="Proxima Nova Thai Medium" w:cs="Proxima Nova Thai Medium"/>
          <w:sz w:val="36"/>
          <w:szCs w:val="36"/>
        </w:rPr>
        <w:t>Group C: Entertainment / Nightlife</w:t>
      </w:r>
    </w:p>
    <w:p w14:paraId="5F332345"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designed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people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who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nightlife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confidently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safely</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whether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shows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live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music</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bars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clubs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premium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night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gives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nighttime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clear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structure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makes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booking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easy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connects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smoothly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with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return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transport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services</w:t>
      </w:r>
      <w:proofErr w:type="spellEnd"/>
      <w:r w:rsidRPr="005155CD">
        <w:rPr>
          <w:rFonts w:ascii="Proxima Nova Thai Medium" w:eastAsia="Times New Roman" w:hAnsi="Proxima Nova Thai Medium" w:cs="Proxima Nova Thai Medium" w:hint="cs"/>
          <w:sz w:val="16"/>
          <w:szCs w:val="21"/>
          <w:cs/>
        </w:rPr>
        <w:t>.</w:t>
      </w:r>
    </w:p>
    <w:p w14:paraId="681FE1C7" w14:textId="754E7F0E"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value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night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customer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selling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bundled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combine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tables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shows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food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drinks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safe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rides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entertainment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venues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show</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organizers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bars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clubs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grow</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revenue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from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advance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bookings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premium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strong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safety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image</w:t>
      </w:r>
      <w:proofErr w:type="spellEnd"/>
      <w:r w:rsidRPr="005155CD">
        <w:rPr>
          <w:rFonts w:ascii="Proxima Nova Thai Medium" w:eastAsia="Times New Roman" w:hAnsi="Proxima Nova Thai Medium" w:cs="Proxima Nova Thai Medium" w:hint="cs"/>
          <w:sz w:val="16"/>
          <w:szCs w:val="21"/>
          <w:cs/>
        </w:rPr>
        <w:t>.</w:t>
      </w:r>
    </w:p>
    <w:p w14:paraId="2A258BAD" w14:textId="5C2B2CDF"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6B0FA68F"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7D6C3367" w14:textId="5F352D7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3AFCE22A" w14:textId="209FF6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127D46BE" w14:textId="4B23CACA"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78A8CD7E"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275BD59" w14:textId="04F6727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9EDF3D9" w14:textId="559C96B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C1</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8B0909F" w14:textId="5DD1FD7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Tiffany Show + Rooftop + Safe Return</w:t>
            </w:r>
          </w:p>
        </w:tc>
      </w:tr>
      <w:tr w:rsidR="00CF5598" w:rsidRPr="007E033C" w14:paraId="713B146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EE061A4" w14:textId="1349002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10ECEFC" w14:textId="2C2AF38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C2</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0275D82" w14:textId="79E9B50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Alcazar VIP + Dinner + Safe Return</w:t>
            </w:r>
          </w:p>
        </w:tc>
      </w:tr>
      <w:tr w:rsidR="00CF5598" w:rsidRPr="007E033C" w14:paraId="69632428"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28A8009" w14:textId="33AA150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65E9571" w14:textId="4444C94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C3</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597BE0F" w14:textId="657C5900"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VIP Club Package + Driver / Night Charter</w:t>
            </w:r>
          </w:p>
        </w:tc>
      </w:tr>
      <w:tr w:rsidR="00CF5598" w:rsidRPr="007E033C" w14:paraId="38EE4F19"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B6F0327" w14:textId="3AD4DAB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CD8A2DF" w14:textId="0AC9359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DED0539" w14:textId="4ACCF8F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Tree Town Live Music + Night Bazaar</w:t>
            </w:r>
          </w:p>
        </w:tc>
      </w:tr>
      <w:tr w:rsidR="00CF5598" w:rsidRPr="007E033C" w14:paraId="5E183AE5"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95D416F" w14:textId="6340AF1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9A40082" w14:textId="48340D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C5</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3B47C7B" w14:textId="3B71730C"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Cabaret + Floating Market + Dinner</w:t>
            </w:r>
          </w:p>
        </w:tc>
      </w:tr>
      <w:tr w:rsidR="00CF5598" w:rsidRPr="007E033C" w14:paraId="451381E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2985694" w14:textId="58863DD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93E617B" w14:textId="762D30C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C6</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92E6CDF" w14:textId="35AE86C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Recovery Spa + Evening Show</w:t>
            </w:r>
          </w:p>
        </w:tc>
      </w:tr>
      <w:tr w:rsidR="00CF5598" w:rsidRPr="007E033C" w14:paraId="3323FDD7"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86B3B0F" w14:textId="2AC9CD2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4C57481" w14:textId="61C3CDA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C7</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61372B3" w14:textId="5AEA056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Group Night (Bachelor/Bachelorette)</w:t>
            </w:r>
          </w:p>
        </w:tc>
      </w:tr>
      <w:tr w:rsidR="00CF5598" w:rsidRPr="007E033C" w14:paraId="5AE54EB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6CDFF85" w14:textId="77BF15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7D03FB3" w14:textId="6B8E3B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C8</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B287A35" w14:textId="3C4A6269"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Bar Hopping 3 Stops + Safe Return</w:t>
            </w:r>
          </w:p>
        </w:tc>
      </w:tr>
      <w:tr w:rsidR="00CF5598" w:rsidRPr="007E033C" w14:paraId="1A4EF5C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A08DDDA" w14:textId="10CA0FD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133D035" w14:textId="452E8F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C9</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BC75D31" w14:textId="6F9205D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Sunset Yacht + Afterparty</w:t>
            </w:r>
          </w:p>
        </w:tc>
      </w:tr>
      <w:tr w:rsidR="00CF5598" w:rsidRPr="007E033C" w14:paraId="39503B9B"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2375FA8" w14:textId="326C06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15D88C0" w14:textId="30D542A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C53E39F" w14:textId="3D6218E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Nong Nooch + Alcazar at Night</w:t>
            </w:r>
          </w:p>
        </w:tc>
      </w:tr>
    </w:tbl>
    <w:p w14:paraId="560B7D74" w14:textId="2D424CD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7491772C" w14:textId="3D796BAA"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r w:rsidR="007E033C">
        <w:rPr>
          <w:rFonts w:ascii="Proxima Nova Thai Medium" w:hAnsi="Proxima Nova Thai Medium" w:cs="Proxima Nova Thai Medium"/>
          <w:sz w:val="36"/>
          <w:szCs w:val="36"/>
        </w:rPr>
        <w:t>Group D: Spa / Health / Wellness</w:t>
      </w:r>
    </w:p>
    <w:p w14:paraId="0B95C94D"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looking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relaxation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physical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recovery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health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during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their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trip</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from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Thai</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massage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spa</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couple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health-oriented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services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wellness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position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as</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relaxing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high-quality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destination</w:t>
      </w:r>
      <w:proofErr w:type="spellEnd"/>
      <w:r w:rsidRPr="005155CD">
        <w:rPr>
          <w:rFonts w:ascii="Proxima Nova Thai Medium" w:eastAsia="Times New Roman" w:hAnsi="Proxima Nova Thai Medium" w:cs="Proxima Nova Thai Medium" w:hint="cs"/>
          <w:sz w:val="16"/>
          <w:szCs w:val="21"/>
          <w:cs/>
        </w:rPr>
        <w:t>.</w:t>
      </w:r>
    </w:p>
    <w:p w14:paraId="11D8A44F" w14:textId="38130DAC"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generate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revenue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from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high-quality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customers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repeat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users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clinics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wellness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centers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health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service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providers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create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service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value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connect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with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international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high-spending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segments</w:t>
      </w:r>
      <w:proofErr w:type="spellEnd"/>
      <w:r w:rsidRPr="005155CD">
        <w:rPr>
          <w:rFonts w:ascii="Proxima Nova Thai Medium" w:eastAsia="Times New Roman" w:hAnsi="Proxima Nova Thai Medium" w:cs="Proxima Nova Thai Medium" w:hint="cs"/>
          <w:sz w:val="16"/>
          <w:szCs w:val="21"/>
          <w:cs/>
        </w:rPr>
        <w:t>.</w:t>
      </w:r>
    </w:p>
    <w:p w14:paraId="3F242405" w14:textId="5A5AC392"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4E16AB38"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6886ABEE" w14:textId="09C49E8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117EBAAE" w14:textId="0A3B800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45CC6A4B" w14:textId="468E6C1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7A2ABAF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6B3535E" w14:textId="1EA29B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89216B0" w14:textId="384CBAF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D1</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77D3A19" w14:textId="0AB1365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Wellness Reset Day (Spa + Healthy Food)</w:t>
            </w:r>
          </w:p>
        </w:tc>
      </w:tr>
      <w:tr w:rsidR="00CF5598" w:rsidRPr="007E033C" w14:paraId="05E2D657"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45315BB" w14:textId="6E13E0B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27580C7" w14:textId="14E9C01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D2</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0D9FD9A" w14:textId="2E022056"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Luxury Spa Day (Oasis Spa + Rooftop)</w:t>
            </w:r>
          </w:p>
        </w:tc>
      </w:tr>
      <w:tr w:rsidR="00CF5598" w:rsidRPr="007E033C" w14:paraId="20CB7B95"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A456F77" w14:textId="532809D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4D21A5A" w14:textId="15A0E3E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D3</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B499450" w14:textId="444CA87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Detox + Yoga + Massage Day</w:t>
            </w:r>
          </w:p>
        </w:tc>
      </w:tr>
      <w:tr w:rsidR="00CF5598" w:rsidRPr="007E033C" w14:paraId="77A10E0B"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950D7A6" w14:textId="279476D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D6DD0F2" w14:textId="3B3EDB5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8F5C55B" w14:textId="03614F8C"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Thai Massage + Floating Market Relax</w:t>
            </w:r>
          </w:p>
        </w:tc>
      </w:tr>
      <w:tr w:rsidR="00CF5598" w:rsidRPr="007E033C" w14:paraId="646CC01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8A4C1F7" w14:textId="657C769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3B2183D" w14:textId="396A0AF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D5</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258D193" w14:textId="4D54D0F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Fitness Day (Gym + Protein + Stretch)</w:t>
            </w:r>
          </w:p>
        </w:tc>
      </w:tr>
      <w:tr w:rsidR="00CF5598" w:rsidRPr="007E033C" w14:paraId="3624A093"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B11AAA3" w14:textId="0D26623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FCC1438" w14:textId="6F432A8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D6</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3307C7D" w14:textId="4CF9776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Spa + Shopping Recovery</w:t>
            </w:r>
          </w:p>
        </w:tc>
      </w:tr>
      <w:tr w:rsidR="00CF5598" w:rsidRPr="007E033C" w14:paraId="1D7521A1"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6310716" w14:textId="3AFBD72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1E9AF1C" w14:textId="5FB480A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D7</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CEF9006" w14:textId="67D4F05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Health Checkup + Wellness Day</w:t>
            </w:r>
          </w:p>
        </w:tc>
      </w:tr>
      <w:tr w:rsidR="00CF5598" w:rsidRPr="007E033C" w14:paraId="571E197E"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197E319" w14:textId="0256376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AF0061B" w14:textId="19F87F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D8</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5271359" w14:textId="2A75AAA0"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Beach Calm + Foot Massage</w:t>
            </w:r>
          </w:p>
        </w:tc>
      </w:tr>
      <w:tr w:rsidR="00CF5598" w:rsidRPr="007E033C" w14:paraId="4432022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8C4E0A6" w14:textId="74BB70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3EB0D07" w14:textId="6164264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D9</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B5FC5BF" w14:textId="0F21FCA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Green Wellness Day (Low-Carbon + Spa)</w:t>
            </w:r>
          </w:p>
        </w:tc>
      </w:tr>
      <w:tr w:rsidR="00CF5598" w:rsidRPr="007E033C" w14:paraId="77B1223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D88B2B5" w14:textId="266193A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03CBA39" w14:textId="5E29888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D10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4C0E8D7" w14:textId="486EDA1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Couple Spa + Sunset Dining</w:t>
            </w:r>
          </w:p>
        </w:tc>
      </w:tr>
    </w:tbl>
    <w:p w14:paraId="6179CACD" w14:textId="244EF02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278892AE" w14:textId="7624282E"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r w:rsidR="007E033C">
        <w:rPr>
          <w:rFonts w:ascii="Proxima Nova Thai Medium" w:hAnsi="Proxima Nova Thai Medium" w:cs="Proxima Nova Thai Medium"/>
          <w:sz w:val="36"/>
          <w:szCs w:val="36"/>
        </w:rPr>
        <w:t>Group E: Transport / Tours / Travel</w:t>
      </w:r>
    </w:p>
    <w:p w14:paraId="3D6FDF13"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makes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transportation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outings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convenient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combining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transfers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tickets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one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reduce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hassle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of</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multiple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bookings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lower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no-show</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risk</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organize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ready-to-use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trips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before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actually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w:t>
      </w:r>
      <w:proofErr w:type="spellEnd"/>
      <w:r w:rsidRPr="005155CD">
        <w:rPr>
          <w:rFonts w:ascii="Proxima Nova Thai Medium" w:eastAsia="Times New Roman" w:hAnsi="Proxima Nova Thai Medium" w:cs="Proxima Nova Thai Medium" w:hint="cs"/>
          <w:sz w:val="16"/>
          <w:szCs w:val="21"/>
          <w:cs/>
        </w:rPr>
        <w:t>.</w:t>
      </w:r>
    </w:p>
    <w:p w14:paraId="1866173B" w14:textId="069EE6B3"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conversion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combine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transport</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tour</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activity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also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manage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schedules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quotas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meeting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points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effectively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tour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companies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transfer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services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speedboats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excursion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providers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operators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who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advance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bookings</w:t>
      </w:r>
      <w:proofErr w:type="spellEnd"/>
      <w:r w:rsidRPr="005155CD">
        <w:rPr>
          <w:rFonts w:ascii="Proxima Nova Thai Medium" w:eastAsia="Times New Roman" w:hAnsi="Proxima Nova Thai Medium" w:cs="Proxima Nova Thai Medium" w:hint="cs"/>
          <w:sz w:val="16"/>
          <w:szCs w:val="21"/>
          <w:cs/>
        </w:rPr>
        <w:t>.</w:t>
      </w:r>
    </w:p>
    <w:p w14:paraId="1F95F679" w14:textId="7026CFBB"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7BAFAD77"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571D30BC" w14:textId="135B293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15E37FA8" w14:textId="13B137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53A4FDF6" w14:textId="397F372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60C6BF2B"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D9EAC0A" w14:textId="7D68D51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B3AAE35" w14:textId="04C9230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E1</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53A1865" w14:textId="7181FEC5"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1-Day Pattaya City Highlights Trip (Van)</w:t>
            </w:r>
          </w:p>
        </w:tc>
      </w:tr>
      <w:tr w:rsidR="00CF5598" w:rsidRPr="007E033C" w14:paraId="5767E020"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3A0C4B7" w14:textId="5F565FC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9A77022" w14:textId="29848D5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E2</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7857F0C" w14:textId="10B4616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1-Day Koh Larn Ferry Trip (Round Trip 60)</w:t>
            </w:r>
          </w:p>
        </w:tc>
      </w:tr>
      <w:tr w:rsidR="00CF5598" w:rsidRPr="007E033C" w14:paraId="3570D57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70E13B3" w14:textId="639DDB3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2169F56" w14:textId="6D5847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E3</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8EB4989" w14:textId="17C1AF4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Premium Speedboat + Snorkeling</w:t>
            </w:r>
          </w:p>
        </w:tc>
      </w:tr>
      <w:tr w:rsidR="00CF5598" w:rsidRPr="007E033C" w14:paraId="766CDECE"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4B994F6" w14:textId="08DEF24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E9488B2" w14:textId="34B139B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34CDAA6" w14:textId="28F5DF8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Low-Carbon Trip (Songthaew + Walking)</w:t>
            </w:r>
          </w:p>
        </w:tc>
      </w:tr>
      <w:tr w:rsidR="00CF5598" w:rsidRPr="007E033C" w14:paraId="158E3C3A"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9AC7022" w14:textId="1AF50E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756A662" w14:textId="5CCBDF7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E5</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239FC3B" w14:textId="5B33A1B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Airport Pickup + First-Day Starter Pack</w:t>
            </w:r>
          </w:p>
        </w:tc>
      </w:tr>
      <w:tr w:rsidR="00CF5598" w:rsidRPr="007E033C" w14:paraId="730FB7AD"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CA939EA" w14:textId="62672AE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31F8C5D" w14:textId="3EF0997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E6</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C58BB20" w14:textId="10F8A340"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Family Van + Nong Nooch</w:t>
            </w:r>
          </w:p>
        </w:tc>
      </w:tr>
      <w:tr w:rsidR="00CF5598" w:rsidRPr="007E033C" w14:paraId="6406865F"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D066E32" w14:textId="400C226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ABE41DE" w14:textId="595D349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E7</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FF1A2FD" w14:textId="11B2E0CC"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Seafood + Transportation (Package)</w:t>
            </w:r>
          </w:p>
        </w:tc>
      </w:tr>
      <w:tr w:rsidR="00CF5598" w:rsidRPr="007E033C" w14:paraId="772CDD51"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95DC8C5" w14:textId="7E2CD7A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DEC1ABD" w14:textId="36A0826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E8</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5CA9116" w14:textId="100F9DA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Scooter Touring (With Valid License)</w:t>
            </w:r>
          </w:p>
        </w:tc>
      </w:tr>
      <w:tr w:rsidR="00CF5598" w:rsidRPr="007E033C" w14:paraId="4368A358"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F337506" w14:textId="3CD7C7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41D1FC0" w14:textId="5E92A0F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E9</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C57E7E9" w14:textId="6E0DF846"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Full-Day Yacht Charter (XL)</w:t>
            </w:r>
          </w:p>
        </w:tc>
      </w:tr>
      <w:tr w:rsidR="00CF5598" w:rsidRPr="007E033C" w14:paraId="631E2D27"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04F4EAC" w14:textId="0897A26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D89DEF3" w14:textId="134066B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E10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D3AC82C" w14:textId="32F450C9"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DIY Multi-Ticket</w:t>
            </w:r>
          </w:p>
        </w:tc>
      </w:tr>
    </w:tbl>
    <w:p w14:paraId="17B723F6" w14:textId="67C25C87"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03C01361" w14:textId="5CA1D654"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r w:rsidR="007E033C">
        <w:rPr>
          <w:rFonts w:ascii="Proxima Nova Thai Medium" w:hAnsi="Proxima Nova Thai Medium" w:cs="Proxima Nova Thai Medium"/>
          <w:sz w:val="36"/>
          <w:szCs w:val="36"/>
        </w:rPr>
        <w:t>Group F: Events / MICE / Conferences</w:t>
      </w:r>
    </w:p>
    <w:p w14:paraId="7AB42536"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t xml:space="preserve"> / </w:t>
      </w:r>
      <w:proofErr w:type="spellStart"/>
      <w:r w:rsidRPr="00AB0DC6">
        <w:rPr>
          <w:rFonts w:ascii="Proxima Nova Thai Medium" w:eastAsia="Times New Roman" w:hAnsi="Proxima Nova Thai Medium" w:cs="Proxima Nova Thai Medium" w:hint="cs"/>
          <w:b/>
          <w:bCs/>
          <w:szCs w:val="24"/>
          <w:cs/>
        </w:rPr>
        <w:t>Attendees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people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meetings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trade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shows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corporate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major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festivals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turns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participation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from</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simply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event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leave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into</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full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including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accommodation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food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networking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within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one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route</w:t>
      </w:r>
      <w:proofErr w:type="spellEnd"/>
      <w:r w:rsidRPr="005155CD">
        <w:rPr>
          <w:rFonts w:ascii="Proxima Nova Thai Medium" w:eastAsia="Times New Roman" w:hAnsi="Proxima Nova Thai Medium" w:cs="Proxima Nova Thai Medium" w:hint="cs"/>
          <w:sz w:val="16"/>
          <w:szCs w:val="21"/>
          <w:cs/>
        </w:rPr>
        <w:t>.</w:t>
      </w:r>
    </w:p>
    <w:p w14:paraId="67EB5255" w14:textId="6554CDD8"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opens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opportunities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high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revenue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within</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short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period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delegate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passes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galas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sponsor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tiers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spend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linkages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hotels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restaurants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venues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organizers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hotel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clusters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suppliers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merchants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around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event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areas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capture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high-quality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traffic</w:t>
      </w:r>
      <w:proofErr w:type="spellEnd"/>
      <w:r w:rsidRPr="005155CD">
        <w:rPr>
          <w:rFonts w:ascii="Proxima Nova Thai Medium" w:eastAsia="Times New Roman" w:hAnsi="Proxima Nova Thai Medium" w:cs="Proxima Nova Thai Medium" w:hint="cs"/>
          <w:sz w:val="16"/>
          <w:szCs w:val="21"/>
          <w:cs/>
        </w:rPr>
        <w:t>.</w:t>
      </w:r>
    </w:p>
    <w:p w14:paraId="49C26909" w14:textId="1B62D85B"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1FACAEE1"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F8F4EA"/>
            <w:tcMar>
              <w:top w:w="70" w:type="dxa"/>
              <w:left w:w="80" w:type="dxa"/>
              <w:bottom w:w="70" w:type="dxa"/>
              <w:right w:w="80" w:type="dxa"/>
            </w:tcMar>
          </w:tcPr>
          <w:p w14:paraId="42445629" w14:textId="1C08F1A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F8F4EA"/>
            <w:tcMar>
              <w:top w:w="70" w:type="dxa"/>
              <w:left w:w="80" w:type="dxa"/>
              <w:bottom w:w="70" w:type="dxa"/>
              <w:right w:w="80" w:type="dxa"/>
            </w:tcMar>
          </w:tcPr>
          <w:p w14:paraId="52AA3F35" w14:textId="62C6F9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F8F4EA"/>
            <w:tcMar>
              <w:top w:w="70" w:type="dxa"/>
              <w:left w:w="80" w:type="dxa"/>
              <w:bottom w:w="70" w:type="dxa"/>
              <w:right w:w="80" w:type="dxa"/>
            </w:tcMar>
          </w:tcPr>
          <w:p w14:paraId="6847A5B3" w14:textId="241897C8"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4B247BB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EBDA1F7" w14:textId="7B19E48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BFB4B5D" w14:textId="3E20EB4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F1</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4286DEF7" w14:textId="7D450965"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Mini Event Warm-Up + Beach Activation</w:t>
            </w:r>
          </w:p>
        </w:tc>
      </w:tr>
      <w:tr w:rsidR="00CF5598" w:rsidRPr="007E033C" w14:paraId="5D5B212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1AA774A" w14:textId="28640F5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3AF35FD" w14:textId="2D8206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F2</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43B6F829" w14:textId="3D469F3E"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Beach Festival + Mall + Night Market</w:t>
            </w:r>
          </w:p>
        </w:tc>
      </w:tr>
      <w:tr w:rsidR="00CF5598" w:rsidRPr="007E033C" w14:paraId="6CAC7278"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C1389FF" w14:textId="19AD4AF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4A1B149" w14:textId="44F2789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F3</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2A1B1975" w14:textId="4195C42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Brand Pop-Up + Networking Rooftop</w:t>
            </w:r>
          </w:p>
        </w:tc>
      </w:tr>
      <w:tr w:rsidR="00CF5598" w:rsidRPr="007E033C" w14:paraId="5395E07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EB0650C" w14:textId="2F98712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0215626" w14:textId="1C8804E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9F2D302" w14:textId="414D63E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City Festival Day</w:t>
            </w:r>
          </w:p>
        </w:tc>
      </w:tr>
      <w:tr w:rsidR="00CF5598" w:rsidRPr="007E033C" w14:paraId="3C4A7A10"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7D064C2" w14:textId="611EE5F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0B63D2B" w14:textId="666274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F5</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7A557A87" w14:textId="2E4865F8"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Conference Lite + Buyer Meeting</w:t>
            </w:r>
          </w:p>
        </w:tc>
      </w:tr>
      <w:tr w:rsidR="00CF5598" w:rsidRPr="007E033C" w14:paraId="69DAE9DE"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0399CBF" w14:textId="0998702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D3EF234" w14:textId="46F79AF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F6</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42DE6BD0" w14:textId="6080D26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Expo Visitor + Show Night</w:t>
            </w:r>
          </w:p>
        </w:tc>
      </w:tr>
      <w:tr w:rsidR="00CF5598" w:rsidRPr="007E033C" w14:paraId="6A2BA1CC"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E4AEBA7" w14:textId="26C944C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B3F1EC3" w14:textId="0E7E644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F7</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6F8C0869" w14:textId="531CFEB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Team Gathering + Festival Dinner</w:t>
            </w:r>
          </w:p>
        </w:tc>
      </w:tr>
      <w:tr w:rsidR="00CF5598" w:rsidRPr="007E033C" w14:paraId="0EA50005"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6EB007A" w14:textId="39777F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07E1B58" w14:textId="73C511D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F8</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20EBBC56" w14:textId="1154293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Product Launch + Media </w:t>
            </w:r>
            <w:r w:rsidR="003A3D98">
              <w:rPr>
                <w:rFonts w:ascii="Proxima Nova Thai Medium" w:hAnsi="Proxima Nova Thai Medium" w:cs="Proxima Nova Thai Medium"/>
              </w:rPr>
              <w:t>UGC</w:t>
            </w:r>
            <w:r w:rsidRPr="007E033C">
              <w:rPr>
                <w:rFonts w:ascii="Proxima Nova Thai Medium" w:hAnsi="Proxima Nova Thai Medium" w:cs="Proxima Nova Thai Medium"/>
              </w:rPr>
              <w:t xml:space="preserve"> Day</w:t>
            </w:r>
          </w:p>
        </w:tc>
      </w:tr>
      <w:tr w:rsidR="00CF5598" w:rsidRPr="007E033C" w14:paraId="7ED26031"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AFE6BF2" w14:textId="665550B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D802298" w14:textId="656151D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F9</w:t>
            </w:r>
          </w:p>
        </w:tc>
        <w:tc>
          <w:tcPr>
            <w:tcW w:w="8334" w:type="dxa"/>
            <w:tcBorders>
              <w:top w:val="single" w:sz="6" w:space="0" w:color="E5E7EB"/>
              <w:left w:val="single" w:sz="6" w:space="0" w:color="E5E7EB"/>
              <w:bottom w:val="single" w:sz="6" w:space="0" w:color="E5E7EB"/>
              <w:right w:val="single" w:sz="6" w:space="0" w:color="E5E7EB"/>
            </w:tcBorders>
            <w:shd w:val="clear" w:color="auto" w:fill="FAFAFA"/>
            <w:tcMar>
              <w:top w:w="60" w:type="dxa"/>
              <w:left w:w="80" w:type="dxa"/>
              <w:bottom w:w="60" w:type="dxa"/>
              <w:right w:w="80" w:type="dxa"/>
            </w:tcMar>
            <w:vAlign w:val="center"/>
          </w:tcPr>
          <w:p w14:paraId="77BBE879" w14:textId="739DB7D7"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rPr>
              <w:t>Incentive Group + Gala Warm-Up</w:t>
            </w:r>
          </w:p>
        </w:tc>
      </w:tr>
      <w:tr w:rsidR="00CF5598" w:rsidRPr="007E033C" w14:paraId="0129FEFD"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7C129C4" w14:textId="715B28B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86C28AE" w14:textId="2154289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F10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8618B4D" w14:textId="2FC6FF8C" w:rsidR="00CF5598" w:rsidRPr="007E033C" w:rsidRDefault="003A3D98" w:rsidP="007C413F">
            <w:pPr>
              <w:spacing w:after="0"/>
              <w:rPr>
                <w:rFonts w:ascii="Proxima Nova Thai Medium" w:hAnsi="Proxima Nova Thai Medium" w:cs="Proxima Nova Thai Medium"/>
                <w:sz w:val="21"/>
                <w:szCs w:val="28"/>
              </w:rPr>
            </w:pPr>
            <w:r>
              <w:rPr>
                <w:rFonts w:ascii="Proxima Nova Thai Medium" w:hAnsi="Proxima Nova Thai Medium" w:cs="Proxima Nova Thai Medium"/>
                <w:color w:val="24323D"/>
                <w:sz w:val="21"/>
                <w:szCs w:val="28"/>
              </w:rPr>
              <w:t>XL</w:t>
            </w:r>
            <w:r w:rsidR="007E033C" w:rsidRPr="007E033C">
              <w:rPr>
                <w:rFonts w:ascii="Proxima Nova Thai Medium" w:hAnsi="Proxima Nova Thai Medium" w:cs="Proxima Nova Thai Medium"/>
                <w:color w:val="24323D"/>
                <w:sz w:val="21"/>
                <w:szCs w:val="28"/>
              </w:rPr>
              <w:t xml:space="preserve"> Convention + Gala</w:t>
            </w:r>
          </w:p>
        </w:tc>
      </w:tr>
    </w:tbl>
    <w:p w14:paraId="4327E69C" w14:textId="7962240A"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329DF8D7" w14:textId="47A83C24"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r w:rsidR="007E033C">
        <w:rPr>
          <w:rFonts w:ascii="Proxima Nova Thai Medium" w:hAnsi="Proxima Nova Thai Medium" w:cs="Proxima Nova Thai Medium"/>
          <w:sz w:val="36"/>
          <w:szCs w:val="36"/>
        </w:rPr>
        <w:t>Group G: Shopping / Souvenirs / Lifestyle Retail</w:t>
      </w:r>
    </w:p>
    <w:p w14:paraId="71601E1A"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travelers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who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buy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souvenirs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local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products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lifestyle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goods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through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story-driven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turns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shopping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from</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single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stop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into</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Journey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connects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multiple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product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categories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both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personal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purchases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take-home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gifts</w:t>
      </w:r>
      <w:proofErr w:type="spellEnd"/>
      <w:r w:rsidRPr="005155CD">
        <w:rPr>
          <w:rFonts w:ascii="Proxima Nova Thai Medium" w:eastAsia="Times New Roman" w:hAnsi="Proxima Nova Thai Medium" w:cs="Proxima Nova Thai Medium" w:hint="cs"/>
          <w:sz w:val="16"/>
          <w:szCs w:val="21"/>
          <w:cs/>
        </w:rPr>
        <w:t>.</w:t>
      </w:r>
    </w:p>
    <w:p w14:paraId="6CC6B913" w14:textId="667DE1F9"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lang w:bidi="th-TH"/>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basket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size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creates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opportunities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multi-merchant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especially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souvenir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shops</w:t>
      </w:r>
      <w:proofErr w:type="spellEnd"/>
      <w:r w:rsidRPr="005155CD">
        <w:rPr>
          <w:rFonts w:ascii="Proxima Nova Thai Medium" w:eastAsia="Times New Roman" w:hAnsi="Proxima Nova Thai Medium" w:cs="Proxima Nova Thai Medium" w:hint="cs"/>
          <w:sz w:val="16"/>
          <w:szCs w:val="21"/>
          <w:cs/>
        </w:rPr>
        <w:t xml:space="preserve">, OTOP </w:t>
      </w:r>
      <w:proofErr w:type="spellStart"/>
      <w:r w:rsidRPr="005155CD">
        <w:rPr>
          <w:rFonts w:ascii="Proxima Nova Thai Medium" w:eastAsia="Times New Roman" w:hAnsi="Proxima Nova Thai Medium" w:cs="Proxima Nova Thai Medium" w:hint="cs"/>
          <w:sz w:val="16"/>
          <w:szCs w:val="21"/>
          <w:cs/>
        </w:rPr>
        <w:t>stores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retail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lifestyle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fashion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beauty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retailers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reach</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tourists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directly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use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bundles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coupons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gift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seasonal</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campaigns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clearly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sales</w:t>
      </w:r>
      <w:proofErr w:type="spellEnd"/>
      <w:r w:rsidRPr="005155CD">
        <w:rPr>
          <w:rFonts w:ascii="Proxima Nova Thai Medium" w:eastAsia="Times New Roman" w:hAnsi="Proxima Nova Thai Medium" w:cs="Proxima Nova Thai Medium" w:hint="cs"/>
          <w:sz w:val="16"/>
          <w:szCs w:val="21"/>
          <w:cs/>
        </w:rPr>
        <w:t>.</w:t>
      </w:r>
    </w:p>
    <w:p w14:paraId="1EB7015F" w14:textId="52AF64B4"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6"/>
        <w:gridCol w:w="1014"/>
        <w:gridCol w:w="8762"/>
      </w:tblGrid>
      <w:tr w:rsidR="00CF5598" w:rsidRPr="007E033C" w14:paraId="4FD0FB4A"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6DBC498A" w14:textId="309BF7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6B5E1D87" w14:textId="59E05D7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3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149FC18D" w14:textId="49EAEB66"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0374561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F452126" w14:textId="6DE6B11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A156B6C" w14:textId="5E6D021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G1</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2C6E60C" w14:textId="4864A96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Nightlife / Bar / Club + Show / Performance (Pattaya Viewpoint (Khao Phra Tamnak))</w:t>
            </w:r>
          </w:p>
        </w:tc>
      </w:tr>
      <w:tr w:rsidR="00CF5598" w:rsidRPr="007E033C" w14:paraId="4F0FB41F"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1169FBF" w14:textId="7D647E4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BFB267E" w14:textId="0079C94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G2</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D00B43F" w14:textId="096B263A"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Shopping / Mall + Market / Community (Terminal 21 Pattaya)</w:t>
            </w:r>
          </w:p>
        </w:tc>
      </w:tr>
      <w:tr w:rsidR="00CF5598" w:rsidRPr="007E033C" w14:paraId="0037AD6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87DDE02" w14:textId="7A07A9D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FBAB6E8" w14:textId="53844C4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G3</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907EDB9" w14:textId="66EB9755"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Culture / Museum + Photo / Content Spot (The Sanctuary Of Truth)</w:t>
            </w:r>
          </w:p>
        </w:tc>
      </w:tr>
      <w:tr w:rsidR="00CF5598" w:rsidRPr="007E033C" w14:paraId="54F4C48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303D7B3" w14:textId="2BCC90B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576F053" w14:textId="598809A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G4</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EEEA9CB" w14:textId="05EA9CA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Seafood + Market / Community (Shell Tangke Seafood (Na Kluea))</w:t>
            </w:r>
          </w:p>
        </w:tc>
      </w:tr>
      <w:tr w:rsidR="00CF5598" w:rsidRPr="007E033C" w14:paraId="1325531D"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D23A17E" w14:textId="7B31F6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AF738AF" w14:textId="0E2EF2B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G5</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9469094" w14:textId="479F9360"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Beach + Photo / Content Spot (Terminal 21 Pattaya)</w:t>
            </w:r>
          </w:p>
        </w:tc>
      </w:tr>
      <w:tr w:rsidR="00CF5598" w:rsidRPr="007E033C" w14:paraId="033DB71B"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9F22EBE" w14:textId="35CF6B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AF7F321" w14:textId="103A92B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G6</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5373D77" w14:textId="38AC0CA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Family + Photo / Content Spot (Frost Magical Ice Of Siam)</w:t>
            </w:r>
          </w:p>
        </w:tc>
      </w:tr>
      <w:tr w:rsidR="00CF5598" w:rsidRPr="007E033C" w14:paraId="0201415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1A6351D" w14:textId="23612F1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0507D1F" w14:textId="60B668B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G7</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ADCC1BC" w14:textId="4B6DF83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Health / Wellness + Cafe / Coffee (Pattaya Beach Road Walk)</w:t>
            </w:r>
          </w:p>
        </w:tc>
      </w:tr>
      <w:tr w:rsidR="00CF5598" w:rsidRPr="007E033C" w14:paraId="68EA674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5343346" w14:textId="705C87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E9FAC4B" w14:textId="54492BC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G8</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EA19C00" w14:textId="0A9BCFA8"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Photo / Content Spot + Viewpoint (3 Mermaids Cafe (Pratumnak))</w:t>
            </w:r>
          </w:p>
        </w:tc>
      </w:tr>
      <w:tr w:rsidR="00CF5598" w:rsidRPr="007E033C" w14:paraId="61ADD5AC"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3888F8C" w14:textId="633A202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8F79A4B" w14:textId="18A169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G9</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DE6FE12" w14:textId="391CA83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day trip / nearby + Photo / Content Spot (Thepprasit Night Market)</w:t>
            </w:r>
          </w:p>
        </w:tc>
      </w:tr>
      <w:tr w:rsidR="00CF5598" w:rsidRPr="007E033C" w14:paraId="07271B21"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4EB1F38" w14:textId="1627B96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B198B3A" w14:textId="3ED429F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G10</w:t>
            </w:r>
          </w:p>
        </w:tc>
        <w:tc>
          <w:tcPr>
            <w:tcW w:w="833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DFEE86B" w14:textId="13853E01"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Culture / Museum + Photo / Content Spot (The Sanctuary Of Truth)</w:t>
            </w:r>
          </w:p>
        </w:tc>
      </w:tr>
    </w:tbl>
    <w:p w14:paraId="024874B1" w14:textId="4A57D97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p w14:paraId="23F8A2E3" w14:textId="1C1812F0" w:rsidR="009E34D5" w:rsidRPr="00AB0DC6" w:rsidRDefault="00CF0912" w:rsidP="009E34D5">
      <w:pPr>
        <w:spacing w:before="100" w:beforeAutospacing="1" w:after="100" w:afterAutospacing="1"/>
        <w:outlineLvl w:val="1"/>
        <w:rPr>
          <w:rFonts w:ascii="Proxima Nova Thai Medium" w:eastAsia="Times New Roman" w:hAnsi="Proxima Nova Thai Medium" w:cs="Proxima Nova Thai Medium"/>
          <w:b/>
          <w:bCs/>
          <w:sz w:val="36"/>
          <w:szCs w:val="36"/>
        </w:rPr>
      </w:pPr>
      <w:r>
        <w:rPr>
          <w:rFonts w:ascii="Proxima Nova Thai Medium" w:hAnsi="Proxima Nova Thai Medium" w:cs="Proxima Nova Thai Medium"/>
          <w:sz w:val="36"/>
          <w:szCs w:val="36"/>
          <w:cs/>
          <w:lang w:bidi="th-TH"/>
        </w:rPr>
        <w:lastRenderedPageBreak/>
        <w:br/>
      </w:r>
      <w:r w:rsidR="007E033C">
        <w:rPr>
          <w:rFonts w:ascii="Proxima Nova Thai Medium" w:hAnsi="Proxima Nova Thai Medium" w:cs="Proxima Nova Thai Medium"/>
          <w:sz w:val="36"/>
          <w:szCs w:val="36"/>
        </w:rPr>
        <w:t>Group H: Attractions / Activities / Family</w:t>
      </w:r>
    </w:p>
    <w:p w14:paraId="148DA666" w14:textId="77777777" w:rsidR="009E34D5" w:rsidRPr="00AB0DC6"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Tourists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people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who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a </w:t>
      </w:r>
      <w:proofErr w:type="spellStart"/>
      <w:r w:rsidRPr="005155CD">
        <w:rPr>
          <w:rFonts w:ascii="Proxima Nova Thai Medium" w:eastAsia="Times New Roman" w:hAnsi="Proxima Nova Thai Medium" w:cs="Proxima Nova Thai Medium" w:hint="cs"/>
          <w:sz w:val="16"/>
          <w:szCs w:val="21"/>
          <w:cs/>
        </w:rPr>
        <w:t>full-day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trip</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whether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families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couples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of</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friends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tour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groups</w:t>
      </w:r>
      <w:proofErr w:type="spellEnd"/>
      <w:r w:rsidRPr="005155CD">
        <w:rPr>
          <w:rFonts w:ascii="Proxima Nova Thai Medium" w:eastAsia="Times New Roman" w:hAnsi="Proxima Nova Thai Medium" w:cs="Proxima Nova Thai Medium" w:hint="cs"/>
          <w:sz w:val="16"/>
          <w:szCs w:val="21"/>
          <w:cs/>
        </w:rPr>
        <w:t xml:space="preserve"> - </w:t>
      </w:r>
      <w:proofErr w:type="spellStart"/>
      <w:r w:rsidRPr="005155CD">
        <w:rPr>
          <w:rFonts w:ascii="Proxima Nova Thai Medium" w:eastAsia="Times New Roman" w:hAnsi="Proxima Nova Thai Medium" w:cs="Proxima Nova Thai Medium" w:hint="cs"/>
          <w:sz w:val="16"/>
          <w:szCs w:val="21"/>
          <w:cs/>
        </w:rPr>
        <w:t>focusing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attraction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passes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combos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experiences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easy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book</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easy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understand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multiple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age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ranges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makes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trip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planning</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more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convenient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worthwhile</w:t>
      </w:r>
      <w:proofErr w:type="spellEnd"/>
      <w:r w:rsidRPr="005155CD">
        <w:rPr>
          <w:rFonts w:ascii="Proxima Nova Thai Medium" w:eastAsia="Times New Roman" w:hAnsi="Proxima Nova Thai Medium" w:cs="Proxima Nova Thai Medium" w:hint="cs"/>
          <w:sz w:val="16"/>
          <w:szCs w:val="21"/>
          <w:cs/>
        </w:rPr>
        <w:t>.</w:t>
      </w:r>
    </w:p>
    <w:p w14:paraId="30B16A84" w14:textId="0A682349" w:rsidR="00CF5598" w:rsidRPr="009E34D5" w:rsidRDefault="009E34D5" w:rsidP="00763068">
      <w:pPr>
        <w:spacing w:before="100" w:beforeAutospacing="1" w:after="100" w:afterAutospacing="1" w:line="240" w:lineRule="auto"/>
        <w:rPr>
          <w:rFonts w:ascii="Proxima Nova Thai Medium" w:eastAsia="Times New Roman" w:hAnsi="Proxima Nova Thai Medium" w:cs="Proxima Nova Thai Medium"/>
          <w:szCs w:val="24"/>
        </w:rPr>
      </w:pPr>
      <w:proofErr w:type="spellStart"/>
      <w:r w:rsidRPr="00AB0DC6">
        <w:rPr>
          <w:rFonts w:ascii="Proxima Nova Thai Medium" w:eastAsia="Times New Roman" w:hAnsi="Proxima Nova Thai Medium" w:cs="Proxima Nova Thai Medium" w:hint="cs"/>
          <w:b/>
          <w:bCs/>
          <w:szCs w:val="24"/>
          <w:cs/>
        </w:rPr>
        <w:t>For</w:t>
      </w:r>
      <w:proofErr w:type="spellEnd"/>
      <w:r w:rsidRPr="00AB0DC6">
        <w:rPr>
          <w:rFonts w:ascii="Proxima Nova Thai Medium" w:eastAsia="Times New Roman" w:hAnsi="Proxima Nova Thai Medium" w:cs="Proxima Nova Thai Medium" w:hint="cs"/>
          <w:b/>
          <w:bCs/>
          <w:szCs w:val="24"/>
          <w:cs/>
        </w:rPr>
        <w:t xml:space="preserve"> </w:t>
      </w:r>
      <w:proofErr w:type="spellStart"/>
      <w:r w:rsidRPr="00AB0DC6">
        <w:rPr>
          <w:rFonts w:ascii="Proxima Nova Thai Medium" w:eastAsia="Times New Roman" w:hAnsi="Proxima Nova Thai Medium" w:cs="Proxima Nova Thai Medium" w:hint="cs"/>
          <w:b/>
          <w:bCs/>
          <w:szCs w:val="24"/>
          <w:cs/>
        </w:rPr>
        <w:t>Merchants</w:t>
      </w:r>
      <w:proofErr w:type="spellEnd"/>
      <w:r w:rsidRPr="00AB0DC6">
        <w:rPr>
          <w:rFonts w:ascii="Proxima Nova Thai Medium" w:eastAsia="Times New Roman" w:hAnsi="Proxima Nova Thai Medium" w:cs="Proxima Nova Thai Medium" w:hint="cs"/>
          <w:b/>
          <w:bCs/>
          <w:szCs w:val="24"/>
          <w:cs/>
        </w:rPr>
        <w:br/>
      </w:r>
      <w:proofErr w:type="spellStart"/>
      <w:r w:rsidRPr="005155CD">
        <w:rPr>
          <w:rFonts w:ascii="Proxima Nova Thai Medium" w:eastAsia="Times New Roman" w:hAnsi="Proxima Nova Thai Medium" w:cs="Proxima Nova Thai Medium" w:hint="cs"/>
          <w:sz w:val="16"/>
          <w:szCs w:val="21"/>
          <w:cs/>
        </w:rPr>
        <w:t>This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helps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ticket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sales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bookings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link</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multiple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activities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together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suitable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for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attractions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water</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parks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theme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parks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museums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photo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spots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activity</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operators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that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want</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to</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increase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conversion</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reviews</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and</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family</w:t>
      </w:r>
      <w:proofErr w:type="spellEnd"/>
      <w:r w:rsidRPr="005155CD">
        <w:rPr>
          <w:rFonts w:ascii="Proxima Nova Thai Medium" w:eastAsia="Times New Roman" w:hAnsi="Proxima Nova Thai Medium" w:cs="Proxima Nova Thai Medium" w:hint="cs"/>
          <w:sz w:val="16"/>
          <w:szCs w:val="21"/>
          <w:cs/>
        </w:rPr>
        <w:t>/</w:t>
      </w:r>
      <w:proofErr w:type="spellStart"/>
      <w:r w:rsidRPr="005155CD">
        <w:rPr>
          <w:rFonts w:ascii="Proxima Nova Thai Medium" w:eastAsia="Times New Roman" w:hAnsi="Proxima Nova Thai Medium" w:cs="Proxima Nova Thai Medium" w:hint="cs"/>
          <w:sz w:val="16"/>
          <w:szCs w:val="21"/>
          <w:cs/>
        </w:rPr>
        <w:t>group</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package</w:t>
      </w:r>
      <w:proofErr w:type="spellEnd"/>
      <w:r w:rsidRPr="005155CD">
        <w:rPr>
          <w:rFonts w:ascii="Proxima Nova Thai Medium" w:eastAsia="Times New Roman" w:hAnsi="Proxima Nova Thai Medium" w:cs="Proxima Nova Thai Medium" w:hint="cs"/>
          <w:sz w:val="16"/>
          <w:szCs w:val="21"/>
          <w:cs/>
        </w:rPr>
        <w:t xml:space="preserve"> </w:t>
      </w:r>
      <w:proofErr w:type="spellStart"/>
      <w:r w:rsidRPr="005155CD">
        <w:rPr>
          <w:rFonts w:ascii="Proxima Nova Thai Medium" w:eastAsia="Times New Roman" w:hAnsi="Proxima Nova Thai Medium" w:cs="Proxima Nova Thai Medium" w:hint="cs"/>
          <w:sz w:val="16"/>
          <w:szCs w:val="21"/>
          <w:cs/>
        </w:rPr>
        <w:t>purchases</w:t>
      </w:r>
      <w:proofErr w:type="spellEnd"/>
      <w:r w:rsidRPr="005155CD">
        <w:rPr>
          <w:rFonts w:ascii="Proxima Nova Thai Medium" w:eastAsia="Times New Roman" w:hAnsi="Proxima Nova Thai Medium" w:cs="Proxima Nova Thai Medium" w:hint="cs"/>
          <w:sz w:val="16"/>
          <w:szCs w:val="21"/>
          <w:cs/>
        </w:rPr>
        <w:t>.</w:t>
      </w:r>
    </w:p>
    <w:p w14:paraId="215016FC" w14:textId="197831F8" w:rsidR="00CF5598" w:rsidRPr="007E033C" w:rsidRDefault="007E033C" w:rsidP="007C413F">
      <w:pPr>
        <w:spacing w:after="0" w:line="240" w:lineRule="auto"/>
        <w:rPr>
          <w:rFonts w:ascii="Proxima Nova Thai Medium" w:hAnsi="Proxima Nova Thai Medium" w:cs="Proxima Nova Thai Medium"/>
          <w:sz w:val="21"/>
          <w:szCs w:val="28"/>
          <w:lang w:bidi="th-TH"/>
        </w:rPr>
      </w:pPr>
      <w:r w:rsidRPr="007E033C">
        <w:rPr>
          <w:rFonts w:ascii="Proxima Nova Thai Medium" w:hAnsi="Proxima Nova Thai Medium" w:cs="Proxima Nova Thai Medium"/>
          <w:color w:val="68737D"/>
          <w:sz w:val="21"/>
          <w:szCs w:val="28"/>
        </w:rPr>
        <w:t>Select the Journey to present to merchants or choose it as a candidate for the next activation round</w:t>
      </w:r>
    </w:p>
    <w:tbl>
      <w:tblPr>
        <w:tblW w:w="10432" w:type="dxa"/>
        <w:jc w:val="center"/>
        <w:tblLayout w:type="fixed"/>
        <w:tblLook w:val="04A0" w:firstRow="1" w:lastRow="0" w:firstColumn="1" w:lastColumn="0" w:noHBand="0" w:noVBand="1"/>
      </w:tblPr>
      <w:tblGrid>
        <w:gridCol w:w="655"/>
        <w:gridCol w:w="1012"/>
        <w:gridCol w:w="8765"/>
      </w:tblGrid>
      <w:tr w:rsidR="00CF5598" w:rsidRPr="007E033C" w14:paraId="7F1C8693" w14:textId="77777777" w:rsidTr="00D50702">
        <w:trPr>
          <w:jc w:val="center"/>
        </w:trPr>
        <w:tc>
          <w:tcPr>
            <w:tcW w:w="62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188E818A" w14:textId="4E9C915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Tick</w:t>
            </w:r>
          </w:p>
        </w:tc>
        <w:tc>
          <w:tcPr>
            <w:tcW w:w="964"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2E0C4341" w14:textId="3F8771F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Code</w:t>
            </w:r>
          </w:p>
        </w:tc>
        <w:tc>
          <w:tcPr>
            <w:tcW w:w="8349" w:type="dxa"/>
            <w:tcBorders>
              <w:top w:val="single" w:sz="6" w:space="0" w:color="D9E2E8"/>
              <w:left w:val="single" w:sz="6" w:space="0" w:color="D9E2E8"/>
              <w:bottom w:val="single" w:sz="6" w:space="0" w:color="D9E2E8"/>
              <w:right w:val="single" w:sz="6" w:space="0" w:color="D9E2E8"/>
            </w:tcBorders>
            <w:shd w:val="clear" w:color="auto" w:fill="EEF5F7"/>
            <w:tcMar>
              <w:top w:w="70" w:type="dxa"/>
              <w:left w:w="80" w:type="dxa"/>
              <w:bottom w:w="70" w:type="dxa"/>
              <w:right w:w="80" w:type="dxa"/>
            </w:tcMar>
          </w:tcPr>
          <w:p w14:paraId="277CF054" w14:textId="754D7D32"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Journey Name / Status</w:t>
            </w:r>
          </w:p>
        </w:tc>
      </w:tr>
      <w:tr w:rsidR="00CF5598" w:rsidRPr="007E033C" w14:paraId="43F66F0F"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463C139" w14:textId="0D751D8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1F858F0" w14:textId="6129E9B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H1</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F78AFA1" w14:textId="6F069811"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 xml:space="preserve">Nightlife / Bar / Club + Photo / Content Spot (Columbia Pictures </w:t>
            </w:r>
            <w:proofErr w:type="spellStart"/>
            <w:r w:rsidRPr="007E033C">
              <w:rPr>
                <w:rFonts w:ascii="Proxima Nova Thai Medium" w:hAnsi="Proxima Nova Thai Medium" w:cs="Proxima Nova Thai Medium"/>
                <w:color w:val="24323D"/>
                <w:sz w:val="21"/>
                <w:szCs w:val="28"/>
              </w:rPr>
              <w:t>Aquaverse</w:t>
            </w:r>
            <w:proofErr w:type="spellEnd"/>
            <w:r w:rsidRPr="007E033C">
              <w:rPr>
                <w:rFonts w:ascii="Proxima Nova Thai Medium" w:hAnsi="Proxima Nova Thai Medium" w:cs="Proxima Nova Thai Medium"/>
                <w:color w:val="24323D"/>
                <w:sz w:val="21"/>
                <w:szCs w:val="28"/>
              </w:rPr>
              <w:t>)</w:t>
            </w:r>
          </w:p>
        </w:tc>
      </w:tr>
      <w:tr w:rsidR="00CF5598" w:rsidRPr="007E033C" w14:paraId="02AAC974"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00F6C70" w14:textId="2EE0869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ABFE44C" w14:textId="3319644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H2</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EA608C2" w14:textId="4E1D7B21"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Shopping / Mall + Market / Community (Khao Kheow Open Zoo)</w:t>
            </w:r>
          </w:p>
        </w:tc>
      </w:tr>
      <w:tr w:rsidR="00CF5598" w:rsidRPr="007E033C" w14:paraId="162DD7C0"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CFF2BD9" w14:textId="739FDE5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4421355" w14:textId="3EE752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H3</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5EC52B6" w14:textId="2D258E04"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Culture / Museum + Photo / Content Spot (The Sanctuary Of Truth)</w:t>
            </w:r>
          </w:p>
        </w:tc>
      </w:tr>
      <w:tr w:rsidR="00CF5598" w:rsidRPr="007E033C" w14:paraId="1B65740E"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7BAAD19" w14:textId="098DD46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F8F9BCE" w14:textId="664C5F2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H4</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5359141D" w14:textId="673C09EB"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Seafood + Market / Community (Pattaya Beach Road Walk)</w:t>
            </w:r>
          </w:p>
        </w:tc>
      </w:tr>
      <w:tr w:rsidR="00CF5598" w:rsidRPr="007E033C" w14:paraId="7F507EA1"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E21F68F" w14:textId="3B2E89D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7FC8BA4" w14:textId="514CEA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H5</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E85D530" w14:textId="1D1E918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Beach + Island / Sea (Ramayana Water Park)</w:t>
            </w:r>
          </w:p>
        </w:tc>
      </w:tr>
      <w:tr w:rsidR="00CF5598" w:rsidRPr="007E033C" w14:paraId="0721CCF6"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4E16F1C8" w14:textId="26A0C45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14652E8" w14:textId="5F9FE2D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H6</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1E77289" w14:textId="097B985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Family + Photo / Content Spot (Frost Magical Ice Of Siam)</w:t>
            </w:r>
          </w:p>
        </w:tc>
      </w:tr>
      <w:tr w:rsidR="00CF5598" w:rsidRPr="007E033C" w14:paraId="64A671B2"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6C0AF04" w14:textId="4A0566C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9070865" w14:textId="0412B71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H7</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DD9B94C" w14:textId="55F72CED"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Health / Wellness + Cafe / Coffee (Khao Kheow Open Zoo)</w:t>
            </w:r>
          </w:p>
        </w:tc>
      </w:tr>
      <w:tr w:rsidR="00CF5598" w:rsidRPr="007E033C" w14:paraId="51DB99E5"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064B8BE" w14:textId="78579B4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3102D43" w14:textId="37C7C16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H8</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6EA52DD1" w14:textId="02661C37"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 xml:space="preserve">Photo / Content Spot + Beach (Columbia Pictures </w:t>
            </w:r>
            <w:proofErr w:type="spellStart"/>
            <w:r w:rsidRPr="007E033C">
              <w:rPr>
                <w:rFonts w:ascii="Proxima Nova Thai Medium" w:hAnsi="Proxima Nova Thai Medium" w:cs="Proxima Nova Thai Medium"/>
                <w:color w:val="24323D"/>
                <w:sz w:val="21"/>
                <w:szCs w:val="28"/>
              </w:rPr>
              <w:t>Aquaverse</w:t>
            </w:r>
            <w:proofErr w:type="spellEnd"/>
            <w:r w:rsidRPr="007E033C">
              <w:rPr>
                <w:rFonts w:ascii="Proxima Nova Thai Medium" w:hAnsi="Proxima Nova Thai Medium" w:cs="Proxima Nova Thai Medium"/>
                <w:color w:val="24323D"/>
                <w:sz w:val="21"/>
                <w:szCs w:val="28"/>
              </w:rPr>
              <w:t>)</w:t>
            </w:r>
          </w:p>
        </w:tc>
      </w:tr>
      <w:tr w:rsidR="00CF5598" w:rsidRPr="007E033C" w14:paraId="71F01CF8"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70ABC07A" w14:textId="3751F7E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80403CE" w14:textId="66AAF0D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H9</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1D12B680" w14:textId="7195116E"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Photo / Content Spot + Viewpoint (The Sanctuary Of Truth)</w:t>
            </w:r>
          </w:p>
        </w:tc>
      </w:tr>
      <w:tr w:rsidR="00CF5598" w:rsidRPr="007E033C" w14:paraId="14EDDD7F" w14:textId="77777777" w:rsidTr="00D50702">
        <w:trPr>
          <w:jc w:val="center"/>
        </w:trPr>
        <w:tc>
          <w:tcPr>
            <w:tcW w:w="62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23945972" w14:textId="3B78B3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Segoe UI Symbol" w:hAnsi="Segoe UI Symbol" w:cs="Segoe UI Symbol"/>
                <w:color w:val="1F5E78"/>
                <w:sz w:val="28"/>
                <w:szCs w:val="28"/>
              </w:rPr>
              <w:t>☐</w:t>
            </w:r>
          </w:p>
        </w:tc>
        <w:tc>
          <w:tcPr>
            <w:tcW w:w="964"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0D382DEE" w14:textId="05BA555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1"/>
                <w:szCs w:val="28"/>
              </w:rPr>
              <w:t>H10</w:t>
            </w:r>
          </w:p>
        </w:tc>
        <w:tc>
          <w:tcPr>
            <w:tcW w:w="8349" w:type="dxa"/>
            <w:tcBorders>
              <w:top w:val="single" w:sz="6" w:space="0" w:color="E5E7EB"/>
              <w:left w:val="single" w:sz="6" w:space="0" w:color="E5E7EB"/>
              <w:bottom w:val="single" w:sz="6" w:space="0" w:color="E5E7EB"/>
              <w:right w:val="single" w:sz="6" w:space="0" w:color="E5E7EB"/>
            </w:tcBorders>
            <w:tcMar>
              <w:top w:w="60" w:type="dxa"/>
              <w:left w:w="80" w:type="dxa"/>
              <w:bottom w:w="60" w:type="dxa"/>
              <w:right w:w="80" w:type="dxa"/>
            </w:tcMar>
            <w:vAlign w:val="center"/>
          </w:tcPr>
          <w:p w14:paraId="3F46A9D3" w14:textId="284A346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24323D"/>
                <w:sz w:val="21"/>
                <w:szCs w:val="28"/>
              </w:rPr>
              <w:t>Culture / Museum + Market / Community (Ramayana Water Park)</w:t>
            </w:r>
          </w:p>
        </w:tc>
      </w:tr>
    </w:tbl>
    <w:p w14:paraId="218192F1" w14:textId="45BBA471" w:rsidR="007C413F"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sz w:val="21"/>
          <w:szCs w:val="28"/>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0AB6FF11" w14:textId="77777777" w:rsidTr="00D50702">
        <w:trPr>
          <w:jc w:val="center"/>
        </w:trPr>
        <w:tc>
          <w:tcPr>
            <w:tcW w:w="885" w:type="pct"/>
            <w:shd w:val="clear" w:color="auto" w:fill="1F5E78"/>
            <w:tcMar>
              <w:top w:w="80" w:type="dxa"/>
              <w:left w:w="95" w:type="dxa"/>
              <w:bottom w:w="80" w:type="dxa"/>
              <w:right w:w="95" w:type="dxa"/>
            </w:tcMar>
            <w:vAlign w:val="center"/>
          </w:tcPr>
          <w:p w14:paraId="0456FC73" w14:textId="038BBA5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A1</w:t>
            </w:r>
          </w:p>
        </w:tc>
        <w:tc>
          <w:tcPr>
            <w:tcW w:w="4115" w:type="pct"/>
            <w:shd w:val="clear" w:color="auto" w:fill="1F5E78"/>
            <w:tcMar>
              <w:top w:w="80" w:type="dxa"/>
              <w:left w:w="95" w:type="dxa"/>
              <w:bottom w:w="80" w:type="dxa"/>
              <w:right w:w="95" w:type="dxa"/>
            </w:tcMar>
            <w:vAlign w:val="center"/>
          </w:tcPr>
          <w:p w14:paraId="181F7ACE" w14:textId="37E152FF"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Street Food Marathon (Market + Mall + Night Market)</w:t>
            </w:r>
          </w:p>
        </w:tc>
      </w:tr>
    </w:tbl>
    <w:p w14:paraId="2963D491" w14:textId="6EAD6516" w:rsidR="00CF5598" w:rsidRPr="00080D5F" w:rsidRDefault="00236C07" w:rsidP="00796BFF">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5DE8AA6" w14:textId="7CA9412F" w:rsidR="00CF5598" w:rsidRDefault="00080D5F" w:rsidP="007C413F">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Local Breakfast Stall (local breakfast stall) • Thepprasit Night Market • Central Festival Pattaya Beach</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Start with Local Breakfast Stall (local breakfast stall) continue with Thepprasit Night Market then continue to Central Festival Pattaya Beach to create Food Route that is easy to eat and walkable and distribute traffic to multiple merchants throughout the day</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CF0912">
        <w:rPr>
          <w:rFonts w:ascii="Proxima Nova Thai Medium" w:hAnsi="Proxima Nova Thai Medium" w:cs="Proxima Nova Thai Medium"/>
          <w:bCs/>
        </w:rPr>
        <w:t xml:space="preserve">Eat shopping, lifestyle, and urban content creators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multi-merchant bundle + Check-In Route + Repeat Dinner</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5 Main Stops | ~525 Min | ~1,640 THB/Pax | TP 96/145/262 | Tone: lively enjoyable, strong revenue distribution</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Thailand / ASEAN / East Asia / international food lovers | Ages 18–45</w:t>
      </w:r>
    </w:p>
    <w:p w14:paraId="524C6070" w14:textId="77777777" w:rsidR="00CF0912" w:rsidRPr="00CF0912" w:rsidRDefault="00CF0912" w:rsidP="007C413F">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203"/>
        <w:gridCol w:w="1221"/>
        <w:gridCol w:w="1813"/>
        <w:gridCol w:w="1463"/>
        <w:gridCol w:w="970"/>
        <w:gridCol w:w="3762"/>
      </w:tblGrid>
      <w:tr w:rsidR="00CF5598" w:rsidRPr="007E033C" w14:paraId="4BA5C255" w14:textId="77777777" w:rsidTr="00D50702">
        <w:trPr>
          <w:jc w:val="center"/>
        </w:trPr>
        <w:tc>
          <w:tcPr>
            <w:tcW w:w="577"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57A098C" w14:textId="03E371EB" w:rsidR="00CF5598" w:rsidRPr="007E033C" w:rsidRDefault="007E033C" w:rsidP="007C413F">
            <w:pPr>
              <w:spacing w:after="0"/>
              <w:jc w:val="center"/>
              <w:rPr>
                <w:rFonts w:ascii="Proxima Nova Thai Medium" w:hAnsi="Proxima Nova Thai Medium" w:cs="Proxima Nova Thai Medium"/>
                <w:sz w:val="21"/>
                <w:szCs w:val="28"/>
                <w:cs/>
                <w:lang w:bidi="th-TH"/>
              </w:rPr>
            </w:pPr>
            <w:r w:rsidRPr="007E033C">
              <w:rPr>
                <w:rFonts w:ascii="Proxima Nova Thai Medium" w:hAnsi="Proxima Nova Thai Medium" w:cs="Proxima Nova Thai Medium"/>
                <w:b/>
                <w:color w:val="68737D"/>
                <w:sz w:val="18"/>
                <w:szCs w:val="28"/>
              </w:rPr>
              <w:t>Group (person)</w:t>
            </w:r>
          </w:p>
          <w:p w14:paraId="65CD3AD1" w14:textId="5EB3F89E" w:rsidR="00CF5598" w:rsidRPr="007E033C" w:rsidRDefault="007E033C" w:rsidP="007C413F">
            <w:pPr>
              <w:spacing w:after="0"/>
              <w:jc w:val="center"/>
              <w:rPr>
                <w:rFonts w:ascii="Proxima Nova Thai Medium" w:hAnsi="Proxima Nova Thai Medium" w:cs="Proxima Nova Thai Medium"/>
                <w:sz w:val="21"/>
                <w:szCs w:val="28"/>
                <w:lang w:bidi="th-TH"/>
              </w:rPr>
            </w:pPr>
            <w:r w:rsidRPr="007E033C">
              <w:rPr>
                <w:rFonts w:ascii="Proxima Nova Thai Medium" w:hAnsi="Proxima Nova Thai Medium" w:cs="Proxima Nova Thai Medium"/>
                <w:b/>
                <w:color w:val="24323D"/>
                <w:sz w:val="20"/>
                <w:szCs w:val="28"/>
              </w:rPr>
              <w:t>4</w:t>
            </w:r>
          </w:p>
        </w:tc>
        <w:tc>
          <w:tcPr>
            <w:tcW w:w="58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D56409E" w14:textId="24325FB0" w:rsidR="00CF5598" w:rsidRPr="007E033C" w:rsidRDefault="007E033C" w:rsidP="007C413F">
            <w:pPr>
              <w:spacing w:after="0"/>
              <w:jc w:val="center"/>
              <w:rPr>
                <w:rFonts w:ascii="Proxima Nova Thai Medium" w:hAnsi="Proxima Nova Thai Medium" w:cs="Proxima Nova Thai Medium"/>
                <w:b/>
                <w:color w:val="68737D"/>
                <w:sz w:val="18"/>
                <w:szCs w:val="28"/>
                <w:lang w:bidi="th-TH"/>
              </w:rPr>
            </w:pPr>
            <w:r w:rsidRPr="007E033C">
              <w:rPr>
                <w:rFonts w:ascii="Proxima Nova Thai Medium" w:hAnsi="Proxima Nova Thai Medium" w:cs="Proxima Nova Thai Medium"/>
                <w:b/>
                <w:color w:val="68737D"/>
                <w:sz w:val="18"/>
                <w:szCs w:val="28"/>
              </w:rPr>
              <w:t>Steps</w:t>
            </w:r>
          </w:p>
          <w:p w14:paraId="40F994F6" w14:textId="45BB65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w:t>
            </w:r>
          </w:p>
        </w:tc>
        <w:tc>
          <w:tcPr>
            <w:tcW w:w="869"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1D4779C" w14:textId="0DDB5270" w:rsidR="00CF5598" w:rsidRPr="007E033C" w:rsidRDefault="007E033C" w:rsidP="007C413F">
            <w:pPr>
              <w:spacing w:after="0"/>
              <w:jc w:val="center"/>
              <w:rPr>
                <w:rFonts w:ascii="Proxima Nova Thai Medium" w:hAnsi="Proxima Nova Thai Medium" w:cs="Proxima Nova Thai Medium"/>
                <w:sz w:val="18"/>
                <w:szCs w:val="18"/>
                <w:lang w:bidi="th-TH"/>
              </w:rPr>
            </w:pPr>
            <w:r w:rsidRPr="007E033C">
              <w:rPr>
                <w:rFonts w:ascii="Proxima Nova Thai Medium" w:hAnsi="Proxima Nova Thai Medium" w:cs="Proxima Nova Thai Medium"/>
                <w:b/>
                <w:color w:val="68737D"/>
                <w:sz w:val="18"/>
                <w:szCs w:val="28"/>
              </w:rPr>
              <w:t>Time (Travel Time)</w:t>
            </w:r>
          </w:p>
          <w:p w14:paraId="0EFD7823" w14:textId="7156F84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45 min.</w:t>
            </w:r>
          </w:p>
        </w:tc>
        <w:tc>
          <w:tcPr>
            <w:tcW w:w="701"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CF68FBD" w14:textId="1646584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9F501E8" w14:textId="286478B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1,640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756D642" w14:textId="523B3E7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966658F" w14:textId="0A38044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S</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8531901" w14:textId="1911C07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6F33785" w14:textId="1420367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96 / 145 / 262</w:t>
            </w:r>
          </w:p>
        </w:tc>
      </w:tr>
    </w:tbl>
    <w:p w14:paraId="311D08A0" w14:textId="360E7B46"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544"/>
        <w:gridCol w:w="1796"/>
        <w:gridCol w:w="2543"/>
      </w:tblGrid>
      <w:tr w:rsidR="00CF5598" w:rsidRPr="007E033C" w14:paraId="37775574" w14:textId="77777777" w:rsidTr="00CF0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41E0C27C" w14:textId="4EB52D3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657" w:type="pct"/>
          </w:tcPr>
          <w:p w14:paraId="6691D926" w14:textId="5B1FBFAA"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61" w:type="pct"/>
          </w:tcPr>
          <w:p w14:paraId="0444794D" w14:textId="28CCF52A"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19" w:type="pct"/>
          </w:tcPr>
          <w:p w14:paraId="51EE2110" w14:textId="708E1836"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EE51EC9"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8161988" w14:textId="685861B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657" w:type="pct"/>
          </w:tcPr>
          <w:p w14:paraId="02DE60CF" w14:textId="69E7C82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Local Breakfast Stall (local breakfast stall)</w:t>
            </w:r>
          </w:p>
          <w:p w14:paraId="283495FB" w14:textId="12A5BAF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Value breakfast with a local touch</w:t>
            </w:r>
          </w:p>
        </w:tc>
        <w:tc>
          <w:tcPr>
            <w:tcW w:w="861" w:type="pct"/>
          </w:tcPr>
          <w:p w14:paraId="046A7B2E" w14:textId="317792DF"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15+45=60 Min</w:t>
            </w:r>
          </w:p>
          <w:p w14:paraId="040458A6" w14:textId="707053F6"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35C98FFA" w14:textId="12808C1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5/7/10</w:t>
            </w:r>
          </w:p>
          <w:p w14:paraId="10A54217" w14:textId="3AF1361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5F7F036"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26DAC1DD" w14:textId="0DC0C52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657" w:type="pct"/>
          </w:tcPr>
          <w:p w14:paraId="314C01A5" w14:textId="2E37BB3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4BE7DFEC" w14:textId="5D6DD78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861" w:type="pct"/>
          </w:tcPr>
          <w:p w14:paraId="1986376E" w14:textId="14ABBDD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4D093081" w14:textId="01787567"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7496B1E2" w14:textId="02CCDBC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4330FF4" w14:textId="12CCA66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148403D"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53C72906" w14:textId="4FEF8D9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657" w:type="pct"/>
          </w:tcPr>
          <w:p w14:paraId="1A7DAA1E" w14:textId="11E1857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Festival Pattaya Beach</w:t>
            </w:r>
          </w:p>
          <w:p w14:paraId="61F3F9B1" w14:textId="2B0EB85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main shopping mall (XL), suitable for shopping and dining</w:t>
            </w:r>
          </w:p>
        </w:tc>
        <w:tc>
          <w:tcPr>
            <w:tcW w:w="861" w:type="pct"/>
          </w:tcPr>
          <w:p w14:paraId="67BEEF5D" w14:textId="09952494"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22F1AA7D" w14:textId="01124942"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2C263FE0" w14:textId="02AD557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526D2C45" w14:textId="5F554CC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49A5A2C"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0BD53097" w14:textId="067A45C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657" w:type="pct"/>
          </w:tcPr>
          <w:p w14:paraId="0CB5CED3" w14:textId="3BD9AC5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35CC3072" w14:textId="31AFD47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861" w:type="pct"/>
          </w:tcPr>
          <w:p w14:paraId="756B5D4D" w14:textId="7E091604"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32E755A6" w14:textId="1B664B1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6FCD92C0" w14:textId="4FC472A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3C83BA99" w14:textId="37AAD65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CBD1B53"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5082149D" w14:textId="437B131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657" w:type="pct"/>
          </w:tcPr>
          <w:p w14:paraId="295DA194" w14:textId="75C506E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080C7CBE" w14:textId="205473B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861" w:type="pct"/>
          </w:tcPr>
          <w:p w14:paraId="621A2D8F" w14:textId="71D6E1BD"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2152AB0E" w14:textId="5DF4156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7B790555" w14:textId="3E29A9F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6CCE987E" w14:textId="1B57CB1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1D6FC39"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0DCE1B3E" w14:textId="36D997F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657" w:type="pct"/>
          </w:tcPr>
          <w:p w14:paraId="36F7D611" w14:textId="11DCE34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5CDC1B06" w14:textId="2D98540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61" w:type="pct"/>
          </w:tcPr>
          <w:p w14:paraId="03058EA6" w14:textId="0D153C9C"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73E2523" w14:textId="5D471D9B"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76237758" w14:textId="27BF4B0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5/6/10</w:t>
            </w:r>
          </w:p>
          <w:p w14:paraId="49A674AD" w14:textId="780A69D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0B92CB5"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F96D558" w14:textId="254062D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657" w:type="pct"/>
          </w:tcPr>
          <w:p w14:paraId="58838B7A" w14:textId="040AE9B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498AA08F" w14:textId="6CD26D8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861" w:type="pct"/>
          </w:tcPr>
          <w:p w14:paraId="663E7499" w14:textId="0C1584E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050C0BF2" w14:textId="31AC94C1"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3A32E7C8" w14:textId="662809B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4DF2A538" w14:textId="25D341CE"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01C339D0"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0AF51404" w14:textId="06C8BA9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8</w:t>
            </w:r>
          </w:p>
        </w:tc>
        <w:tc>
          <w:tcPr>
            <w:tcW w:w="2657" w:type="pct"/>
          </w:tcPr>
          <w:p w14:paraId="770DA575" w14:textId="707E12E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19168B2" w14:textId="5833656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61" w:type="pct"/>
          </w:tcPr>
          <w:p w14:paraId="226A63C9" w14:textId="63898581"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682D7CE" w14:textId="0196F05F"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449DE61B" w14:textId="2AFDAF7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89185B4" w14:textId="29582D9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D8BEE15" w14:textId="77777777" w:rsidR="00CF0912" w:rsidRDefault="00CF0912" w:rsidP="00D50702">
      <w:pPr>
        <w:pStyle w:val="21"/>
        <w:rPr>
          <w:rFonts w:ascii="Proxima Nova Thai Medium" w:hAnsi="Proxima Nova Thai Medium" w:cs="Proxima Nova Thai Medium"/>
          <w:lang w:bidi="th-TH"/>
        </w:rPr>
      </w:pPr>
      <w:r w:rsidRPr="00CF0912">
        <w:rPr>
          <w:rStyle w:val="af8"/>
          <w:rFonts w:ascii="Proxima Nova Thai Medium" w:hAnsi="Proxima Nova Thai Medium" w:cs="Proxima Nova Thai Medium" w:hint="cs"/>
          <w:sz w:val="18"/>
          <w:szCs w:val="21"/>
        </w:rPr>
        <w:t>N (Normal) = base points G (Goal) = points for completing the target S (Special) = bonus points from special conditions or activities</w:t>
      </w:r>
      <w:r w:rsidRPr="00CF0912">
        <w:rPr>
          <w:rFonts w:ascii="Proxima Nova Thai Medium" w:hAnsi="Proxima Nova Thai Medium" w:cs="Proxima Nova Thai Medium"/>
          <w:szCs w:val="28"/>
        </w:rPr>
        <w:t xml:space="preserve"> </w:t>
      </w:r>
      <w:r>
        <w:rPr>
          <w:rFonts w:ascii="Proxima Nova Thai Medium" w:hAnsi="Proxima Nova Thai Medium" w:cs="Proxima Nova Thai Medium"/>
          <w:cs/>
          <w:lang w:bidi="th-TH"/>
        </w:rPr>
        <w:br/>
      </w:r>
    </w:p>
    <w:p w14:paraId="6FE83F04" w14:textId="7A529786" w:rsidR="00385A07"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570"/>
        <w:gridCol w:w="7862"/>
      </w:tblGrid>
      <w:tr w:rsidR="00385A07" w:rsidRPr="007E033C" w14:paraId="74DA62A5"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BC67311"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7391B55" w14:textId="2174FB2E"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2D5AFFD4"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9073AD1"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5684CE7" w14:textId="45037EE8"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11FFED1C"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7152D8D" w14:textId="5150F98C"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2814348" w14:textId="52BAA0A3"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53FED874" w14:textId="4FE478D8"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2C2B5ED" w14:textId="1772C370"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2CA327E" w14:textId="34DC28EC"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01C5B3F3"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237FCC7" w14:textId="02268AC4" w:rsidR="00385A07" w:rsidRPr="007E033C" w:rsidRDefault="007E033C" w:rsidP="00CF091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8E91B35" w14:textId="07449D59" w:rsidR="007E033C" w:rsidRPr="007E033C" w:rsidRDefault="007E033C" w:rsidP="007E033C">
            <w:pPr>
              <w:tabs>
                <w:tab w:val="left" w:pos="5481"/>
              </w:tabs>
              <w:rPr>
                <w:rFonts w:ascii="Proxima Nova Thai Medium" w:hAnsi="Proxima Nova Thai Medium" w:cs="Proxima Nova Thai Medium"/>
                <w:sz w:val="18"/>
                <w:szCs w:val="28"/>
              </w:rPr>
            </w:pPr>
          </w:p>
        </w:tc>
      </w:tr>
    </w:tbl>
    <w:p w14:paraId="740DC481" w14:textId="437C99C5" w:rsidR="00CF5598" w:rsidRPr="007E033C" w:rsidRDefault="00CF5598" w:rsidP="00D50702">
      <w:pPr>
        <w:pStyle w:val="21"/>
        <w:rPr>
          <w:rFonts w:ascii="Proxima Nova Thai Medium" w:hAnsi="Proxima Nova Thai Medium" w:cs="Proxima Nova Thai Medium"/>
        </w:rPr>
      </w:pPr>
    </w:p>
    <w:tbl>
      <w:tblPr>
        <w:tblW w:w="10432" w:type="dxa"/>
        <w:jc w:val="center"/>
        <w:tblLayout w:type="fixed"/>
        <w:tblLook w:val="04A0" w:firstRow="1" w:lastRow="0" w:firstColumn="1" w:lastColumn="0" w:noHBand="0" w:noVBand="1"/>
      </w:tblPr>
      <w:tblGrid>
        <w:gridCol w:w="1846"/>
        <w:gridCol w:w="8586"/>
      </w:tblGrid>
      <w:tr w:rsidR="00CF5598" w:rsidRPr="007E033C" w14:paraId="15002932" w14:textId="77777777" w:rsidTr="00D50702">
        <w:trPr>
          <w:jc w:val="center"/>
        </w:trPr>
        <w:tc>
          <w:tcPr>
            <w:tcW w:w="885" w:type="pct"/>
            <w:shd w:val="clear" w:color="auto" w:fill="1F5E78"/>
            <w:tcMar>
              <w:top w:w="80" w:type="dxa"/>
              <w:left w:w="95" w:type="dxa"/>
              <w:bottom w:w="80" w:type="dxa"/>
              <w:right w:w="95" w:type="dxa"/>
            </w:tcMar>
            <w:vAlign w:val="center"/>
          </w:tcPr>
          <w:p w14:paraId="4F386B9E" w14:textId="50EC982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t>A2</w:t>
            </w:r>
          </w:p>
        </w:tc>
        <w:tc>
          <w:tcPr>
            <w:tcW w:w="4115" w:type="pct"/>
            <w:shd w:val="clear" w:color="auto" w:fill="1F5E78"/>
            <w:tcMar>
              <w:top w:w="80" w:type="dxa"/>
              <w:left w:w="95" w:type="dxa"/>
              <w:bottom w:w="80" w:type="dxa"/>
              <w:right w:w="95" w:type="dxa"/>
            </w:tcMar>
            <w:vAlign w:val="center"/>
          </w:tcPr>
          <w:p w14:paraId="428575AC" w14:textId="4B43B35E"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Naklua Seafood Route (Local Seafood Day)</w:t>
            </w:r>
          </w:p>
        </w:tc>
      </w:tr>
    </w:tbl>
    <w:p w14:paraId="04F71672" w14:textId="1CFDBB5E" w:rsidR="00080D5F" w:rsidRPr="00080D5F" w:rsidRDefault="00236C07" w:rsidP="00080D5F">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2576C90" w14:textId="02A14716" w:rsidR="00CF5598" w:rsidRDefault="00080D5F" w:rsidP="007C413F">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Lan Pho Naklua Seafood Market (Lan Pho Naklua Market) • Cafe stop (coffee + dessert) • Pupen Seafood (Jomtien)</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Start with Lan Pho Naklua Seafood Market (Lan Pho Naklua Market) continue with the cafe stop then finish at Pupen Seafood (Jomtien) to structure Seafood Route with a clear focus on quality, a strong destination merchant, and a full-day family dining experience</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Pr>
          <w:rFonts w:ascii="Proxima Nova Thai Medium" w:hAnsi="Proxima Nova Thai Medium" w:cs="Proxima Nova Thai Medium"/>
          <w:bCs/>
        </w:rPr>
        <w:t>S</w:t>
      </w:r>
      <w:r w:rsidR="007E033C" w:rsidRPr="00CF0912">
        <w:rPr>
          <w:rFonts w:ascii="Proxima Nova Thai Medium" w:hAnsi="Proxima Nova Thai Medium" w:cs="Proxima Nova Thai Medium"/>
          <w:bCs/>
        </w:rPr>
        <w:t>erious food lovers Family and</w:t>
      </w:r>
      <w:r w:rsidR="00CF0912">
        <w:rPr>
          <w:rFonts w:ascii="Proxima Nova Thai Medium" w:hAnsi="Proxima Nova Thai Medium" w:cs="Proxima Nova Thai Medium" w:hint="cs"/>
          <w:bCs/>
          <w:cs/>
          <w:lang w:bidi="th-TH"/>
        </w:rPr>
        <w:t xml:space="preserve"> </w:t>
      </w:r>
      <w:r w:rsidR="007E033C" w:rsidRPr="00CF0912">
        <w:rPr>
          <w:rFonts w:ascii="Proxima Nova Thai Medium" w:hAnsi="Proxima Nova Thai Medium" w:cs="Proxima Nova Thai Medium"/>
          <w:bCs/>
        </w:rPr>
        <w:t xml:space="preserve">partner seafood merchants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multi-merchant bundle + Check-In Route + Repeat Dinner</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4 Main Stops | ~445 Min | ~2,380 THB/Pax | TP 125/183/320 | Tone: local fully satisfying family-friendly</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Thailand / ASEAN / East Asia / international food lovers | Ages 18–45</w:t>
      </w:r>
    </w:p>
    <w:p w14:paraId="1A048F9C" w14:textId="77777777" w:rsidR="00CF0912" w:rsidRPr="00CF0912" w:rsidRDefault="00CF0912" w:rsidP="007C413F">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4D926F4C"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EEC9F84" w14:textId="2AFD74A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6B03E35" w14:textId="63A3C78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24F3405" w14:textId="716D1FD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38B8992" w14:textId="13F5DDC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B297324" w14:textId="7DCDA54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0330265" w14:textId="7E639B8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25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FEFC020" w14:textId="491F4E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BAA4086" w14:textId="5C1CCC9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2,380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D7A37A9" w14:textId="663A73F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34B62636" w14:textId="73C8E8A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AE4BAF6" w14:textId="04EBB2C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3E544EF" w14:textId="187CE2A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125 / 183 / 320</w:t>
            </w:r>
          </w:p>
        </w:tc>
      </w:tr>
    </w:tbl>
    <w:p w14:paraId="05C494B9" w14:textId="7A7E2662"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51"/>
        <w:gridCol w:w="5681"/>
        <w:gridCol w:w="1700"/>
        <w:gridCol w:w="2500"/>
      </w:tblGrid>
      <w:tr w:rsidR="00CF5598" w:rsidRPr="007E033C" w14:paraId="0E590924" w14:textId="77777777" w:rsidTr="00CF0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 w:type="pct"/>
          </w:tcPr>
          <w:p w14:paraId="618A3613" w14:textId="3571461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23" w:type="pct"/>
          </w:tcPr>
          <w:p w14:paraId="0E4971F0" w14:textId="0FDC44C4"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15" w:type="pct"/>
          </w:tcPr>
          <w:p w14:paraId="32A4C168" w14:textId="0785A446"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198" w:type="pct"/>
          </w:tcPr>
          <w:p w14:paraId="759C759D" w14:textId="402FB7FE"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429BDD49"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 w:type="pct"/>
          </w:tcPr>
          <w:p w14:paraId="08C05C5C" w14:textId="1631348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23" w:type="pct"/>
          </w:tcPr>
          <w:p w14:paraId="56A3E453" w14:textId="44A6C93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Lan Pho Naklua Seafood Market (Lan Pho Naklua Market)</w:t>
            </w:r>
          </w:p>
          <w:p w14:paraId="687B391D" w14:textId="281F098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Naklua's main seafood market, suitable for food lovers / families</w:t>
            </w:r>
          </w:p>
        </w:tc>
        <w:tc>
          <w:tcPr>
            <w:tcW w:w="815" w:type="pct"/>
          </w:tcPr>
          <w:p w14:paraId="5A4AFC21" w14:textId="263E8E5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09B75BBA" w14:textId="08D708DE"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5A46AAF6" w14:textId="6370201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641988A4" w14:textId="71C92C4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36B857D" w14:textId="77777777" w:rsidTr="00CF0912">
        <w:tc>
          <w:tcPr>
            <w:cnfStyle w:val="001000000000" w:firstRow="0" w:lastRow="0" w:firstColumn="1" w:lastColumn="0" w:oddVBand="0" w:evenVBand="0" w:oddHBand="0" w:evenHBand="0" w:firstRowFirstColumn="0" w:firstRowLastColumn="0" w:lastRowFirstColumn="0" w:lastRowLastColumn="0"/>
            <w:tcW w:w="264" w:type="pct"/>
          </w:tcPr>
          <w:p w14:paraId="70850DF6" w14:textId="0DC51BB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23" w:type="pct"/>
          </w:tcPr>
          <w:p w14:paraId="3B758B68" w14:textId="175B327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2771E3FB" w14:textId="49C12E6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815" w:type="pct"/>
          </w:tcPr>
          <w:p w14:paraId="5743EDCC" w14:textId="1EB1A0C6"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15+45=60 Min</w:t>
            </w:r>
          </w:p>
          <w:p w14:paraId="64068E3D" w14:textId="78AAEDC6"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6A8B9FE9" w14:textId="569AAD5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0982A11D" w14:textId="03FC965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9BE49E1"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 w:type="pct"/>
          </w:tcPr>
          <w:p w14:paraId="7EECEFD6" w14:textId="62A5FC0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23" w:type="pct"/>
          </w:tcPr>
          <w:p w14:paraId="62B9E671" w14:textId="760EDC8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Pupen Seafood (Jomtien)</w:t>
            </w:r>
          </w:p>
          <w:p w14:paraId="10CA6714" w14:textId="0E5833D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Famous seafood merchant in the Jomtien zone (level E)</w:t>
            </w:r>
          </w:p>
        </w:tc>
        <w:tc>
          <w:tcPr>
            <w:tcW w:w="815" w:type="pct"/>
          </w:tcPr>
          <w:p w14:paraId="3FE11E91" w14:textId="696451C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25+90=115 Min</w:t>
            </w:r>
          </w:p>
          <w:p w14:paraId="3A5E7246" w14:textId="11D734A3"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5452B9DA" w14:textId="7D7E64A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04B0B28C" w14:textId="7B1C0A3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1C95AC4" w14:textId="77777777" w:rsidTr="00CF0912">
        <w:tc>
          <w:tcPr>
            <w:cnfStyle w:val="001000000000" w:firstRow="0" w:lastRow="0" w:firstColumn="1" w:lastColumn="0" w:oddVBand="0" w:evenVBand="0" w:oddHBand="0" w:evenHBand="0" w:firstRowFirstColumn="0" w:firstRowLastColumn="0" w:lastRowFirstColumn="0" w:lastRowLastColumn="0"/>
            <w:tcW w:w="264" w:type="pct"/>
          </w:tcPr>
          <w:p w14:paraId="6424E5DF" w14:textId="70B7BF8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23" w:type="pct"/>
          </w:tcPr>
          <w:p w14:paraId="7693917F" w14:textId="7E691E7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1641AE26" w14:textId="13931A3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815" w:type="pct"/>
          </w:tcPr>
          <w:p w14:paraId="70C2A8C4" w14:textId="1A269FD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76D1538C" w14:textId="2897B94C"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577F14B9" w14:textId="1F10AC6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15/20/30</w:t>
            </w:r>
          </w:p>
          <w:p w14:paraId="414AE894" w14:textId="11BE2F4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3DA1CEF"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 w:type="pct"/>
          </w:tcPr>
          <w:p w14:paraId="54AC0BB6" w14:textId="45B492A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23" w:type="pct"/>
          </w:tcPr>
          <w:p w14:paraId="674A1E5B" w14:textId="5CE2543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217B6FB6" w14:textId="00C16A4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15" w:type="pct"/>
          </w:tcPr>
          <w:p w14:paraId="17796D1D" w14:textId="569608E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285BBCC4" w14:textId="703D562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62656CC3" w14:textId="4511D4D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680A7291" w14:textId="5B43C9E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41BA75C" w14:textId="77777777" w:rsidTr="00CF0912">
        <w:tc>
          <w:tcPr>
            <w:cnfStyle w:val="001000000000" w:firstRow="0" w:lastRow="0" w:firstColumn="1" w:lastColumn="0" w:oddVBand="0" w:evenVBand="0" w:oddHBand="0" w:evenHBand="0" w:firstRowFirstColumn="0" w:firstRowLastColumn="0" w:lastRowFirstColumn="0" w:lastRowLastColumn="0"/>
            <w:tcW w:w="264" w:type="pct"/>
          </w:tcPr>
          <w:p w14:paraId="1194EB1F" w14:textId="1B07352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23" w:type="pct"/>
          </w:tcPr>
          <w:p w14:paraId="190CC620" w14:textId="2936023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1A198681" w14:textId="7472287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815" w:type="pct"/>
          </w:tcPr>
          <w:p w14:paraId="6049C446" w14:textId="4033981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08FBA13A" w14:textId="672A5D81"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3864E1D9" w14:textId="5655E34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1390904" w14:textId="1E78F370"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C0BF527"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 w:type="pct"/>
          </w:tcPr>
          <w:p w14:paraId="43F04425" w14:textId="6DC8007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723" w:type="pct"/>
          </w:tcPr>
          <w:p w14:paraId="73732378" w14:textId="5923A62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3249F3E" w14:textId="6574FD5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15" w:type="pct"/>
          </w:tcPr>
          <w:p w14:paraId="4EFDCF89" w14:textId="211861A2"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A0F9594" w14:textId="677E7BB7"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2EA54AA" w14:textId="7FAF8FE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32BEC803" w14:textId="049648C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BD060BE" w14:textId="7913C71D" w:rsidR="00385A07" w:rsidRPr="007E033C" w:rsidRDefault="00763068" w:rsidP="00D50702">
      <w:pPr>
        <w:pStyle w:val="21"/>
        <w:rPr>
          <w:rFonts w:ascii="Proxima Nova Thai Medium" w:hAnsi="Proxima Nova Thai Medium" w:cs="Proxima Nova Thai Medium"/>
          <w:sz w:val="28"/>
        </w:rPr>
      </w:pPr>
      <w:r w:rsidRPr="00763068">
        <w:rPr>
          <w:rStyle w:val="af8"/>
          <w:rFonts w:ascii="Proxima Nova Thai Medium" w:hAnsi="Proxima Nova Thai Medium" w:cs="Proxima Nova Thai Medium" w:hint="cs"/>
          <w:b/>
          <w:bCs/>
          <w:sz w:val="18"/>
          <w:szCs w:val="21"/>
        </w:rPr>
        <w:b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4FBF9319"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41C5ABA"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ED1553B" w14:textId="5241EC69"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0B2B3934"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37AF7AF"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F7CA0A2" w14:textId="0BB3340E"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7B761A15"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43E24E9" w14:textId="68CE8DE8"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F1AA7C8" w14:textId="28ED655A"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CA372C8" w14:textId="50B82E10"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1577354E" w14:textId="27666728"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944B23A" w14:textId="5FB5444F"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042523A4"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CD38E9D" w14:textId="5177F709"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B1307F5"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0D6A668B" w14:textId="546AB8E2" w:rsidR="00385A07" w:rsidRPr="00763068" w:rsidRDefault="007E033C">
      <w:pPr>
        <w:rPr>
          <w:rFonts w:ascii="Proxima Nova Thai Medium" w:hAnsi="Proxima Nova Thai Medium" w:cs="Proxima Nova Thai Medium"/>
        </w:rPr>
      </w:pPr>
      <w:r w:rsidRPr="00763068">
        <w:rPr>
          <w:rFonts w:ascii="Proxima Nova Thai Medium" w:hAnsi="Proxima Nova Thai Medium" w:cs="Proxima Nova Thai Medium" w:hint="cs"/>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2928B7B4" w14:textId="77777777" w:rsidTr="00D50702">
        <w:trPr>
          <w:jc w:val="center"/>
        </w:trPr>
        <w:tc>
          <w:tcPr>
            <w:tcW w:w="885" w:type="pct"/>
            <w:shd w:val="clear" w:color="auto" w:fill="1F5E78"/>
            <w:tcMar>
              <w:top w:w="80" w:type="dxa"/>
              <w:left w:w="95" w:type="dxa"/>
              <w:bottom w:w="80" w:type="dxa"/>
              <w:right w:w="95" w:type="dxa"/>
            </w:tcMar>
            <w:vAlign w:val="center"/>
          </w:tcPr>
          <w:p w14:paraId="5BAFA250" w14:textId="7E9FEF1A" w:rsidR="00CF5598" w:rsidRPr="007E033C" w:rsidRDefault="007E033C" w:rsidP="00C70830">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A3</w:t>
            </w:r>
          </w:p>
        </w:tc>
        <w:tc>
          <w:tcPr>
            <w:tcW w:w="4115" w:type="pct"/>
            <w:shd w:val="clear" w:color="auto" w:fill="1F5E78"/>
            <w:tcMar>
              <w:top w:w="80" w:type="dxa"/>
              <w:left w:w="95" w:type="dxa"/>
              <w:bottom w:w="80" w:type="dxa"/>
              <w:right w:w="95" w:type="dxa"/>
            </w:tcMar>
            <w:vAlign w:val="center"/>
          </w:tcPr>
          <w:p w14:paraId="7BF2B578" w14:textId="40BA1C28" w:rsidR="00CF5598" w:rsidRPr="007E033C" w:rsidRDefault="007E033C" w:rsidP="00C70830">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Romantic Sea View + Dessert Cafe (Couple Day)</w:t>
            </w:r>
          </w:p>
        </w:tc>
      </w:tr>
    </w:tbl>
    <w:p w14:paraId="19338505" w14:textId="0CD69771" w:rsidR="00080D5F" w:rsidRPr="00080D5F" w:rsidRDefault="00236C07" w:rsidP="00080D5F">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7B6245A" w14:textId="6A1C378B" w:rsidR="00CF5598" w:rsidRDefault="00080D5F" w:rsidP="007C413F">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The Sky Gallery Pattaya • Cafe stop (coffee + dessert) • Dinner (partner restaurant / seafood / premium casual)</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Start with The Sky Gallery Pattaya continue with the cafe stop then close the mood at the partner dinner to create Day-To-Night Route for couples and scenic content creation</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CF0912">
        <w:rPr>
          <w:rFonts w:ascii="Proxima Nova Thai Medium" w:hAnsi="Proxima Nova Thai Medium" w:cs="Proxima Nova Thai Medium"/>
          <w:bCs/>
        </w:rPr>
        <w:t xml:space="preserve">couples, scenic-content creators, and destination restaurants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multi-merchant bundle + Check-In Route + Repeat Dinner</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3 Main Stops | ~405 Min | ~1,930 THB/Pax | TP 107/160/284 | Tone: Romantic, scenic, photogenic</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Thai couples / East Asia / Europe-Russia | Ages 25–45</w:t>
      </w:r>
    </w:p>
    <w:p w14:paraId="4FEB0D65" w14:textId="77777777" w:rsidR="00CF0912" w:rsidRPr="00CF0912" w:rsidRDefault="00CF0912" w:rsidP="007C413F">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334"/>
        <w:gridCol w:w="1092"/>
        <w:gridCol w:w="1577"/>
        <w:gridCol w:w="1698"/>
        <w:gridCol w:w="970"/>
        <w:gridCol w:w="3761"/>
      </w:tblGrid>
      <w:tr w:rsidR="00CF5598" w:rsidRPr="007E033C" w14:paraId="44A55EDF" w14:textId="77777777" w:rsidTr="00D50702">
        <w:trPr>
          <w:jc w:val="center"/>
        </w:trPr>
        <w:tc>
          <w:tcPr>
            <w:tcW w:w="1332" w:type="dxa"/>
            <w:tcBorders>
              <w:top w:val="single" w:sz="6" w:space="0" w:color="D9E2E8"/>
              <w:left w:val="single" w:sz="6" w:space="0" w:color="D9E2E8"/>
              <w:bottom w:val="single" w:sz="6" w:space="0" w:color="D9E2E8"/>
              <w:right w:val="single" w:sz="6" w:space="0" w:color="D9E2E8"/>
            </w:tcBorders>
            <w:tcMar>
              <w:top w:w="55" w:type="dxa"/>
              <w:left w:w="60" w:type="dxa"/>
              <w:bottom w:w="55" w:type="dxa"/>
              <w:right w:w="60" w:type="dxa"/>
            </w:tcMar>
            <w:vAlign w:val="center"/>
          </w:tcPr>
          <w:p w14:paraId="319D67B0" w14:textId="5A750816"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68737D"/>
                <w:sz w:val="18"/>
                <w:szCs w:val="28"/>
              </w:rPr>
              <w:t>Group</w:t>
            </w:r>
          </w:p>
          <w:p w14:paraId="7E9FA05A" w14:textId="39C97C42"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000000" w:themeColor="text1"/>
                <w:sz w:val="18"/>
                <w:szCs w:val="28"/>
              </w:rPr>
              <w:t>2</w:t>
            </w:r>
          </w:p>
        </w:tc>
        <w:tc>
          <w:tcPr>
            <w:tcW w:w="1090" w:type="dxa"/>
            <w:tcBorders>
              <w:top w:val="single" w:sz="6" w:space="0" w:color="D9E2E8"/>
              <w:left w:val="single" w:sz="6" w:space="0" w:color="D9E2E8"/>
              <w:bottom w:val="single" w:sz="6" w:space="0" w:color="D9E2E8"/>
              <w:right w:val="single" w:sz="6" w:space="0" w:color="D9E2E8"/>
            </w:tcBorders>
            <w:tcMar>
              <w:top w:w="55" w:type="dxa"/>
              <w:left w:w="60" w:type="dxa"/>
              <w:bottom w:w="55" w:type="dxa"/>
              <w:right w:w="60" w:type="dxa"/>
            </w:tcMar>
            <w:vAlign w:val="center"/>
          </w:tcPr>
          <w:p w14:paraId="4CD79F98" w14:textId="770FDF06"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68737D"/>
                <w:sz w:val="18"/>
                <w:szCs w:val="28"/>
              </w:rPr>
              <w:t>Steps</w:t>
            </w:r>
          </w:p>
          <w:p w14:paraId="071270A6" w14:textId="139EBAB1"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000000" w:themeColor="text1"/>
                <w:sz w:val="18"/>
                <w:szCs w:val="28"/>
              </w:rPr>
              <w:t>6</w:t>
            </w:r>
          </w:p>
        </w:tc>
        <w:tc>
          <w:tcPr>
            <w:tcW w:w="1575" w:type="dxa"/>
            <w:tcBorders>
              <w:top w:val="single" w:sz="6" w:space="0" w:color="D9E2E8"/>
              <w:left w:val="single" w:sz="6" w:space="0" w:color="D9E2E8"/>
              <w:bottom w:val="single" w:sz="6" w:space="0" w:color="D9E2E8"/>
              <w:right w:val="single" w:sz="6" w:space="0" w:color="D9E2E8"/>
            </w:tcBorders>
            <w:tcMar>
              <w:top w:w="55" w:type="dxa"/>
              <w:left w:w="60" w:type="dxa"/>
              <w:bottom w:w="55" w:type="dxa"/>
              <w:right w:w="60" w:type="dxa"/>
            </w:tcMar>
            <w:vAlign w:val="center"/>
          </w:tcPr>
          <w:p w14:paraId="69784F64" w14:textId="2B4A9B01"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68737D"/>
                <w:sz w:val="18"/>
                <w:szCs w:val="28"/>
              </w:rPr>
              <w:t>Time</w:t>
            </w:r>
          </w:p>
          <w:p w14:paraId="478AAD48" w14:textId="5012B473"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000000" w:themeColor="text1"/>
                <w:sz w:val="18"/>
                <w:szCs w:val="28"/>
              </w:rPr>
              <w:t>6 hrs. 45 min.</w:t>
            </w:r>
          </w:p>
        </w:tc>
        <w:tc>
          <w:tcPr>
            <w:tcW w:w="1695" w:type="dxa"/>
            <w:tcBorders>
              <w:top w:val="single" w:sz="6" w:space="0" w:color="D9E2E8"/>
              <w:left w:val="single" w:sz="6" w:space="0" w:color="D9E2E8"/>
              <w:bottom w:val="single" w:sz="6" w:space="0" w:color="D9E2E8"/>
              <w:right w:val="single" w:sz="6" w:space="0" w:color="D9E2E8"/>
            </w:tcBorders>
            <w:tcMar>
              <w:top w:w="55" w:type="dxa"/>
              <w:left w:w="60" w:type="dxa"/>
              <w:bottom w:w="55" w:type="dxa"/>
              <w:right w:w="60" w:type="dxa"/>
            </w:tcMar>
            <w:vAlign w:val="center"/>
          </w:tcPr>
          <w:p w14:paraId="2E2689F6" w14:textId="664D6DDC"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68737D"/>
                <w:sz w:val="18"/>
                <w:szCs w:val="28"/>
              </w:rPr>
              <w:t>Budget</w:t>
            </w:r>
          </w:p>
          <w:p w14:paraId="17875DF0" w14:textId="7E735F28"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000000" w:themeColor="text1"/>
                <w:sz w:val="18"/>
                <w:szCs w:val="28"/>
              </w:rPr>
              <w:t xml:space="preserve">1,930 </w:t>
            </w:r>
            <w:r w:rsidR="00763068">
              <w:rPr>
                <w:rFonts w:ascii="Proxima Nova Thai Medium" w:hAnsi="Proxima Nova Thai Medium" w:cs="Proxima Nova Thai Medium"/>
                <w:b/>
                <w:color w:val="000000" w:themeColor="text1"/>
                <w:sz w:val="18"/>
                <w:szCs w:val="28"/>
              </w:rPr>
              <w:t>THB</w:t>
            </w:r>
          </w:p>
        </w:tc>
        <w:tc>
          <w:tcPr>
            <w:tcW w:w="969" w:type="dxa"/>
            <w:tcBorders>
              <w:top w:val="single" w:sz="6" w:space="0" w:color="D9E2E8"/>
              <w:left w:val="single" w:sz="6" w:space="0" w:color="D9E2E8"/>
              <w:bottom w:val="single" w:sz="6" w:space="0" w:color="D9E2E8"/>
              <w:right w:val="single" w:sz="6" w:space="0" w:color="D9E2E8"/>
            </w:tcBorders>
            <w:tcMar>
              <w:top w:w="55" w:type="dxa"/>
              <w:left w:w="60" w:type="dxa"/>
              <w:bottom w:w="55" w:type="dxa"/>
              <w:right w:w="60" w:type="dxa"/>
            </w:tcMar>
            <w:vAlign w:val="center"/>
          </w:tcPr>
          <w:p w14:paraId="3F2B832C" w14:textId="7ABA1FC9"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68737D"/>
                <w:sz w:val="18"/>
                <w:szCs w:val="28"/>
              </w:rPr>
              <w:t>Tier</w:t>
            </w:r>
          </w:p>
          <w:p w14:paraId="035417AA" w14:textId="43A755C0"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000000" w:themeColor="text1"/>
                <w:sz w:val="18"/>
                <w:szCs w:val="28"/>
              </w:rPr>
              <w:t>E</w:t>
            </w:r>
          </w:p>
        </w:tc>
        <w:tc>
          <w:tcPr>
            <w:tcW w:w="3755" w:type="dxa"/>
            <w:tcBorders>
              <w:top w:val="single" w:sz="6" w:space="0" w:color="D9E2E8"/>
              <w:left w:val="single" w:sz="6" w:space="0" w:color="D9E2E8"/>
              <w:bottom w:val="single" w:sz="6" w:space="0" w:color="D9E2E8"/>
              <w:right w:val="single" w:sz="6" w:space="0" w:color="D9E2E8"/>
            </w:tcBorders>
            <w:tcMar>
              <w:top w:w="55" w:type="dxa"/>
              <w:left w:w="60" w:type="dxa"/>
              <w:bottom w:w="55" w:type="dxa"/>
              <w:right w:w="60" w:type="dxa"/>
            </w:tcMar>
            <w:vAlign w:val="center"/>
          </w:tcPr>
          <w:p w14:paraId="4C1C7EB8" w14:textId="7712A764" w:rsidR="00CF5598" w:rsidRPr="007E033C" w:rsidRDefault="00763068" w:rsidP="007C413F">
            <w:pPr>
              <w:spacing w:after="0"/>
              <w:jc w:val="center"/>
              <w:rPr>
                <w:rFonts w:ascii="Proxima Nova Thai Medium" w:hAnsi="Proxima Nova Thai Medium" w:cs="Proxima Nova Thai Medium"/>
                <w:b/>
                <w:color w:val="68737D"/>
                <w:sz w:val="18"/>
                <w:szCs w:val="28"/>
              </w:rPr>
            </w:pPr>
            <w:r>
              <w:rPr>
                <w:rFonts w:ascii="Proxima Nova Thai Medium" w:hAnsi="Proxima Nova Thai Medium" w:cs="Proxima Nova Thai Medium"/>
                <w:b/>
                <w:color w:val="68737D"/>
                <w:sz w:val="18"/>
                <w:szCs w:val="28"/>
              </w:rPr>
              <w:t>Reward Potential N/G/S</w:t>
            </w:r>
          </w:p>
          <w:p w14:paraId="7C3627E4" w14:textId="474657C9" w:rsidR="00CF5598" w:rsidRPr="007E033C" w:rsidRDefault="007E033C" w:rsidP="007C413F">
            <w:pPr>
              <w:spacing w:after="0"/>
              <w:jc w:val="center"/>
              <w:rPr>
                <w:rFonts w:ascii="Proxima Nova Thai Medium" w:hAnsi="Proxima Nova Thai Medium" w:cs="Proxima Nova Thai Medium"/>
                <w:b/>
                <w:color w:val="68737D"/>
                <w:sz w:val="18"/>
                <w:szCs w:val="28"/>
              </w:rPr>
            </w:pPr>
            <w:r w:rsidRPr="007E033C">
              <w:rPr>
                <w:rFonts w:ascii="Proxima Nova Thai Medium" w:hAnsi="Proxima Nova Thai Medium" w:cs="Proxima Nova Thai Medium"/>
                <w:b/>
                <w:color w:val="000000" w:themeColor="text1"/>
                <w:sz w:val="18"/>
                <w:szCs w:val="28"/>
              </w:rPr>
              <w:t>107 / 160 / 284</w:t>
            </w:r>
          </w:p>
        </w:tc>
      </w:tr>
    </w:tbl>
    <w:p w14:paraId="17357365" w14:textId="27151BD9"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683"/>
        <w:gridCol w:w="1655"/>
        <w:gridCol w:w="2545"/>
      </w:tblGrid>
      <w:tr w:rsidR="00CF5598" w:rsidRPr="007E033C" w14:paraId="3A442E0D"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898B01F" w14:textId="1C459D2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24" w:type="pct"/>
          </w:tcPr>
          <w:p w14:paraId="14A98B94" w14:textId="4C87FB05"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793" w:type="pct"/>
          </w:tcPr>
          <w:p w14:paraId="475C590C" w14:textId="32F9B10D"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3CD1089C" w14:textId="30A4E053"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14703DAE"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64A77958" w14:textId="3A3D300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24" w:type="pct"/>
          </w:tcPr>
          <w:p w14:paraId="07E70FE5" w14:textId="2BDF715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Sky Gallery Pattaya</w:t>
            </w:r>
          </w:p>
          <w:p w14:paraId="46597F62" w14:textId="018D28A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Sea-view restaurant / popular photo spot</w:t>
            </w:r>
          </w:p>
        </w:tc>
        <w:tc>
          <w:tcPr>
            <w:tcW w:w="793" w:type="pct"/>
          </w:tcPr>
          <w:p w14:paraId="7278BF78" w14:textId="7DAD624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1D565BE0" w14:textId="1A00151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50F6ED4" w14:textId="15EBF94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0C1B7550" w14:textId="11A4CE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C29C776"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30FAF7DB" w14:textId="0556C93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24" w:type="pct"/>
          </w:tcPr>
          <w:p w14:paraId="27035684" w14:textId="3E49A86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461AC425" w14:textId="1EA6309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793" w:type="pct"/>
          </w:tcPr>
          <w:p w14:paraId="0BE39025" w14:textId="63F798A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341D809B" w14:textId="06E9777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6ADB97BE" w14:textId="3E04DA0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05594146" w14:textId="6A94AA3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0EA139F"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9D5DA12" w14:textId="59D43AF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24" w:type="pct"/>
          </w:tcPr>
          <w:p w14:paraId="1C1BED70" w14:textId="3923EE8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76708FC4" w14:textId="47DCAA1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793" w:type="pct"/>
          </w:tcPr>
          <w:p w14:paraId="5748473D" w14:textId="3257732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0AE1E4BA" w14:textId="3B40FD1E"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71066D3" w14:textId="045F988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6B45696B" w14:textId="5D9CD0C0"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FB48BB3"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0EFFAE3B" w14:textId="1D8EDC4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24" w:type="pct"/>
          </w:tcPr>
          <w:p w14:paraId="01CBBD64" w14:textId="39D64DF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002D6266" w14:textId="7509FDA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793" w:type="pct"/>
          </w:tcPr>
          <w:p w14:paraId="682497F4" w14:textId="11B72841"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5EE6659E" w14:textId="46B7A872"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47D54340" w14:textId="4DA7207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5B81DAD2" w14:textId="1B01AA9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773C8A7"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6C600A99" w14:textId="6EEEAE8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24" w:type="pct"/>
          </w:tcPr>
          <w:p w14:paraId="3B836EBE" w14:textId="6B9A64B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3C3C3CBA" w14:textId="559393C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793" w:type="pct"/>
          </w:tcPr>
          <w:p w14:paraId="6DF26CE8" w14:textId="7895B47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0848E91C" w14:textId="5B12F123"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0238F24" w14:textId="3CBFC31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7/9/14</w:t>
            </w:r>
          </w:p>
          <w:p w14:paraId="1F374C38" w14:textId="16297EE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46B974B"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1FE56D03" w14:textId="183DA17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24" w:type="pct"/>
          </w:tcPr>
          <w:p w14:paraId="3F93C45D" w14:textId="4F944A9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22E0E713" w14:textId="65DB19F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793" w:type="pct"/>
          </w:tcPr>
          <w:p w14:paraId="290D7BBA" w14:textId="0721EE85"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05504E6A" w14:textId="70FC3D1F"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4DCE2B1" w14:textId="156D6BD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8F18441" w14:textId="171E923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0C3C5AA2" w14:textId="03B6DA70" w:rsidR="00385A07" w:rsidRPr="007E033C" w:rsidRDefault="00CF0912"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13D998F7"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26DBB51"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6B7CA52" w14:textId="478E9252"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6ADF707D"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DCDF8CD"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1CE8560" w14:textId="0F2494CA"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1D8721AA"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8EB6998" w14:textId="1CE1A5DF"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A3EB221" w14:textId="15878283"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2446185" w14:textId="17FCE0E6"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45E1ABC" w14:textId="6524A582"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9347C08" w14:textId="31909C58"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570C3775"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42339AB" w14:textId="607A3138"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66836D4"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42B26271" w14:textId="1E5C18E7"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3D6CED0B" w14:textId="77777777" w:rsidTr="00D50702">
        <w:trPr>
          <w:jc w:val="center"/>
        </w:trPr>
        <w:tc>
          <w:tcPr>
            <w:tcW w:w="885" w:type="pct"/>
            <w:shd w:val="clear" w:color="auto" w:fill="1F5E78"/>
            <w:tcMar>
              <w:top w:w="80" w:type="dxa"/>
              <w:left w:w="95" w:type="dxa"/>
              <w:bottom w:w="80" w:type="dxa"/>
              <w:right w:w="95" w:type="dxa"/>
            </w:tcMar>
          </w:tcPr>
          <w:p w14:paraId="77273F95" w14:textId="40F10FF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A4</w:t>
            </w:r>
          </w:p>
        </w:tc>
        <w:tc>
          <w:tcPr>
            <w:tcW w:w="4115" w:type="pct"/>
            <w:shd w:val="clear" w:color="auto" w:fill="1F5E78"/>
            <w:tcMar>
              <w:top w:w="80" w:type="dxa"/>
              <w:left w:w="95" w:type="dxa"/>
              <w:bottom w:w="80" w:type="dxa"/>
              <w:right w:w="95" w:type="dxa"/>
            </w:tcMar>
          </w:tcPr>
          <w:p w14:paraId="37BF354F" w14:textId="01E87593" w:rsidR="00CF5598" w:rsidRPr="007E033C" w:rsidRDefault="007E033C" w:rsidP="007C413F">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Family Food Day (Floating Market + Mall + Dessert)</w:t>
            </w:r>
          </w:p>
        </w:tc>
      </w:tr>
    </w:tbl>
    <w:p w14:paraId="6882D0A7" w14:textId="06BA4C47" w:rsidR="00080D5F" w:rsidRPr="00080D5F" w:rsidRDefault="00236C07" w:rsidP="00080D5F">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E2642CA" w14:textId="269524A5" w:rsidR="00CF5598" w:rsidRDefault="00080D5F" w:rsidP="007C413F">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Pattaya Floating Market (Admission Ticket) • Meal (Central Pattaya zone - partner restaurant) • Central Festival Pattaya Beach</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Take families from Pattaya Floating Market (Admission Ticket) to the partner meal, then continue to Central Festival Pattaya Beach to provide both a main meal and strolling spots, ending the day in a way that works well for both children and adults.</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CF0912">
        <w:rPr>
          <w:rFonts w:ascii="Proxima Nova Thai Medium" w:hAnsi="Proxima Nova Thai Medium" w:cs="Proxima Nova Thai Medium"/>
          <w:bCs/>
        </w:rPr>
        <w:t xml:space="preserve">Families, food lovers, and merchants seeking to increase basket size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Family Combo + Weekend Traffic + Cross-Sell Dessert</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5 Main Stops | ~595 Min | ~2,150 THB/Pax | TP 106/152/252 | Tone: fun, comfortable, and great value for the whole family</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Families from Thailand / ASEAN / East Asia | Parents and children | Ages 5–50</w:t>
      </w:r>
    </w:p>
    <w:p w14:paraId="058FD5B3" w14:textId="77777777" w:rsidR="00CF0912" w:rsidRPr="00CF0912" w:rsidRDefault="00CF0912" w:rsidP="007C413F">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016CB61E"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CDCF721" w14:textId="1E21DDE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4018C38" w14:textId="2105E08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A6D3B73" w14:textId="6638DFE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B8E9566" w14:textId="134E5D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806562D" w14:textId="744FA73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624DA4E" w14:textId="3DA01E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55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ED7D9FF" w14:textId="7870A38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9D2E88D" w14:textId="7D176AF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2,150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B3025B1" w14:textId="54F358C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2122C12F" w14:textId="3D906AF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D59DF4C" w14:textId="757BF6FB"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BD83B6F" w14:textId="1AD713E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106 / 152 / 252</w:t>
            </w:r>
          </w:p>
        </w:tc>
      </w:tr>
    </w:tbl>
    <w:p w14:paraId="4293577E" w14:textId="71ABA711"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811"/>
        <w:gridCol w:w="1700"/>
        <w:gridCol w:w="2500"/>
      </w:tblGrid>
      <w:tr w:rsidR="00CF5598" w:rsidRPr="007E033C" w14:paraId="0692A105"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29905844" w14:textId="5086626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85" w:type="pct"/>
          </w:tcPr>
          <w:p w14:paraId="2196DF54" w14:textId="32166EEC"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15" w:type="pct"/>
          </w:tcPr>
          <w:p w14:paraId="34025CF4" w14:textId="1581362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198" w:type="pct"/>
          </w:tcPr>
          <w:p w14:paraId="59B4C266" w14:textId="3E0109FA"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4DD6BE90"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4237E7C0" w14:textId="66D72F3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85" w:type="pct"/>
            <w:tcMar>
              <w:left w:w="28" w:type="dxa"/>
              <w:right w:w="28" w:type="dxa"/>
            </w:tcMar>
          </w:tcPr>
          <w:p w14:paraId="75C28DA8" w14:textId="2760D1E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Floating Market (Admission Ticket)</w:t>
            </w:r>
          </w:p>
          <w:p w14:paraId="43C16F3A" w14:textId="734B04D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Floating market / food / souvenirs (E)</w:t>
            </w:r>
          </w:p>
        </w:tc>
        <w:tc>
          <w:tcPr>
            <w:tcW w:w="815" w:type="pct"/>
          </w:tcPr>
          <w:p w14:paraId="6ED4CE06" w14:textId="6858C314"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74F0A0BB" w14:textId="0961E10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E531CFE" w14:textId="0862689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658C2E3D" w14:textId="2845378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FBD614A" w14:textId="77777777" w:rsidTr="00DC5080">
        <w:tc>
          <w:tcPr>
            <w:cnfStyle w:val="001000000000" w:firstRow="0" w:lastRow="0" w:firstColumn="1" w:lastColumn="0" w:oddVBand="0" w:evenVBand="0" w:oddHBand="0" w:evenHBand="0" w:firstRowFirstColumn="0" w:firstRowLastColumn="0" w:lastRowFirstColumn="0" w:lastRowLastColumn="0"/>
            <w:tcW w:w="202" w:type="pct"/>
          </w:tcPr>
          <w:p w14:paraId="42598370" w14:textId="43462DD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85" w:type="pct"/>
            <w:tcMar>
              <w:left w:w="28" w:type="dxa"/>
              <w:right w:w="28" w:type="dxa"/>
            </w:tcMar>
          </w:tcPr>
          <w:p w14:paraId="7F143374" w14:textId="74651CE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4506EC31" w14:textId="5185E9C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815" w:type="pct"/>
          </w:tcPr>
          <w:p w14:paraId="359FE1CD" w14:textId="2EE8D75B"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0+80=80 Min</w:t>
            </w:r>
          </w:p>
          <w:p w14:paraId="51A652AF" w14:textId="15CBD4B8"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74BEDBE9" w14:textId="3D5D657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59077FC4" w14:textId="077D8ED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06B0818"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6F4A1A9D" w14:textId="4803F1C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85" w:type="pct"/>
            <w:tcMar>
              <w:left w:w="28" w:type="dxa"/>
              <w:right w:w="28" w:type="dxa"/>
            </w:tcMar>
          </w:tcPr>
          <w:p w14:paraId="08EBE4DC" w14:textId="12649BE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Festival Pattaya Beach</w:t>
            </w:r>
          </w:p>
          <w:p w14:paraId="5CB78E15" w14:textId="032A32E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main shopping mall (XL), suitable for shopping and dining</w:t>
            </w:r>
          </w:p>
        </w:tc>
        <w:tc>
          <w:tcPr>
            <w:tcW w:w="815" w:type="pct"/>
          </w:tcPr>
          <w:p w14:paraId="08D2A462" w14:textId="362B175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13F8F488" w14:textId="39EDC37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50C9D055" w14:textId="1BBB6D0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694A3F4B" w14:textId="2267DB0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BD67874" w14:textId="77777777" w:rsidTr="00DC5080">
        <w:tc>
          <w:tcPr>
            <w:cnfStyle w:val="001000000000" w:firstRow="0" w:lastRow="0" w:firstColumn="1" w:lastColumn="0" w:oddVBand="0" w:evenVBand="0" w:oddHBand="0" w:evenHBand="0" w:firstRowFirstColumn="0" w:firstRowLastColumn="0" w:lastRowFirstColumn="0" w:lastRowLastColumn="0"/>
            <w:tcW w:w="202" w:type="pct"/>
          </w:tcPr>
          <w:p w14:paraId="0522777C" w14:textId="1DC985F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85" w:type="pct"/>
            <w:tcMar>
              <w:left w:w="28" w:type="dxa"/>
              <w:right w:w="28" w:type="dxa"/>
            </w:tcMar>
          </w:tcPr>
          <w:p w14:paraId="164E7FB4" w14:textId="49D9F8C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5C85E3F2" w14:textId="6649BD6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815" w:type="pct"/>
          </w:tcPr>
          <w:p w14:paraId="1786A6AA" w14:textId="5B596FA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23B482E1" w14:textId="071BB7F6"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5F0DB147" w14:textId="794E007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B56CBD5" w14:textId="335F167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E023D62"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2DD7DE52" w14:textId="06DEBBD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85" w:type="pct"/>
            <w:tcMar>
              <w:left w:w="28" w:type="dxa"/>
              <w:right w:w="28" w:type="dxa"/>
            </w:tcMar>
          </w:tcPr>
          <w:p w14:paraId="4D78C402" w14:textId="2F860C1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2D0460DC" w14:textId="12EB1FC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815" w:type="pct"/>
          </w:tcPr>
          <w:p w14:paraId="1C04B37D" w14:textId="7E62C5E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7B667489" w14:textId="6C7A62F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24919977" w14:textId="444BAE4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00B94114" w14:textId="3308563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DA07648" w14:textId="77777777" w:rsidTr="00DC5080">
        <w:tc>
          <w:tcPr>
            <w:cnfStyle w:val="001000000000" w:firstRow="0" w:lastRow="0" w:firstColumn="1" w:lastColumn="0" w:oddVBand="0" w:evenVBand="0" w:oddHBand="0" w:evenHBand="0" w:firstRowFirstColumn="0" w:firstRowLastColumn="0" w:lastRowFirstColumn="0" w:lastRowLastColumn="0"/>
            <w:tcW w:w="202" w:type="pct"/>
          </w:tcPr>
          <w:p w14:paraId="16F9BD62" w14:textId="4ED1518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85" w:type="pct"/>
            <w:tcMar>
              <w:left w:w="28" w:type="dxa"/>
              <w:right w:w="28" w:type="dxa"/>
            </w:tcMar>
          </w:tcPr>
          <w:p w14:paraId="05E3234F" w14:textId="4BB4F84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75CE44D8" w14:textId="18FDE67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15" w:type="pct"/>
          </w:tcPr>
          <w:p w14:paraId="053406B0" w14:textId="20354105"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37F136ED" w14:textId="239CA9F5"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3BD4E349" w14:textId="5E6CDDD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6/8/12</w:t>
            </w:r>
          </w:p>
          <w:p w14:paraId="71204268" w14:textId="10514C3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2BDAD47"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0FE69495" w14:textId="4399CB0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785" w:type="pct"/>
            <w:tcMar>
              <w:left w:w="28" w:type="dxa"/>
              <w:right w:w="28" w:type="dxa"/>
            </w:tcMar>
          </w:tcPr>
          <w:p w14:paraId="1BDEC550" w14:textId="128F766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4C4455D8" w14:textId="3BE7000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15" w:type="pct"/>
          </w:tcPr>
          <w:p w14:paraId="749E19C1" w14:textId="1032ABB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04EFC98" w14:textId="08A58713"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213D3A3F" w14:textId="68B3CD5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4F0536F" w14:textId="106BB2C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0C1A1909" w14:textId="504D14A2" w:rsidR="00385A07" w:rsidRPr="007E033C" w:rsidRDefault="00CF0912"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1F552752"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03F1515"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F18A3E9" w14:textId="38C4D323"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77E64BA3"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0D22A11"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9A48746" w14:textId="6BA1A9C7"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68890DCD"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8F0A9CB" w14:textId="4667A213"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3AEBB12" w14:textId="4D01C5D2"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014B71B7" w14:textId="54784A6F"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6563A98" w14:textId="0B7EF830"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512AD23" w14:textId="27A3A5DB"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78FCFFD0"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CE35580" w14:textId="4A0A2D44"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853FC25"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0DCAF959" w14:textId="16329D2C"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5924D874" w14:textId="77777777" w:rsidTr="00D50702">
        <w:trPr>
          <w:jc w:val="center"/>
        </w:trPr>
        <w:tc>
          <w:tcPr>
            <w:tcW w:w="885" w:type="pct"/>
            <w:shd w:val="clear" w:color="auto" w:fill="1F5E78"/>
            <w:tcMar>
              <w:top w:w="80" w:type="dxa"/>
              <w:left w:w="95" w:type="dxa"/>
              <w:bottom w:w="80" w:type="dxa"/>
              <w:right w:w="95" w:type="dxa"/>
            </w:tcMar>
            <w:vAlign w:val="center"/>
          </w:tcPr>
          <w:p w14:paraId="52D1A43C" w14:textId="3CD7C551" w:rsidR="00CF5598" w:rsidRPr="007E033C" w:rsidRDefault="007E033C" w:rsidP="00C70830">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A5</w:t>
            </w:r>
          </w:p>
        </w:tc>
        <w:tc>
          <w:tcPr>
            <w:tcW w:w="4115" w:type="pct"/>
            <w:shd w:val="clear" w:color="auto" w:fill="1F5E78"/>
            <w:tcMar>
              <w:top w:w="80" w:type="dxa"/>
              <w:left w:w="95" w:type="dxa"/>
              <w:bottom w:w="80" w:type="dxa"/>
              <w:right w:w="95" w:type="dxa"/>
            </w:tcMar>
            <w:vAlign w:val="center"/>
          </w:tcPr>
          <w:p w14:paraId="4F966EC8" w14:textId="02F33CD0" w:rsidR="00CF5598" w:rsidRPr="007E033C" w:rsidRDefault="007E033C" w:rsidP="00C70830">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Budget Food Full Day (Best Value All Day)</w:t>
            </w:r>
          </w:p>
        </w:tc>
      </w:tr>
    </w:tbl>
    <w:p w14:paraId="7D8B8D93" w14:textId="70B50609" w:rsidR="00080D5F" w:rsidRPr="00080D5F" w:rsidRDefault="00236C07" w:rsidP="00080D5F">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E12D64D" w14:textId="4937700B" w:rsidR="00CF5598" w:rsidRDefault="00080D5F" w:rsidP="007C413F">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Local Breakfast Stall (local breakfast stall) • Local Lunch Street (lunch street food) • Cafe stop (coffee + dessert)</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Set the route from Local Breakfast Stall (local breakfast stall) to Local Lunch Street (lunch street food) and the cafe stop to keep the budget simple while still allowing multiple food stops, suitable for driving traffic throughout the day within a controllable budget</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CF0912">
        <w:rPr>
          <w:rFonts w:ascii="Proxima Nova Thai Medium" w:hAnsi="Proxima Nova Thai Medium" w:cs="Proxima Nova Thai Medium"/>
          <w:bCs/>
        </w:rPr>
        <w:t>first-time visitors budget travelers and</w:t>
      </w:r>
      <w:r w:rsidR="00CF0912">
        <w:rPr>
          <w:rFonts w:ascii="Proxima Nova Thai Medium" w:hAnsi="Proxima Nova Thai Medium" w:cs="Proxima Nova Thai Medium" w:hint="cs"/>
          <w:bCs/>
          <w:cs/>
          <w:lang w:bidi="th-TH"/>
        </w:rPr>
        <w:t xml:space="preserve"> </w:t>
      </w:r>
      <w:r w:rsidR="007E033C" w:rsidRPr="00CF0912">
        <w:rPr>
          <w:rFonts w:ascii="Proxima Nova Thai Medium" w:hAnsi="Proxima Nova Thai Medium" w:cs="Proxima Nova Thai Medium"/>
          <w:bCs/>
        </w:rPr>
        <w:t xml:space="preserve">merchants seeking sustained traffic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multi-merchant bundle + Check-In Route + Repeat Dinner</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5 Main Stops | ~470 Min | ~930 THB/Pax | TP 67/109/204 | Tone: value-oriented, flexible, and easy to enjoy</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Thailand / ASEAN / East Asia / international food lovers | Ages 18–45</w:t>
      </w:r>
    </w:p>
    <w:p w14:paraId="2AB358A0" w14:textId="77777777" w:rsidR="00CF0912" w:rsidRPr="00CF0912" w:rsidRDefault="00CF0912" w:rsidP="007C413F">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5060B85D"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3B41945" w14:textId="1CB6CF8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F3A48FA" w14:textId="5F4DA7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A0E81A7" w14:textId="0C2DB9C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990ADA0" w14:textId="118DE4C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E619152" w14:textId="5C67836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010A11F" w14:textId="4F730A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50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9021428" w14:textId="1EE4A2E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FCBF99A" w14:textId="5D7731F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930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F337630" w14:textId="51573AB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44A0932" w14:textId="2B37189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S</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74FA35F" w14:textId="4B91043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53B560C" w14:textId="1E37DF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67 / 109 / 204</w:t>
            </w:r>
          </w:p>
        </w:tc>
      </w:tr>
    </w:tbl>
    <w:p w14:paraId="298DB5DB" w14:textId="0730C4E9"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683"/>
        <w:gridCol w:w="1655"/>
        <w:gridCol w:w="2545"/>
      </w:tblGrid>
      <w:tr w:rsidR="00CF5598" w:rsidRPr="007E033C" w14:paraId="2EC6A6F2" w14:textId="77777777" w:rsidTr="00CF0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3C8665E1" w14:textId="6F87B8A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24" w:type="pct"/>
          </w:tcPr>
          <w:p w14:paraId="0AFF41FB" w14:textId="29F09B42"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793" w:type="pct"/>
          </w:tcPr>
          <w:p w14:paraId="7D92FA78" w14:textId="077C639C"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0A9FC7F5" w14:textId="1C46D724"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1BBB0F0"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15FF5A73" w14:textId="12EA346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24" w:type="pct"/>
          </w:tcPr>
          <w:p w14:paraId="003D9AAA" w14:textId="3DDAEBF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Local Breakfast Stall (local breakfast stall)</w:t>
            </w:r>
          </w:p>
          <w:p w14:paraId="566317AA" w14:textId="0BC587B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Value breakfast with a local touch</w:t>
            </w:r>
          </w:p>
        </w:tc>
        <w:tc>
          <w:tcPr>
            <w:tcW w:w="793" w:type="pct"/>
          </w:tcPr>
          <w:p w14:paraId="328FBF89" w14:textId="49FB688F"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10+40=50 Min</w:t>
            </w:r>
          </w:p>
          <w:p w14:paraId="4FB3A669" w14:textId="7549533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3A03FA76" w14:textId="2D0FF06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3/4/6</w:t>
            </w:r>
          </w:p>
          <w:p w14:paraId="45AC656C" w14:textId="48A513F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66B2EE6"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187F8C5B" w14:textId="6629FC1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24" w:type="pct"/>
          </w:tcPr>
          <w:p w14:paraId="70383621" w14:textId="47ECEC8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Local Lunch Street (lunch street food)</w:t>
            </w:r>
          </w:p>
          <w:p w14:paraId="3781943D" w14:textId="6B37D04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Street-food lunch / local eatery</w:t>
            </w:r>
          </w:p>
        </w:tc>
        <w:tc>
          <w:tcPr>
            <w:tcW w:w="793" w:type="pct"/>
          </w:tcPr>
          <w:p w14:paraId="0120B291" w14:textId="6BDE179C"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5E6F2650" w14:textId="153E8CE7"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691DA965" w14:textId="2740E2E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1F8874C" w14:textId="5C4283A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5E143C4"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8F3018C" w14:textId="4FD8B74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24" w:type="pct"/>
          </w:tcPr>
          <w:p w14:paraId="1D8F4974" w14:textId="153F4E3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1D01A8B5" w14:textId="08ECAB3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793" w:type="pct"/>
          </w:tcPr>
          <w:p w14:paraId="63B1D8C1" w14:textId="6FA82557"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38D55C60" w14:textId="50B62E4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6C4596CE" w14:textId="02E44ED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6/8/12</w:t>
            </w:r>
          </w:p>
          <w:p w14:paraId="44B74510" w14:textId="0A9D8E5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81CAD06"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6DF17E95" w14:textId="622C5DD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24" w:type="pct"/>
          </w:tcPr>
          <w:p w14:paraId="649205CD" w14:textId="6E1F6E2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50F5640F" w14:textId="45BBC83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793" w:type="pct"/>
          </w:tcPr>
          <w:p w14:paraId="710C8470" w14:textId="0C0A180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0841B999" w14:textId="133DD528"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5C79CE44" w14:textId="3D9E333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7EADC92" w14:textId="255FD9A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5DB0B38"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1F268CCF" w14:textId="0EFF87F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24" w:type="pct"/>
          </w:tcPr>
          <w:p w14:paraId="24F49B92" w14:textId="229D97B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Transport on Koh Larn (shared car / songthaew / motorcycle taxi)</w:t>
            </w:r>
          </w:p>
          <w:p w14:paraId="5700F69F" w14:textId="353DBEA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Travel around the island to distribute visitors across beaches</w:t>
            </w:r>
          </w:p>
        </w:tc>
        <w:tc>
          <w:tcPr>
            <w:tcW w:w="793" w:type="pct"/>
          </w:tcPr>
          <w:p w14:paraId="5B020FA5" w14:textId="5EE587A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120+0=120 Min</w:t>
            </w:r>
          </w:p>
          <w:p w14:paraId="791F1DA1" w14:textId="65A9330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39C0B0E2" w14:textId="4B92B9A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6/8/12</w:t>
            </w:r>
          </w:p>
          <w:p w14:paraId="304EB0A2" w14:textId="32645A4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391EBDF" w14:textId="77777777" w:rsidTr="00CF0912">
        <w:tc>
          <w:tcPr>
            <w:cnfStyle w:val="001000000000" w:firstRow="0" w:lastRow="0" w:firstColumn="1" w:lastColumn="0" w:oddVBand="0" w:evenVBand="0" w:oddHBand="0" w:evenHBand="0" w:firstRowFirstColumn="0" w:firstRowLastColumn="0" w:lastRowFirstColumn="0" w:lastRowLastColumn="0"/>
            <w:tcW w:w="263" w:type="pct"/>
          </w:tcPr>
          <w:p w14:paraId="4F4A516A" w14:textId="66C1847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24" w:type="pct"/>
          </w:tcPr>
          <w:p w14:paraId="712222D3" w14:textId="2516956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459EF841" w14:textId="7548F02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793" w:type="pct"/>
          </w:tcPr>
          <w:p w14:paraId="7EA6BC56" w14:textId="5AF4429A"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5D943091" w14:textId="52C4A76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9181826" w14:textId="2CAE9AC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4C632BBE" w14:textId="20F81293"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CB38897" w14:textId="77777777" w:rsidTr="00CF09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6012874D" w14:textId="1F19EED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724" w:type="pct"/>
          </w:tcPr>
          <w:p w14:paraId="41DD8524" w14:textId="79FB1C5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A498CB1" w14:textId="37799CD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793" w:type="pct"/>
          </w:tcPr>
          <w:p w14:paraId="22A7619B" w14:textId="6D914471"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A584217" w14:textId="17932293"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6EC2A78" w14:textId="27CE8FB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D262DAF" w14:textId="54418FD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526E883" w14:textId="2C97E0F7" w:rsidR="00385A07" w:rsidRPr="007E033C" w:rsidRDefault="00CF0912"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570"/>
        <w:gridCol w:w="7862"/>
      </w:tblGrid>
      <w:tr w:rsidR="00385A07" w:rsidRPr="007E033C" w14:paraId="0121677D"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0B2B63F"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3063B64" w14:textId="262E7063"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2EEAFF1E"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98BE486"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6CAD8C7" w14:textId="62E178F0"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29C74323"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849FDEA" w14:textId="5E4EE21B"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99EAF96" w14:textId="7CABE04B"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7C2BC18" w14:textId="33DF7908"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4B6E42D" w14:textId="249ADC2A"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75C44C5" w14:textId="561CF703"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41D56DCB" w14:textId="77777777" w:rsidTr="00D50702">
        <w:trPr>
          <w:jc w:val="center"/>
        </w:trPr>
        <w:tc>
          <w:tcPr>
            <w:tcW w:w="1232"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C675C12" w14:textId="31577C45"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768"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4440DE3"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37B28FCB" w14:textId="3BC4A448"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44896813" w14:textId="77777777" w:rsidTr="00D50702">
        <w:trPr>
          <w:jc w:val="center"/>
        </w:trPr>
        <w:tc>
          <w:tcPr>
            <w:tcW w:w="885" w:type="pct"/>
            <w:shd w:val="clear" w:color="auto" w:fill="1F5E78"/>
            <w:tcMar>
              <w:top w:w="80" w:type="dxa"/>
              <w:left w:w="95" w:type="dxa"/>
              <w:bottom w:w="80" w:type="dxa"/>
              <w:right w:w="95" w:type="dxa"/>
            </w:tcMar>
            <w:vAlign w:val="center"/>
          </w:tcPr>
          <w:p w14:paraId="76FB8730" w14:textId="6B01087B" w:rsidR="00CF5598" w:rsidRPr="007E033C" w:rsidRDefault="007E033C" w:rsidP="004039EC">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A6</w:t>
            </w:r>
          </w:p>
        </w:tc>
        <w:tc>
          <w:tcPr>
            <w:tcW w:w="4115" w:type="pct"/>
            <w:shd w:val="clear" w:color="auto" w:fill="1F5E78"/>
            <w:tcMar>
              <w:top w:w="80" w:type="dxa"/>
              <w:left w:w="95" w:type="dxa"/>
              <w:bottom w:w="80" w:type="dxa"/>
              <w:right w:w="95" w:type="dxa"/>
            </w:tcMar>
            <w:vAlign w:val="center"/>
          </w:tcPr>
          <w:p w14:paraId="2A7E2620" w14:textId="5A891A79" w:rsidR="00CF5598" w:rsidRPr="007E033C" w:rsidRDefault="007E033C" w:rsidP="004039EC">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Premium Dining + Rooftop Taste</w:t>
            </w:r>
          </w:p>
        </w:tc>
      </w:tr>
    </w:tbl>
    <w:p w14:paraId="6DC34AB8" w14:textId="2DB66328" w:rsidR="00080D5F" w:rsidRPr="00080D5F" w:rsidRDefault="00236C07" w:rsidP="00080D5F">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EF930EE" w14:textId="0F1D8674" w:rsidR="00CF5598" w:rsidRDefault="00080D5F" w:rsidP="00C70830">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The Glass House Pattaya (Beachfront) • Horizon Rooftop Restaurant &amp; Bar (Hilton Pattaya) • The Chocolate Factory Pattaya</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Elevate from The Glass House Pattaya (Beachfront) to Horizon Rooftop Restaurant &amp; Bar (Hilton Pattaya) then balance with The Chocolate Factory Pattaya to create Dining Journey with a clear premium image, higher value per bill, and advance booking potential</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CF0912">
        <w:rPr>
          <w:rFonts w:ascii="Proxima Nova Thai Medium" w:hAnsi="Proxima Nova Thai Medium" w:cs="Proxima Nova Thai Medium"/>
          <w:bCs/>
        </w:rPr>
        <w:t xml:space="preserve">premium guests couples </w:t>
      </w:r>
      <w:r w:rsidR="003420A9">
        <w:rPr>
          <w:rFonts w:ascii="Proxima Nova Thai Medium" w:hAnsi="Proxima Nova Thai Medium" w:cs="Proxima Nova Thai Medium"/>
          <w:bCs/>
        </w:rPr>
        <w:t xml:space="preserve">and destination </w:t>
      </w:r>
      <w:r w:rsidR="007E033C" w:rsidRPr="00CF0912">
        <w:rPr>
          <w:rFonts w:ascii="Proxima Nova Thai Medium" w:hAnsi="Proxima Nova Thai Medium" w:cs="Proxima Nova Thai Medium"/>
          <w:bCs/>
        </w:rPr>
        <w:t xml:space="preserve">dining merchants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cafe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Sunset Slot + Premium Set + Reservation</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3 Main Stops | ~375 Min | ~3,250 THB/Pax | TP 150/209/340 | Tone: premium, high-image, and easy to close</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Urban Thai travelers / East Asia / Middle East | Ages 25–50</w:t>
      </w:r>
    </w:p>
    <w:p w14:paraId="43066DB8" w14:textId="77777777" w:rsidR="00CF0912" w:rsidRPr="00CF0912" w:rsidRDefault="00CF0912" w:rsidP="00C70830">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3429FAE1"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8D6D61A" w14:textId="5D3E798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4E093C3" w14:textId="7B3BC07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6918464" w14:textId="057EBDC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790E764" w14:textId="18B766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D09B2EF" w14:textId="4DC515E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182238DE" w14:textId="0D24740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15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3EC5F68" w14:textId="6CF8C8D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E1512EA" w14:textId="0AFD4F2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3,250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98377B2" w14:textId="4061A0A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393B596" w14:textId="2973176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4AA3819" w14:textId="7599973E"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136F38C" w14:textId="14FEB41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150 / 209 / 340</w:t>
            </w:r>
          </w:p>
        </w:tc>
      </w:tr>
    </w:tbl>
    <w:p w14:paraId="498A6C58" w14:textId="3237D105"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544"/>
        <w:gridCol w:w="1796"/>
        <w:gridCol w:w="2543"/>
      </w:tblGrid>
      <w:tr w:rsidR="00CF5598" w:rsidRPr="007E033C" w14:paraId="2806B451"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5E6B52CE" w14:textId="068225F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657" w:type="pct"/>
          </w:tcPr>
          <w:p w14:paraId="5654A178" w14:textId="431D676D"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61" w:type="pct"/>
          </w:tcPr>
          <w:p w14:paraId="07C3635F" w14:textId="090395AD"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6DC7E0C4" w14:textId="0A95D524"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44BB7AE"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4405DAC" w14:textId="2C235D6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657" w:type="pct"/>
          </w:tcPr>
          <w:p w14:paraId="54564595" w14:textId="73F5C62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Glass House Pattaya (Beachfront)</w:t>
            </w:r>
          </w:p>
          <w:p w14:paraId="0CB84484" w14:textId="4F5BBB3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merchant with a great atmosphere, suitable for premium guests / couples</w:t>
            </w:r>
          </w:p>
        </w:tc>
        <w:tc>
          <w:tcPr>
            <w:tcW w:w="861" w:type="pct"/>
          </w:tcPr>
          <w:p w14:paraId="14293833" w14:textId="173F0097"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0C5DB181" w14:textId="5D15302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016F6574" w14:textId="13D90E1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2993C079" w14:textId="3CF413D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DA2F8A3"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07D24566" w14:textId="689D2C9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657" w:type="pct"/>
          </w:tcPr>
          <w:p w14:paraId="28BD1836" w14:textId="5678EBE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Horizon Rooftop Restaurant &amp; Bar (Hilton Pattaya)</w:t>
            </w:r>
          </w:p>
          <w:p w14:paraId="795689A5" w14:textId="072E1A6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experience (E)</w:t>
            </w:r>
          </w:p>
        </w:tc>
        <w:tc>
          <w:tcPr>
            <w:tcW w:w="861" w:type="pct"/>
          </w:tcPr>
          <w:p w14:paraId="07EB8614" w14:textId="25B7C98F"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7183642F" w14:textId="19BC208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58A764BF" w14:textId="60CA30B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28D0CF07" w14:textId="7A6A4DE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49AE590"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0296ECB" w14:textId="36A6328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657" w:type="pct"/>
          </w:tcPr>
          <w:p w14:paraId="708C12AC" w14:textId="2176583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48B541C7" w14:textId="60EED3C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861" w:type="pct"/>
          </w:tcPr>
          <w:p w14:paraId="6CA93B58" w14:textId="2B78D91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335686D2" w14:textId="5C797A7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97EF6B1" w14:textId="6F0B3D2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6CA93F5" w14:textId="541D73F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E2BDC99"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15658AB3" w14:textId="7F32E03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657" w:type="pct"/>
          </w:tcPr>
          <w:p w14:paraId="7386B025" w14:textId="597DF82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11206159" w14:textId="4C68906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61" w:type="pct"/>
          </w:tcPr>
          <w:p w14:paraId="22434802" w14:textId="58F7AF10"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0A2E42CE" w14:textId="6CEE1DD6"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2BC596A7" w14:textId="0933AD5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563158E3" w14:textId="274D9E6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607C27E"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33BAB525" w14:textId="32F566B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657" w:type="pct"/>
          </w:tcPr>
          <w:p w14:paraId="1CC424EF" w14:textId="32C4EAE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BC9AC28" w14:textId="042698B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61" w:type="pct"/>
          </w:tcPr>
          <w:p w14:paraId="72DE515F" w14:textId="09E90DA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55E4975B" w14:textId="204329C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3D8F62D6" w14:textId="5F8B71A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0CF9158" w14:textId="57C7428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2ED860D" w14:textId="20A9ED4E" w:rsidR="00385A07" w:rsidRPr="007E033C" w:rsidRDefault="00CF0912"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proofErr w:type="spellStart"/>
      <w:r w:rsidR="00C70830" w:rsidRPr="007E033C">
        <w:rPr>
          <w:rFonts w:ascii="Proxima Nova Thai Medium" w:hAnsi="Proxima Nova Thai Medium" w:cs="Proxima Nova Thai Medium" w:hint="cs"/>
          <w:cs/>
          <w:lang w:bidi="th-TH"/>
        </w:rPr>
        <w:t>Merchant</w:t>
      </w:r>
      <w:proofErr w:type="spellEnd"/>
      <w:r w:rsidR="00C70830" w:rsidRPr="007E033C">
        <w:rPr>
          <w:rFonts w:ascii="Proxima Nova Thai Medium" w:hAnsi="Proxima Nova Thai Medium" w:cs="Proxima Nova Thai Medium" w:hint="cs"/>
          <w:cs/>
          <w:lang w:bidi="th-TH"/>
        </w:rPr>
        <w:t xml:space="preserve"> </w:t>
      </w:r>
      <w:proofErr w:type="spellStart"/>
      <w:r w:rsidR="00C70830" w:rsidRPr="007E033C">
        <w:rPr>
          <w:rFonts w:ascii="Proxima Nova Thai Medium" w:hAnsi="Proxima Nova Thai Medium" w:cs="Proxima Nova Thai Medium" w:hint="cs"/>
          <w:cs/>
          <w:lang w:bidi="th-TH"/>
        </w:rPr>
        <w:t>Note</w:t>
      </w:r>
      <w:proofErr w:type="spellEnd"/>
      <w:r w:rsidR="00C70830" w:rsidRPr="007E033C">
        <w:rPr>
          <w:rFonts w:ascii="Proxima Nova Thai Medium" w:hAnsi="Proxima Nova Thai Medium" w:cs="Proxima Nova Thai Medium" w:hint="cs"/>
          <w:cs/>
          <w:lang w:bidi="th-TH"/>
        </w:rPr>
        <w:t>s</w:t>
      </w:r>
    </w:p>
    <w:tbl>
      <w:tblPr>
        <w:tblW w:w="10432" w:type="dxa"/>
        <w:jc w:val="center"/>
        <w:tblLayout w:type="fixed"/>
        <w:tblLook w:val="04A0" w:firstRow="1" w:lastRow="0" w:firstColumn="1" w:lastColumn="0" w:noHBand="0" w:noVBand="1"/>
      </w:tblPr>
      <w:tblGrid>
        <w:gridCol w:w="2418"/>
        <w:gridCol w:w="8014"/>
      </w:tblGrid>
      <w:tr w:rsidR="00385A07" w:rsidRPr="007E033C" w14:paraId="601D707B"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D3C594C"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F3A7167" w14:textId="1CBDBB3D"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54DF21DB"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4710662"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F0EC66D" w14:textId="5AA5FA22"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2680314C"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F22BBBB" w14:textId="58C6E22F"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288C15C" w14:textId="62E3EB33"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36ECAC1" w14:textId="755A2985"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1C6509E9" w14:textId="05F04F02"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B39E12B" w14:textId="698D01B9"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2402546A"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EF0020F" w14:textId="387AFDBD"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88BBDEE"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57F539D6" w14:textId="7AD1C561"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52AF39C3" w14:textId="77777777" w:rsidTr="00D50702">
        <w:trPr>
          <w:jc w:val="center"/>
        </w:trPr>
        <w:tc>
          <w:tcPr>
            <w:tcW w:w="885" w:type="pct"/>
            <w:shd w:val="clear" w:color="auto" w:fill="1F5E78"/>
            <w:tcMar>
              <w:top w:w="80" w:type="dxa"/>
              <w:left w:w="95" w:type="dxa"/>
              <w:bottom w:w="80" w:type="dxa"/>
              <w:right w:w="95" w:type="dxa"/>
            </w:tcMar>
            <w:vAlign w:val="center"/>
          </w:tcPr>
          <w:p w14:paraId="4B8319EA" w14:textId="52FAEE66" w:rsidR="00CF5598" w:rsidRPr="007E033C" w:rsidRDefault="007E033C" w:rsidP="00FE3A4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A7</w:t>
            </w:r>
          </w:p>
        </w:tc>
        <w:tc>
          <w:tcPr>
            <w:tcW w:w="4115" w:type="pct"/>
            <w:shd w:val="clear" w:color="auto" w:fill="1F5E78"/>
            <w:tcMar>
              <w:top w:w="80" w:type="dxa"/>
              <w:left w:w="95" w:type="dxa"/>
              <w:bottom w:w="80" w:type="dxa"/>
              <w:right w:w="95" w:type="dxa"/>
            </w:tcMar>
            <w:vAlign w:val="center"/>
          </w:tcPr>
          <w:p w14:paraId="7F85FFB2" w14:textId="1F281898" w:rsidR="00CF5598" w:rsidRPr="007E033C" w:rsidRDefault="007E033C" w:rsidP="00FE3A4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Halal &amp; Indian-Friendly Food Trail</w:t>
            </w:r>
          </w:p>
        </w:tc>
      </w:tr>
    </w:tbl>
    <w:p w14:paraId="281F132C" w14:textId="23DE51BD"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8EF2270" w14:textId="121281A4" w:rsidR="00CF5598" w:rsidRDefault="00080D5F" w:rsidP="00C70830">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CF0912">
        <w:rPr>
          <w:rFonts w:ascii="Proxima Nova Thai Medium" w:hAnsi="Proxima Nova Thai Medium" w:cs="Proxima Nova Thai Medium"/>
          <w:bCs/>
        </w:rPr>
        <w:t>Meal (Central Pattaya zone - partner restaurant) • Dinner (partner restaurant / seafood / premium casual) • The Chocolate Factory Pattaya</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CF0912">
        <w:rPr>
          <w:rFonts w:ascii="Proxima Nova Thai Medium" w:hAnsi="Proxima Nova Thai Medium" w:cs="Proxima Nova Thai Medium"/>
          <w:bCs/>
        </w:rPr>
        <w:t>Connect the partner meal with the partner dinner and The Chocolate Factory Pattaya into a food route that supports multicultural travelers, is practical to use, and is easy to convert into sales</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CF0912">
        <w:rPr>
          <w:rFonts w:ascii="Proxima Nova Thai Medium" w:hAnsi="Proxima Nova Thai Medium" w:cs="Proxima Nova Thai Medium"/>
          <w:bCs/>
        </w:rPr>
        <w:t xml:space="preserve">Muslim / Indian travelers and multicultural-friendly merchants </w:t>
      </w:r>
      <w:r w:rsidRPr="00080D5F">
        <w:rPr>
          <w:rFonts w:ascii="Proxima Nova Thai Medium" w:hAnsi="Proxima Nova Thai Medium" w:cs="Proxima Nova Thai Medium"/>
          <w:b/>
          <w:bCs/>
          <w:color w:val="8064A2" w:themeColor="accent4"/>
        </w:rPr>
        <w:t xml:space="preserve">| Burn </w:t>
      </w:r>
      <w:r w:rsidR="007E033C" w:rsidRPr="00CF0912">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CF091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CF0912">
        <w:rPr>
          <w:rFonts w:ascii="Proxima Nova Thai Medium" w:hAnsi="Proxima Nova Thai Medium" w:cs="Proxima Nova Thai Medium"/>
          <w:bCs/>
        </w:rPr>
        <w:t>multi-merchant bundle + Check-In Route + Repeat Dinner</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CF0912">
        <w:rPr>
          <w:rFonts w:ascii="Proxima Nova Thai Medium" w:hAnsi="Proxima Nova Thai Medium" w:cs="Proxima Nova Thai Medium"/>
          <w:bCs/>
        </w:rPr>
        <w:t>4 Main Stops | ~400 Min | ~1,700 THB/Pax | TP 88/127/216 | Tone: Multicultural-friendly and accessible</w:t>
      </w:r>
      <w:r w:rsidR="007E033C" w:rsidRPr="00CF091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CF0912">
        <w:rPr>
          <w:rFonts w:ascii="Proxima Nova Thai Medium" w:hAnsi="Proxima Nova Thai Medium" w:cs="Proxima Nova Thai Medium"/>
          <w:bCs/>
        </w:rPr>
        <w:t>India / Middle East / ASEAN Muslim travelers | Ages 20–45 and families</w:t>
      </w:r>
    </w:p>
    <w:p w14:paraId="01FDBC9F" w14:textId="77777777" w:rsidR="00CF0912" w:rsidRPr="00CF0912" w:rsidRDefault="00CF0912" w:rsidP="00C70830">
      <w:pPr>
        <w:spacing w:after="0" w:line="259" w:lineRule="auto"/>
        <w:ind w:left="426"/>
        <w:rPr>
          <w:rFonts w:ascii="Proxima Nova Thai Medium" w:hAnsi="Proxima Nova Thai Medium" w:cs="Proxima Nova Thai Medium"/>
          <w:bCs/>
          <w:sz w:val="21"/>
          <w:szCs w:val="28"/>
          <w:lang w:bidi="th-TH"/>
        </w:rPr>
      </w:pP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1AE71A45"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908CF1E" w14:textId="30E9490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1FEA716" w14:textId="6DD889E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15CD420" w14:textId="586ED04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142C75C" w14:textId="05DA24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9E6F84D" w14:textId="18C8930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CD080AE" w14:textId="623DBA6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40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5E583D5" w14:textId="251E409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0FF3628" w14:textId="20C5ADA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1,700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9CD63B6" w14:textId="151AA43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7772C62" w14:textId="1F1B40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1EEA1C4" w14:textId="201FF27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AC0A0D7" w14:textId="5681C3A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88 / 127 / 216</w:t>
            </w:r>
          </w:p>
        </w:tc>
      </w:tr>
    </w:tbl>
    <w:p w14:paraId="2EE78B74" w14:textId="7068CFDF"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544"/>
        <w:gridCol w:w="1796"/>
        <w:gridCol w:w="2543"/>
      </w:tblGrid>
      <w:tr w:rsidR="00CF5598" w:rsidRPr="007E033C" w14:paraId="021B37F2"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03DDB870" w14:textId="735BD0D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657" w:type="pct"/>
          </w:tcPr>
          <w:p w14:paraId="6BF94540" w14:textId="5F11C21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61" w:type="pct"/>
          </w:tcPr>
          <w:p w14:paraId="54E29AAA" w14:textId="0A3A378F"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145453B0" w14:textId="77BA1ECF"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DF68E0A"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693DEA72" w14:textId="3B74181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657" w:type="pct"/>
          </w:tcPr>
          <w:p w14:paraId="075805B7" w14:textId="097C598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56DFEFFB" w14:textId="7417A8D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861" w:type="pct"/>
          </w:tcPr>
          <w:p w14:paraId="68065A5B" w14:textId="49DB277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56C53DA8" w14:textId="3B5A1591"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67DB45BF" w14:textId="55DDF74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620FA9EB" w14:textId="0ABC75D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FF42019"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46B3DE2A" w14:textId="2CDE84E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657" w:type="pct"/>
          </w:tcPr>
          <w:p w14:paraId="7D5EC480" w14:textId="06DF704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37A55B23" w14:textId="4ADBA3F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861" w:type="pct"/>
          </w:tcPr>
          <w:p w14:paraId="5DA6121F" w14:textId="176957F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4712293F" w14:textId="5C4618C2"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EC524A4" w14:textId="3E27BFD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0C1B5763" w14:textId="28BF8CB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DDE476B"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3801C3A" w14:textId="4A19F7E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657" w:type="pct"/>
          </w:tcPr>
          <w:p w14:paraId="04C798F1" w14:textId="58F8EEF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78430E0B" w14:textId="2E279D0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861" w:type="pct"/>
          </w:tcPr>
          <w:p w14:paraId="3F7EBA8D" w14:textId="020F19A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7BC7851E" w14:textId="4D3667EF"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304ABE32" w14:textId="4FDD726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3E6F4607" w14:textId="0602BA2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548629B"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6366BBA5" w14:textId="4D1DE78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657" w:type="pct"/>
          </w:tcPr>
          <w:p w14:paraId="773998BB" w14:textId="6EAB0FD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Festival Pattaya Beach</w:t>
            </w:r>
          </w:p>
          <w:p w14:paraId="77A53E6F" w14:textId="42AB838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main shopping mall (XL), suitable for shopping and dining</w:t>
            </w:r>
          </w:p>
        </w:tc>
        <w:tc>
          <w:tcPr>
            <w:tcW w:w="861" w:type="pct"/>
          </w:tcPr>
          <w:p w14:paraId="195915F2" w14:textId="7D06105D"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09ABB4DE" w14:textId="57F18B02"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B4654DC" w14:textId="5920A7D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743235D7" w14:textId="6F9EE8C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E7CBA5F"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04FBA490" w14:textId="46EDC28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657" w:type="pct"/>
          </w:tcPr>
          <w:p w14:paraId="44E4CA08" w14:textId="5174DAE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182764B5" w14:textId="0A0DD2A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61" w:type="pct"/>
          </w:tcPr>
          <w:p w14:paraId="3A4F3864" w14:textId="0298C9B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C33167E" w14:textId="76B5EA26"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EF2A22A" w14:textId="5B1D79E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D43D62F" w14:textId="442800D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B1FB5D2" w14:textId="233822A1" w:rsidR="00385A07"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6329E321"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A8F1860"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EA6E19B" w14:textId="59B1AFE0"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21879BE6"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8FB5183"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C72F757" w14:textId="0B584C58"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73497BFF"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A74917B" w14:textId="191CB947"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4FE0E1A" w14:textId="37DD9FC3"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16FBCEE" w14:textId="0AFCB836"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6AFED38" w14:textId="19D0B90F"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62C79CE" w14:textId="4DD03D67"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5D42F16A"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526CD43" w14:textId="00125BC6"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C9D6546"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25E5BF1B" w14:textId="42DA6CF9"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6D5533F4" w14:textId="77777777" w:rsidTr="00D50702">
        <w:trPr>
          <w:jc w:val="center"/>
        </w:trPr>
        <w:tc>
          <w:tcPr>
            <w:tcW w:w="885" w:type="pct"/>
            <w:shd w:val="clear" w:color="auto" w:fill="1F5E78"/>
            <w:tcMar>
              <w:top w:w="80" w:type="dxa"/>
              <w:left w:w="95" w:type="dxa"/>
              <w:bottom w:w="80" w:type="dxa"/>
              <w:right w:w="95" w:type="dxa"/>
            </w:tcMar>
            <w:vAlign w:val="center"/>
          </w:tcPr>
          <w:p w14:paraId="54956BB3" w14:textId="432133C3" w:rsidR="00CF5598" w:rsidRPr="007E033C" w:rsidRDefault="007E033C" w:rsidP="00FE3A4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A8</w:t>
            </w:r>
          </w:p>
        </w:tc>
        <w:tc>
          <w:tcPr>
            <w:tcW w:w="4115" w:type="pct"/>
            <w:shd w:val="clear" w:color="auto" w:fill="1F5E78"/>
            <w:tcMar>
              <w:top w:w="80" w:type="dxa"/>
              <w:left w:w="95" w:type="dxa"/>
              <w:bottom w:w="80" w:type="dxa"/>
              <w:right w:w="95" w:type="dxa"/>
            </w:tcMar>
            <w:vAlign w:val="center"/>
          </w:tcPr>
          <w:p w14:paraId="03519F34" w14:textId="7D63336A" w:rsidR="00CF5598" w:rsidRPr="007E033C" w:rsidRDefault="007E033C" w:rsidP="00FE3A4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Café Hopping + Dessert Factory</w:t>
            </w:r>
          </w:p>
        </w:tc>
      </w:tr>
    </w:tbl>
    <w:p w14:paraId="4B2F390E" w14:textId="4E766680"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EED5241" w14:textId="18FEFDBA"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Cafe stop (coffee + dessert) • The Chocolate Factory Pattaya • Royal Garden Plaza Pattaya</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 xml:space="preserve">Move the rhythm from the cafe stop to The Chocolate Factory Pattaya then continue to Royal Garden Plaza Pattaya to </w:t>
      </w:r>
      <w:r w:rsidR="0045199A">
        <w:rPr>
          <w:rFonts w:ascii="Proxima Nova Thai Medium" w:hAnsi="Proxima Nova Thai Medium" w:cs="Proxima Nova Thai Medium"/>
          <w:bCs/>
        </w:rPr>
        <w:t xml:space="preserve">create a </w:t>
      </w:r>
      <w:r w:rsidR="007E033C" w:rsidRPr="00DC5080">
        <w:rPr>
          <w:rFonts w:ascii="Proxima Nova Thai Medium" w:hAnsi="Proxima Nova Thai Medium" w:cs="Proxima Nova Thai Medium"/>
          <w:bCs/>
        </w:rPr>
        <w:t>light eating route that is easy to photograph and easy to share on social media</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cafe lovers content creators and dessert merchants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multi-merchant bundle + Check-In Route + Repeat Dinner</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4 Main Stops | ~380 Min | ~1,350 THB/Pax | TP 84/130/238 | Tone: light, photogenic, and easy to share</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Thailand / ASEAN / East Asia / international food lovers | Ages 18–45</w:t>
      </w: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2769A158"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1795684" w14:textId="5F77CBB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6F8C3B1" w14:textId="575AE14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07850EA" w14:textId="54161E4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2C50556" w14:textId="44CEC35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B6A9666" w14:textId="0F55C44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3189EF3" w14:textId="6060651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20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2968639" w14:textId="3F09B3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3A83085" w14:textId="2763D8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1,350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65A39CE" w14:textId="28A0A57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E68655B" w14:textId="1D0DB0A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60545E0" w14:textId="77406C99"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35678EC" w14:textId="21F846A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84 / 130 / 238</w:t>
            </w:r>
          </w:p>
        </w:tc>
      </w:tr>
    </w:tbl>
    <w:p w14:paraId="1A5F7BDF" w14:textId="45DA044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544"/>
        <w:gridCol w:w="1796"/>
        <w:gridCol w:w="2543"/>
      </w:tblGrid>
      <w:tr w:rsidR="00CF5598" w:rsidRPr="007E033C" w14:paraId="542B9E4D"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5C1FD7C0" w14:textId="25687FD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657" w:type="pct"/>
          </w:tcPr>
          <w:p w14:paraId="4CA4D45D" w14:textId="5BB7AD7E"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61" w:type="pct"/>
          </w:tcPr>
          <w:p w14:paraId="6A73D809" w14:textId="5FBB75E8"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7933D2D1" w14:textId="4C9E717E"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232D551"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864CBE9" w14:textId="13903E5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657" w:type="pct"/>
          </w:tcPr>
          <w:p w14:paraId="3DEF7E9D" w14:textId="0410E01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27D92620" w14:textId="3A42935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861" w:type="pct"/>
          </w:tcPr>
          <w:p w14:paraId="50987257" w14:textId="4BB6306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03674FD9" w14:textId="0A8BA1E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2D6EDBF3" w14:textId="5836D9B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10F8C1E3" w14:textId="20CA8C4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8CBBEC6"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632E5293" w14:textId="0AF585B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657" w:type="pct"/>
          </w:tcPr>
          <w:p w14:paraId="0322BC8E" w14:textId="25D42DE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66A83D52" w14:textId="07FBA12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861" w:type="pct"/>
          </w:tcPr>
          <w:p w14:paraId="5F45534C" w14:textId="56048C6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019979A8" w14:textId="136E316A"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7DCDCD9" w14:textId="134065D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6F116139" w14:textId="214444B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AF1A970"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0B62572C" w14:textId="1C09E08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657" w:type="pct"/>
          </w:tcPr>
          <w:p w14:paraId="56B6F106" w14:textId="5B85CFE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Royal Garden Plaza Pattaya</w:t>
            </w:r>
          </w:p>
          <w:p w14:paraId="43495C4E" w14:textId="4F0244B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city tourism / dining / shopping zone</w:t>
            </w:r>
          </w:p>
        </w:tc>
        <w:tc>
          <w:tcPr>
            <w:tcW w:w="861" w:type="pct"/>
          </w:tcPr>
          <w:p w14:paraId="7066F01A" w14:textId="41E35784"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3816187F" w14:textId="5E8C41E6"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42B68E23" w14:textId="5C5792F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7077B1EC" w14:textId="232AD37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97F7E55"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63FE0D85" w14:textId="00EA822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657" w:type="pct"/>
          </w:tcPr>
          <w:p w14:paraId="24598D5F" w14:textId="7BFF597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1A913820" w14:textId="6A83C62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861" w:type="pct"/>
          </w:tcPr>
          <w:p w14:paraId="5022E975" w14:textId="60186E2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6663126E" w14:textId="47FE4F68"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01C6F981" w14:textId="7A7E0AF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95E80C9" w14:textId="0A2DDFE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5880783"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3B1E4F28" w14:textId="2DC592F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657" w:type="pct"/>
          </w:tcPr>
          <w:p w14:paraId="14CF87ED" w14:textId="34F3B4F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789E5321" w14:textId="17158CA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861" w:type="pct"/>
          </w:tcPr>
          <w:p w14:paraId="6CE8167E" w14:textId="142FEFF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1EB3C335" w14:textId="65F793A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1547D3A" w14:textId="6D12F9E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1550405" w14:textId="18499171"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3DC77FA9"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0E950250" w14:textId="1BF8ACF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657" w:type="pct"/>
          </w:tcPr>
          <w:p w14:paraId="058662C0" w14:textId="36CCC30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0F870F42" w14:textId="34CAC7E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61" w:type="pct"/>
          </w:tcPr>
          <w:p w14:paraId="4B611099" w14:textId="4FC23688"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5C68B35" w14:textId="2D84BA2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0CD750FD" w14:textId="2FE47A0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3B4AC07E" w14:textId="20F1BD6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08D926B" w14:textId="5143ADCF" w:rsidR="00385A07"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46C2D15F"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236F7F3"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 xml:space="preserve">Promotion </w:t>
            </w:r>
            <w:proofErr w:type="spellStart"/>
            <w:r w:rsidRPr="007E033C">
              <w:rPr>
                <w:rFonts w:ascii="Proxima Nova Thai Medium" w:hAnsi="Proxima Nova Thai Medium" w:cs="Proxima Nova Thai Medium" w:hint="cs"/>
                <w:color w:val="2E2E2E"/>
                <w:sz w:val="18"/>
                <w:szCs w:val="18"/>
                <w:cs/>
                <w:lang w:bidi="th-TH"/>
              </w:rPr>
              <w:t>concept</w:t>
            </w:r>
            <w:proofErr w:type="spellEnd"/>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1D30063" w14:textId="1A856055"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13F05F5B"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AE709A5"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C69DA81" w14:textId="25D2763F"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72F016FC"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786ED65" w14:textId="1D0972C6"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E4DEC2B" w14:textId="144E150A"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E6A1B77" w14:textId="4A6BBF59"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7AC8902" w14:textId="5875DB59"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110F768" w14:textId="56398607"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6B1D33A7"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FAEC950" w14:textId="241988A3"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F6E075B"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5ADC5345" w14:textId="28558C3E"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5BA92F2C" w14:textId="77777777" w:rsidTr="00D50702">
        <w:trPr>
          <w:jc w:val="center"/>
        </w:trPr>
        <w:tc>
          <w:tcPr>
            <w:tcW w:w="885" w:type="pct"/>
            <w:shd w:val="clear" w:color="auto" w:fill="1F5E78"/>
            <w:tcMar>
              <w:top w:w="80" w:type="dxa"/>
              <w:left w:w="95" w:type="dxa"/>
              <w:bottom w:w="80" w:type="dxa"/>
              <w:right w:w="95" w:type="dxa"/>
            </w:tcMar>
            <w:vAlign w:val="center"/>
          </w:tcPr>
          <w:p w14:paraId="54C70A02" w14:textId="0321972C" w:rsidR="00CF5598" w:rsidRPr="007E033C" w:rsidRDefault="007E033C" w:rsidP="00FE3A4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A9</w:t>
            </w:r>
          </w:p>
        </w:tc>
        <w:tc>
          <w:tcPr>
            <w:tcW w:w="4115" w:type="pct"/>
            <w:shd w:val="clear" w:color="auto" w:fill="1F5E78"/>
            <w:tcMar>
              <w:top w:w="80" w:type="dxa"/>
              <w:left w:w="95" w:type="dxa"/>
              <w:bottom w:w="80" w:type="dxa"/>
              <w:right w:w="95" w:type="dxa"/>
            </w:tcMar>
            <w:vAlign w:val="center"/>
          </w:tcPr>
          <w:p w14:paraId="72D7CB8F" w14:textId="3745E3C0" w:rsidR="00CF5598" w:rsidRPr="007E033C" w:rsidRDefault="007E033C" w:rsidP="00FE3A4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Night Market + Souvenir Day</w:t>
            </w:r>
          </w:p>
        </w:tc>
      </w:tr>
    </w:tbl>
    <w:p w14:paraId="6DAC9F28" w14:textId="57643FEE"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884F68B" w14:textId="2359617F"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Thepprasit Night Market • Pattaya Night Bazaar (Eat/Shop) • Terminal 21 Pattaya – Pier 21 Food Court / Landmark Walk</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Start with Thepprasit Night Market continue with Pattaya Night Bazaar (Eat/Shop) then continue to Terminal 21 Pattaya to create Food Route that is easy to eat and walkable and distribute traffic to multiple merchants throughout the day</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Eat shopping, lifestyle, and urban content creators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Night Market + multi-merchant voucher + review</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4 Main Stops | ~440 Min | ~1,300 THB/Pax | TP 72/107/184 | Tone: lively enjoyable, strong revenue distribution</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Thailand / ASEAN / East Asia / international food lovers | Ages 18–45</w:t>
      </w: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1250E0F4"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FF30AD6" w14:textId="2E95D5D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9F39381" w14:textId="418F49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06E7496" w14:textId="490C565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87B653A" w14:textId="71F398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0E72787" w14:textId="4618E95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4EE44E7E" w14:textId="0CF56C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20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7A4198F" w14:textId="0A676F0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D7537FF" w14:textId="1243D3B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1,300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4F2228D" w14:textId="738E10B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824712A" w14:textId="6EB85A7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S/M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91607FC" w14:textId="10FBFE1A"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D3D436F" w14:textId="4B87BD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107 / 184</w:t>
            </w:r>
          </w:p>
        </w:tc>
      </w:tr>
    </w:tbl>
    <w:p w14:paraId="43D2AC22" w14:textId="6A823F0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544"/>
        <w:gridCol w:w="1796"/>
        <w:gridCol w:w="2543"/>
      </w:tblGrid>
      <w:tr w:rsidR="00CF5598" w:rsidRPr="007E033C" w14:paraId="4505E3C4"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042276BD" w14:textId="395D1B3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657" w:type="pct"/>
          </w:tcPr>
          <w:p w14:paraId="3931D0BB" w14:textId="69D96ED7"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61" w:type="pct"/>
          </w:tcPr>
          <w:p w14:paraId="472165E2" w14:textId="6516BA9E"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674E61AC" w14:textId="1F7FBB56"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7789303C"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0DFFBFB5" w14:textId="69766C6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657" w:type="pct"/>
          </w:tcPr>
          <w:p w14:paraId="276A2CA4" w14:textId="1CDAF1A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2F3F57A9" w14:textId="37C7E2E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861" w:type="pct"/>
          </w:tcPr>
          <w:p w14:paraId="2C12BE32" w14:textId="0A96382D"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661748CC" w14:textId="64ABC2FE"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2650A2A3" w14:textId="63152D3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7E7C0999" w14:textId="354FBB6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6DC34C9"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650C5F29" w14:textId="7774377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657" w:type="pct"/>
          </w:tcPr>
          <w:p w14:paraId="26ABA15B" w14:textId="30B4B91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Night Bazaar (Eat/Shop)</w:t>
            </w:r>
          </w:p>
          <w:p w14:paraId="2159E465" w14:textId="64D478B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shopping / dining spot that distributes revenue to S/M merchants</w:t>
            </w:r>
          </w:p>
        </w:tc>
        <w:tc>
          <w:tcPr>
            <w:tcW w:w="861" w:type="pct"/>
          </w:tcPr>
          <w:p w14:paraId="109BC359" w14:textId="082BC08B"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42A1D9D7" w14:textId="23DCED2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562EE2E6" w14:textId="7DCC31F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5FC36A91" w14:textId="648DCF9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3F2F3C4"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8E1E361" w14:textId="67E5F34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657" w:type="pct"/>
          </w:tcPr>
          <w:p w14:paraId="7CDCCA57" w14:textId="7CF8B7D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3D4B5E19" w14:textId="72A6EF9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861" w:type="pct"/>
          </w:tcPr>
          <w:p w14:paraId="0F65AD8A" w14:textId="5246596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4ABF5369" w14:textId="359A32EF"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28EFB98A" w14:textId="4518F45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0FADA72C" w14:textId="71F0418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5C103EB"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6A7E6331" w14:textId="2FBA6BA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657" w:type="pct"/>
          </w:tcPr>
          <w:p w14:paraId="0DB04976" w14:textId="1812458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3EFEF49B" w14:textId="1A3AD67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861" w:type="pct"/>
          </w:tcPr>
          <w:p w14:paraId="55FAB5C0" w14:textId="3AF3BCF0"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0E1B5F9E" w14:textId="6D426F80"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4B2FF435" w14:textId="2BB80B2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11/14/22</w:t>
            </w:r>
          </w:p>
          <w:p w14:paraId="09B87DDC" w14:textId="397A64A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74F2D0C"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58BFFB2D" w14:textId="424E3EB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657" w:type="pct"/>
          </w:tcPr>
          <w:p w14:paraId="5813DF03" w14:textId="7DFABC5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0D5F64FD" w14:textId="387FF0A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61" w:type="pct"/>
          </w:tcPr>
          <w:p w14:paraId="1FB1EACB" w14:textId="245418B2"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07894005" w14:textId="60A680B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3769C43A" w14:textId="0CB362F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5/6/10</w:t>
            </w:r>
          </w:p>
          <w:p w14:paraId="6F99B8B0" w14:textId="7A96260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F31E5EF"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338021F7" w14:textId="79BB5A9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657" w:type="pct"/>
          </w:tcPr>
          <w:p w14:paraId="55A3DD44" w14:textId="3BA68D1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0A6C600F" w14:textId="012D5F4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61" w:type="pct"/>
          </w:tcPr>
          <w:p w14:paraId="7AADD791" w14:textId="5C20E664"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A33D7C0" w14:textId="3A2F477B"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31E8C72E" w14:textId="6DF7501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A2DEEE0" w14:textId="13FCBF9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092F5DE" w14:textId="267DF4BB" w:rsidR="00385A07"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3CFD7315"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0EF2230"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0FF4B6D" w14:textId="653E23D1"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1833505D"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234C857"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DF69809" w14:textId="03AE2594"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0FC4909A"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39EB104" w14:textId="31CFA1BE"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F9A6E3" w14:textId="0D012DE0"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9845AC2" w14:textId="5EFD2032"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59AADE6" w14:textId="7E7BE372"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A0E4045" w14:textId="29AA7956"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7F8935E6"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2EC2F41" w14:textId="1958DE58" w:rsidR="00385A07"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9DD72C8"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7803EC8A" w14:textId="73DD3E4D"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031FE291" w14:textId="77777777" w:rsidTr="00D50702">
        <w:trPr>
          <w:jc w:val="center"/>
        </w:trPr>
        <w:tc>
          <w:tcPr>
            <w:tcW w:w="885" w:type="pct"/>
            <w:shd w:val="clear" w:color="auto" w:fill="1F5E78"/>
            <w:tcMar>
              <w:top w:w="80" w:type="dxa"/>
              <w:left w:w="95" w:type="dxa"/>
              <w:bottom w:w="80" w:type="dxa"/>
              <w:right w:w="95" w:type="dxa"/>
            </w:tcMar>
            <w:vAlign w:val="center"/>
          </w:tcPr>
          <w:p w14:paraId="61790093" w14:textId="28BBEE12" w:rsidR="00CF5598" w:rsidRPr="007E033C" w:rsidRDefault="007E033C" w:rsidP="0057787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A10</w:t>
            </w:r>
          </w:p>
        </w:tc>
        <w:tc>
          <w:tcPr>
            <w:tcW w:w="4115" w:type="pct"/>
            <w:shd w:val="clear" w:color="auto" w:fill="1F5E78"/>
            <w:tcMar>
              <w:top w:w="80" w:type="dxa"/>
              <w:left w:w="95" w:type="dxa"/>
              <w:bottom w:w="80" w:type="dxa"/>
              <w:right w:w="95" w:type="dxa"/>
            </w:tcMar>
            <w:vAlign w:val="center"/>
          </w:tcPr>
          <w:p w14:paraId="7A17EE5A" w14:textId="0A62B9B3" w:rsidR="00CF5598" w:rsidRPr="007E033C" w:rsidRDefault="007E033C" w:rsidP="0057787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Iconic Eat &amp; Walk (</w:t>
            </w:r>
            <w:proofErr w:type="spellStart"/>
            <w:r w:rsidRPr="007E033C">
              <w:rPr>
                <w:rFonts w:ascii="Proxima Nova Thai Medium" w:hAnsi="Proxima Nova Thai Medium" w:cs="Proxima Nova Thai Medium"/>
                <w:b/>
                <w:color w:val="FFFFFF"/>
                <w:sz w:val="32"/>
                <w:szCs w:val="28"/>
              </w:rPr>
              <w:t>Beach+Viewpoint+Mall</w:t>
            </w:r>
            <w:proofErr w:type="spellEnd"/>
            <w:r w:rsidRPr="007E033C">
              <w:rPr>
                <w:rFonts w:ascii="Proxima Nova Thai Medium" w:hAnsi="Proxima Nova Thai Medium" w:cs="Proxima Nova Thai Medium"/>
                <w:b/>
                <w:color w:val="FFFFFF"/>
                <w:sz w:val="32"/>
                <w:szCs w:val="28"/>
              </w:rPr>
              <w:t>)</w:t>
            </w:r>
          </w:p>
        </w:tc>
      </w:tr>
    </w:tbl>
    <w:p w14:paraId="1262AFE7" w14:textId="50270B0A"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FE4C52B" w14:textId="4D61B537"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Terminal 21 Pattaya – Pier 21 Food Court / Landmark Walk • Cafe stop (coffee + dessert) • Dinner (partner restaurant / seafood / premium casual)</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Start with Terminal 21 Pattaya continue with the cafe stop then continue to the partner dinner to create Food Route that is easy to eat and walkable and distribute traffic to multiple merchants throughout the day</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Eat shopping, lifestyle, and urban content creators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F&amp;B / Shopping / Travel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multi-merchant bundle + Check-In Route + Repeat Dinner</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3 Main Stops | ~420 Min | ~1,000 THB/Pax | TP 80/131/260 | Tone: lively enjoyable, strong revenue distribution</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Thailand / ASEAN / East Asia / international food lovers | Ages 18–45</w:t>
      </w: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0B253B95"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66CDEB4" w14:textId="2C4CCC9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9A8A8A9" w14:textId="67DB95A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65B2C3D" w14:textId="18C8D55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52BD1FFD" w14:textId="693FF6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C81021B" w14:textId="7E22131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C3A8D71" w14:textId="2573B8A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D50F467" w14:textId="383D49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15BCF0C8" w14:textId="542C162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1,000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C6DE893" w14:textId="35F12B6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F80008D" w14:textId="14A75046"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CA2276C" w14:textId="48FF973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3CF1A00" w14:textId="4799A93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80 / 131 / 260</w:t>
            </w:r>
          </w:p>
        </w:tc>
      </w:tr>
    </w:tbl>
    <w:p w14:paraId="2E6B84D8" w14:textId="3958851A"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112"/>
        <w:gridCol w:w="2226"/>
        <w:gridCol w:w="2545"/>
      </w:tblGrid>
      <w:tr w:rsidR="00CF5598" w:rsidRPr="007E033C" w14:paraId="647B887C"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6DD41168" w14:textId="06FC606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450" w:type="pct"/>
          </w:tcPr>
          <w:p w14:paraId="7BACB2CC" w14:textId="2C1A1EB9"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067" w:type="pct"/>
          </w:tcPr>
          <w:p w14:paraId="2B542B3B" w14:textId="47B8E4E1"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570B384B" w14:textId="4CC03923"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1107EB9"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22FE4D2" w14:textId="49F30D4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450" w:type="pct"/>
          </w:tcPr>
          <w:p w14:paraId="326A3C15" w14:textId="3E287DC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308FCBC5" w14:textId="2F67BA4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1067" w:type="pct"/>
          </w:tcPr>
          <w:p w14:paraId="17890BC0" w14:textId="00609E27"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7F948DA7" w14:textId="3089EFF2"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010B35C2" w14:textId="0B5CF2A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61A1125" w14:textId="6E6CE0EF"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6C681B4"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00DA7316" w14:textId="745BF57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450" w:type="pct"/>
          </w:tcPr>
          <w:p w14:paraId="577DD620" w14:textId="1D183CB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Phra Tamnak Viewpoint (Pattaya viewpoint)</w:t>
            </w:r>
          </w:p>
          <w:p w14:paraId="118C803E" w14:textId="5E6F776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Viewpoint / photo spot (free)</w:t>
            </w:r>
          </w:p>
        </w:tc>
        <w:tc>
          <w:tcPr>
            <w:tcW w:w="1067" w:type="pct"/>
          </w:tcPr>
          <w:p w14:paraId="562077B4" w14:textId="08AB7BD4"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20+40=60 Min</w:t>
            </w:r>
          </w:p>
          <w:p w14:paraId="369D2289" w14:textId="0537DA05"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4542BC0F" w14:textId="538A793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C356092" w14:textId="6C58D191"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70EB67DB"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586AA6DD" w14:textId="2F85228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450" w:type="pct"/>
          </w:tcPr>
          <w:p w14:paraId="0E904946" w14:textId="4AD18FC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5057C5DD" w14:textId="61B5ADA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1067" w:type="pct"/>
          </w:tcPr>
          <w:p w14:paraId="524E9B68" w14:textId="1155B71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2CACC2BE" w14:textId="6746920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AB7C451" w14:textId="0AA569C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76F35AB2" w14:textId="0D70D27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473310"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11FC2CE1" w14:textId="2DED392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450" w:type="pct"/>
          </w:tcPr>
          <w:p w14:paraId="12527202" w14:textId="7344943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7FEC6807" w14:textId="7CD3ADC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1067" w:type="pct"/>
          </w:tcPr>
          <w:p w14:paraId="2B5FC251" w14:textId="11977FF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13AE54F3" w14:textId="17E731A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21FDB89C" w14:textId="78DB164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1D9FF358" w14:textId="6841F0A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87E0F1F"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27EBA36" w14:textId="2420124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450" w:type="pct"/>
          </w:tcPr>
          <w:p w14:paraId="02BA9BD0" w14:textId="5C8D43F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4BF82725" w14:textId="36BBB84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067" w:type="pct"/>
          </w:tcPr>
          <w:p w14:paraId="0A029335" w14:textId="56DEC816"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1FD61DCA" w14:textId="3F1C788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7441976F" w14:textId="325DC79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135B815A" w14:textId="24F3F43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22983D8" w14:textId="77777777" w:rsidTr="00DC5080">
        <w:tc>
          <w:tcPr>
            <w:cnfStyle w:val="001000000000" w:firstRow="0" w:lastRow="0" w:firstColumn="1" w:lastColumn="0" w:oddVBand="0" w:evenVBand="0" w:oddHBand="0" w:evenHBand="0" w:firstRowFirstColumn="0" w:firstRowLastColumn="0" w:lastRowFirstColumn="0" w:lastRowLastColumn="0"/>
            <w:tcW w:w="263" w:type="pct"/>
          </w:tcPr>
          <w:p w14:paraId="5716DF4B" w14:textId="1D47310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450" w:type="pct"/>
          </w:tcPr>
          <w:p w14:paraId="23812194" w14:textId="2DBFE90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BF202BC" w14:textId="1C900A7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067" w:type="pct"/>
          </w:tcPr>
          <w:p w14:paraId="7E5FA336" w14:textId="6141173F"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3605424F" w14:textId="069C5054"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02CD9590" w14:textId="180AB81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3EF6605" w14:textId="679CA81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82FE84D" w14:textId="2C6FC587" w:rsidR="00385A07"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385A07" w:rsidRPr="007E033C" w14:paraId="6B0247E1"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0EF9F00" w14:textId="77777777" w:rsidR="00385A07" w:rsidRPr="007E033C" w:rsidRDefault="00385A07"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3B3925A" w14:textId="330530B2"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087EF371"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18C83FD" w14:textId="77777777" w:rsidR="00385A07" w:rsidRPr="007E033C" w:rsidRDefault="00385A07"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6B0677D" w14:textId="0672EC1D" w:rsidR="00385A07"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385A07" w:rsidRPr="007E033C" w14:paraId="1AD1B416"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94DDF0A" w14:textId="73AEF612" w:rsidR="00385A07"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B7243D3" w14:textId="396B2679"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9A0AA2E" w14:textId="07879AA6"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3AD66D9" w14:textId="6EEB5A8B" w:rsidR="00385A07"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E4F7F42" w14:textId="4107D3E2" w:rsidR="00385A07"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385A07" w:rsidRPr="007E033C" w14:paraId="3B35DEA2"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9F670CD" w14:textId="2E5028F0" w:rsidR="00385A07" w:rsidRPr="007E033C" w:rsidRDefault="007E033C" w:rsidP="00DC5080">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E526D3E" w14:textId="77777777" w:rsidR="00385A07" w:rsidRPr="007E033C" w:rsidRDefault="00385A07" w:rsidP="004C732A">
            <w:pPr>
              <w:spacing w:after="0" w:line="240" w:lineRule="auto"/>
              <w:rPr>
                <w:rFonts w:ascii="Proxima Nova Thai Medium" w:hAnsi="Proxima Nova Thai Medium" w:cs="Proxima Nova Thai Medium"/>
                <w:color w:val="2E2E2E"/>
                <w:sz w:val="18"/>
                <w:szCs w:val="28"/>
              </w:rPr>
            </w:pPr>
          </w:p>
        </w:tc>
      </w:tr>
    </w:tbl>
    <w:p w14:paraId="10731A57" w14:textId="1C082193" w:rsidR="00385A07"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34B95A61" w14:textId="77777777" w:rsidTr="00D50702">
        <w:trPr>
          <w:jc w:val="center"/>
        </w:trPr>
        <w:tc>
          <w:tcPr>
            <w:tcW w:w="885" w:type="pct"/>
            <w:shd w:val="clear" w:color="auto" w:fill="1F5E78"/>
            <w:tcMar>
              <w:top w:w="80" w:type="dxa"/>
              <w:left w:w="95" w:type="dxa"/>
              <w:bottom w:w="80" w:type="dxa"/>
              <w:right w:w="95" w:type="dxa"/>
            </w:tcMar>
            <w:vAlign w:val="center"/>
          </w:tcPr>
          <w:p w14:paraId="49873C87" w14:textId="3FA5AA3B" w:rsidR="00CF5598" w:rsidRPr="007E033C" w:rsidRDefault="007E033C" w:rsidP="007C6E2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B1</w:t>
            </w:r>
          </w:p>
        </w:tc>
        <w:tc>
          <w:tcPr>
            <w:tcW w:w="4115" w:type="pct"/>
            <w:shd w:val="clear" w:color="auto" w:fill="1F5E78"/>
            <w:tcMar>
              <w:top w:w="80" w:type="dxa"/>
              <w:left w:w="95" w:type="dxa"/>
              <w:bottom w:w="80" w:type="dxa"/>
              <w:right w:w="95" w:type="dxa"/>
            </w:tcMar>
            <w:vAlign w:val="center"/>
          </w:tcPr>
          <w:p w14:paraId="6429DABC" w14:textId="699BF9B7" w:rsidR="00CF5598" w:rsidRPr="007E033C" w:rsidRDefault="007E033C" w:rsidP="007C6E2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Workation (Work + Cafe + Co-working + Dinner)</w:t>
            </w:r>
          </w:p>
        </w:tc>
      </w:tr>
    </w:tbl>
    <w:p w14:paraId="6F02F9D2" w14:textId="0B00C137"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6837F63" w14:textId="05E4DBF1" w:rsidR="00CF5598" w:rsidRPr="00DC5080" w:rsidRDefault="00080D5F" w:rsidP="00DC5080">
      <w:pPr>
        <w:spacing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Mid-Range Hotel Day-Use (Pattaya) – central-level day-use hotel • Cafe stop (coffee + dessert) • Partner Co-Working Space (Pattaya) – Co-</w:t>
      </w:r>
      <w:proofErr w:type="spellStart"/>
      <w:r w:rsidR="007E033C" w:rsidRPr="00DC5080">
        <w:rPr>
          <w:rFonts w:ascii="Proxima Nova Thai Medium" w:hAnsi="Proxima Nova Thai Medium" w:cs="Proxima Nova Thai Medium"/>
          <w:bCs/>
        </w:rPr>
        <w:t>workingpartner</w:t>
      </w:r>
      <w:proofErr w:type="spellEnd"/>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 xml:space="preserve">Use Mid-Range Hotel Day-Use (Pattaya) as the base for work </w:t>
      </w:r>
      <w:proofErr w:type="spellStart"/>
      <w:r w:rsidR="007E033C" w:rsidRPr="00DC5080">
        <w:rPr>
          <w:rFonts w:ascii="Proxima Nova Thai Medium" w:hAnsi="Proxima Nova Thai Medium" w:cs="Proxima Nova Thai Medium"/>
          <w:bCs/>
        </w:rPr>
        <w:t>thenadd</w:t>
      </w:r>
      <w:proofErr w:type="spellEnd"/>
      <w:r w:rsidR="007E033C" w:rsidRPr="00DC5080">
        <w:rPr>
          <w:rFonts w:ascii="Proxima Nova Thai Medium" w:hAnsi="Proxima Nova Thai Medium" w:cs="Proxima Nova Thai Medium"/>
          <w:bCs/>
        </w:rPr>
        <w:t xml:space="preserve"> the cafe stop and Partner Co-Working Space (Pattaya) before closing with premium elements to increase value per Booking and revenue from meeting rooms or Add-On</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short-stay workers meeting teams and hotels seeking midweek revenue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room / Meeting / F&amp;B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Midweek + Prepay + Add-On Attach Rate</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5 Main Stops | ~660 Min | ~3,530 THB/Pax | TP 161/222/362 | Tone: Professional, agile, conversion-focused</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Thai business travelers / Singapore / Malaysia / China / Japan | Ages 25–55</w:t>
      </w: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69F977CC"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DBAD8F2" w14:textId="11413D4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421AFE7" w14:textId="269D5C1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B6611A6" w14:textId="2B54BAE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5BFFA41" w14:textId="5FB66B7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0F04724" w14:textId="3C3458B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1CE5D40C" w14:textId="4DE8AFB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8048B08" w14:textId="6916E7D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1567981" w14:textId="6D5C1FD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3,530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D7FFF97" w14:textId="417FC4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27D0067" w14:textId="2061E41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08519E8" w14:textId="423C935F"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D3F8C62" w14:textId="6E65067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161 / 222 / 362</w:t>
            </w:r>
          </w:p>
        </w:tc>
      </w:tr>
    </w:tbl>
    <w:p w14:paraId="2275B20A" w14:textId="49745F9E"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671"/>
        <w:gridCol w:w="1694"/>
        <w:gridCol w:w="2646"/>
      </w:tblGrid>
      <w:tr w:rsidR="00CF5598" w:rsidRPr="007E033C" w14:paraId="322AA620"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183BF6D0" w14:textId="5B56B2C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18" w:type="pct"/>
          </w:tcPr>
          <w:p w14:paraId="4F78407C" w14:textId="65AD4EB3"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12" w:type="pct"/>
          </w:tcPr>
          <w:p w14:paraId="534EB45B" w14:textId="56156CD4"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68" w:type="pct"/>
          </w:tcPr>
          <w:p w14:paraId="0D69E2B3" w14:textId="5440E985"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156E078"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2933DCD6" w14:textId="6703B30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18" w:type="pct"/>
          </w:tcPr>
          <w:p w14:paraId="45ABD4F5" w14:textId="4E791BE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Mid-Range Hotel Day-Use (Pattaya) – central-level day-use hotel</w:t>
            </w:r>
          </w:p>
          <w:p w14:paraId="6C15A553" w14:textId="3DD60AE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Central-level day-use hotel focused on convenience and comfort</w:t>
            </w:r>
          </w:p>
        </w:tc>
        <w:tc>
          <w:tcPr>
            <w:tcW w:w="812" w:type="pct"/>
          </w:tcPr>
          <w:p w14:paraId="157457B1" w14:textId="651BE17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2B54E26A" w14:textId="3820716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727ED06D" w14:textId="4BC866F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060ED039" w14:textId="6AE5F49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09A1B56" w14:textId="77777777" w:rsidTr="00DC5080">
        <w:tc>
          <w:tcPr>
            <w:cnfStyle w:val="001000000000" w:firstRow="0" w:lastRow="0" w:firstColumn="1" w:lastColumn="0" w:oddVBand="0" w:evenVBand="0" w:oddHBand="0" w:evenHBand="0" w:firstRowFirstColumn="0" w:firstRowLastColumn="0" w:lastRowFirstColumn="0" w:lastRowLastColumn="0"/>
            <w:tcW w:w="202" w:type="pct"/>
          </w:tcPr>
          <w:p w14:paraId="7CEE1330" w14:textId="611DEC9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18" w:type="pct"/>
          </w:tcPr>
          <w:p w14:paraId="54631019" w14:textId="5566248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776D7774" w14:textId="41D7552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812" w:type="pct"/>
          </w:tcPr>
          <w:p w14:paraId="3D8C9E51" w14:textId="38EC192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56A268F5" w14:textId="001DF0D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2FA16F8C" w14:textId="1E292F6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5F4120F4" w14:textId="6585D56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B2C1C4B"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1317A543" w14:textId="3A265D6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18" w:type="pct"/>
          </w:tcPr>
          <w:p w14:paraId="0D2BA7DA" w14:textId="2C6B0F5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Co-Working Space (Pattaya) – Co-</w:t>
            </w:r>
            <w:proofErr w:type="spellStart"/>
            <w:r w:rsidRPr="007E033C">
              <w:rPr>
                <w:rFonts w:ascii="Proxima Nova Thai Medium" w:hAnsi="Proxima Nova Thai Medium" w:cs="Proxima Nova Thai Medium"/>
              </w:rPr>
              <w:t>workingpartner</w:t>
            </w:r>
            <w:proofErr w:type="spellEnd"/>
          </w:p>
          <w:p w14:paraId="5ED305A0" w14:textId="60FB22E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Workspace with Wi-Fi, power outlets, and small meeting rooms, suitable for workation</w:t>
            </w:r>
          </w:p>
        </w:tc>
        <w:tc>
          <w:tcPr>
            <w:tcW w:w="812" w:type="pct"/>
          </w:tcPr>
          <w:p w14:paraId="608BA423" w14:textId="74483AE7"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10+180=190 Min</w:t>
            </w:r>
          </w:p>
          <w:p w14:paraId="6824CAD3" w14:textId="710081F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6685E102" w14:textId="4D3DFB6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3915FA32" w14:textId="5793467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732CD84" w14:textId="77777777" w:rsidTr="00DC5080">
        <w:tc>
          <w:tcPr>
            <w:cnfStyle w:val="001000000000" w:firstRow="0" w:lastRow="0" w:firstColumn="1" w:lastColumn="0" w:oddVBand="0" w:evenVBand="0" w:oddHBand="0" w:evenHBand="0" w:firstRowFirstColumn="0" w:firstRowLastColumn="0" w:lastRowFirstColumn="0" w:lastRowLastColumn="0"/>
            <w:tcW w:w="202" w:type="pct"/>
          </w:tcPr>
          <w:p w14:paraId="064631B5" w14:textId="3746125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18" w:type="pct"/>
          </w:tcPr>
          <w:p w14:paraId="4DED92AB" w14:textId="7B2E148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Meeting Room (Half-Day) – hotel meeting room</w:t>
            </w:r>
          </w:p>
          <w:p w14:paraId="2E208084" w14:textId="7C9740F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Meeting room with basic equipment (half-day), suitable for team / client meetings</w:t>
            </w:r>
          </w:p>
        </w:tc>
        <w:tc>
          <w:tcPr>
            <w:tcW w:w="812" w:type="pct"/>
          </w:tcPr>
          <w:p w14:paraId="2FEF0BFD" w14:textId="0CC1FA07"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10+120=130 Min</w:t>
            </w:r>
          </w:p>
          <w:p w14:paraId="00ABC00E" w14:textId="34C790CA"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57F39614" w14:textId="7C9348F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36D15190" w14:textId="5647618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57320C0"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13031061" w14:textId="1A3E29D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18" w:type="pct"/>
          </w:tcPr>
          <w:p w14:paraId="77982164" w14:textId="4681ABB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Rooftop Dinner (Premium Set) – hotel rooftop dinner</w:t>
            </w:r>
          </w:p>
          <w:p w14:paraId="2245F676" w14:textId="2E977AE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dinner atmosphere, suitable for couples / clients</w:t>
            </w:r>
          </w:p>
        </w:tc>
        <w:tc>
          <w:tcPr>
            <w:tcW w:w="812" w:type="pct"/>
          </w:tcPr>
          <w:p w14:paraId="710CCD61" w14:textId="6E734C7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132FEB24" w14:textId="13D8AC3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305C82F2" w14:textId="4984E75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68184099" w14:textId="0B97AAC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CDBD6E2" w14:textId="77777777" w:rsidTr="00DC5080">
        <w:tc>
          <w:tcPr>
            <w:cnfStyle w:val="001000000000" w:firstRow="0" w:lastRow="0" w:firstColumn="1" w:lastColumn="0" w:oddVBand="0" w:evenVBand="0" w:oddHBand="0" w:evenHBand="0" w:firstRowFirstColumn="0" w:firstRowLastColumn="0" w:lastRowFirstColumn="0" w:lastRowLastColumn="0"/>
            <w:tcW w:w="202" w:type="pct"/>
          </w:tcPr>
          <w:p w14:paraId="2CBC2032" w14:textId="08DB5B7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18" w:type="pct"/>
          </w:tcPr>
          <w:p w14:paraId="482BEBB7" w14:textId="0F2DC7B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57FEA53E" w14:textId="552EE7A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12" w:type="pct"/>
          </w:tcPr>
          <w:p w14:paraId="5F162C97" w14:textId="4284C857"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0B97A5D" w14:textId="78C7127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16983600" w14:textId="70FFA17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7/9/14</w:t>
            </w:r>
          </w:p>
          <w:p w14:paraId="685C6D59" w14:textId="1EC58CE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4B5AE19"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58CF76FD" w14:textId="210A06B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718" w:type="pct"/>
          </w:tcPr>
          <w:p w14:paraId="2A14AE6A" w14:textId="3D49F19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7673DE90" w14:textId="35CAA07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12" w:type="pct"/>
          </w:tcPr>
          <w:p w14:paraId="562E3425" w14:textId="1A37E75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4593569E" w14:textId="6C5F609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68" w:type="pct"/>
          </w:tcPr>
          <w:p w14:paraId="406EC9CF" w14:textId="0E2C7EC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540DEF1" w14:textId="4757DED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326D27B" w14:textId="26955CEE" w:rsidR="00251D11"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251D11" w:rsidRPr="007E033C" w14:paraId="2943FB94"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3659DD6"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C64FCD2" w14:textId="5DE2147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B6479EE"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01716D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0D3E0D2" w14:textId="779572A5"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1FDE0116"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8A68EA8" w14:textId="57C6DDEA"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8BB9740" w14:textId="5E87AC90"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FA65261" w14:textId="0C228B5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AB3552A" w14:textId="6676F83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CD704C0" w14:textId="1FD4D502"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7FA53376"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2DC5979" w14:textId="6899C902" w:rsidR="00251D11" w:rsidRPr="007E033C" w:rsidRDefault="007E033C" w:rsidP="00DC5080">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A613E6F"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05FE074F" w14:textId="050FDB93" w:rsidR="00F748BF"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0B1F346E" w14:textId="77777777" w:rsidTr="00D50702">
        <w:trPr>
          <w:jc w:val="center"/>
        </w:trPr>
        <w:tc>
          <w:tcPr>
            <w:tcW w:w="885" w:type="pct"/>
            <w:shd w:val="clear" w:color="auto" w:fill="1F5E78"/>
            <w:tcMar>
              <w:top w:w="80" w:type="dxa"/>
              <w:left w:w="95" w:type="dxa"/>
              <w:bottom w:w="80" w:type="dxa"/>
              <w:right w:w="95" w:type="dxa"/>
            </w:tcMar>
            <w:vAlign w:val="center"/>
          </w:tcPr>
          <w:p w14:paraId="2F02AC86" w14:textId="30DD962C" w:rsidR="00CF5598" w:rsidRPr="007E033C" w:rsidRDefault="007E033C" w:rsidP="007C6E2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B2</w:t>
            </w:r>
          </w:p>
        </w:tc>
        <w:tc>
          <w:tcPr>
            <w:tcW w:w="4115" w:type="pct"/>
            <w:shd w:val="clear" w:color="auto" w:fill="1F5E78"/>
            <w:tcMar>
              <w:top w:w="80" w:type="dxa"/>
              <w:left w:w="95" w:type="dxa"/>
              <w:bottom w:w="80" w:type="dxa"/>
              <w:right w:w="95" w:type="dxa"/>
            </w:tcMar>
            <w:vAlign w:val="center"/>
          </w:tcPr>
          <w:p w14:paraId="14A14D4D" w14:textId="5332E7EB" w:rsidR="00CF5598" w:rsidRPr="007E033C" w:rsidRDefault="007E033C" w:rsidP="007C6E2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Family Resort Day (Relaxation + Pool + Kids Activities)</w:t>
            </w:r>
          </w:p>
        </w:tc>
      </w:tr>
    </w:tbl>
    <w:p w14:paraId="6036E360" w14:textId="3D2A4079"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9E9091E" w14:textId="3884A351"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Family Resort Day Pass (Pool + Kids Club) – family resort • Meal (Central Pattaya zone - partner restaurant) • The Chocolate Factory Pattaya</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Use Family Resort Day Pass (Pool + Kids Club) as the base, then connect the partner meal with The Chocolate Factory Pattaya to make it easy for families to stay, play, eat, and continue into the city in one day.</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Families seeking easy stays and complete activities, and hotels aiming to push add-ons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room / Add-On / F&amp;B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Midweek + Prepay + Add-On Attach Rate</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4 Main Stops | ~635 Min | ~2,950 THB/Pax | TP 148/214/366 | Tone: comfortable, easy to use, and family-friendly</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Families from Thailand / ASEAN / East Asia | Parents and children | Ages 5–50</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DE595A4"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C0FAE5F" w14:textId="26944B4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0A1509F" w14:textId="41EE515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79EC2FF" w14:textId="4FE82A4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0AB854F" w14:textId="42F1B7E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F25E4EB" w14:textId="7D7B110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BCBCE36" w14:textId="4BF939A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 hrs. 35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4B2A1FE" w14:textId="628CCCD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3FD65D6" w14:textId="260377C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2,950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B38B767" w14:textId="03D454F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29E0E394" w14:textId="2D529F2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3877397" w14:textId="5FD2FCC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6E6A44FD" w14:textId="67DDA14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148 / 214 / 366</w:t>
            </w:r>
          </w:p>
        </w:tc>
      </w:tr>
    </w:tbl>
    <w:p w14:paraId="6BAABED2" w14:textId="428AD4E9"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119"/>
        <w:gridCol w:w="2220"/>
        <w:gridCol w:w="2547"/>
      </w:tblGrid>
      <w:tr w:rsidR="00CF5598" w:rsidRPr="007E033C" w14:paraId="7E8C5F31"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0675D14" w14:textId="7B5E16F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119" w:type="dxa"/>
          </w:tcPr>
          <w:p w14:paraId="686A7333" w14:textId="4D5FF91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2220" w:type="dxa"/>
          </w:tcPr>
          <w:p w14:paraId="56D24870" w14:textId="69AC4FAE"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C31D384" w14:textId="3D768B67"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4D7F9CC"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A2CDEBF" w14:textId="3509CB2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119" w:type="dxa"/>
          </w:tcPr>
          <w:p w14:paraId="566A40A5" w14:textId="1002A2B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Family Resort Day Pass (Pool + Kids Club) – resort Family</w:t>
            </w:r>
          </w:p>
          <w:p w14:paraId="453ECC10" w14:textId="44C0F42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Family day-use package: pool / cabana / kids club</w:t>
            </w:r>
          </w:p>
        </w:tc>
        <w:tc>
          <w:tcPr>
            <w:tcW w:w="2220" w:type="dxa"/>
          </w:tcPr>
          <w:p w14:paraId="15275EA7" w14:textId="1E218BA7"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25+240=265 Min</w:t>
            </w:r>
          </w:p>
          <w:p w14:paraId="2266E22B" w14:textId="701248C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FFF599F" w14:textId="35D88BF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621E05F9" w14:textId="1A5935D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011FB45"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5C96E6DE" w14:textId="31E2DC2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119" w:type="dxa"/>
          </w:tcPr>
          <w:p w14:paraId="2423B1BC" w14:textId="751022B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08664008" w14:textId="041C698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2220" w:type="dxa"/>
          </w:tcPr>
          <w:p w14:paraId="55B3385D" w14:textId="6AFE394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15+80=95 Min</w:t>
            </w:r>
          </w:p>
          <w:p w14:paraId="5786303C" w14:textId="11DCD57F"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1F54F94" w14:textId="0E91C5E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4AFABC2E" w14:textId="1401C91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994908C"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CE12F48" w14:textId="699DDE5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119" w:type="dxa"/>
          </w:tcPr>
          <w:p w14:paraId="05DF8CE4" w14:textId="65A95C4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6C2CAEFD" w14:textId="4846D17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2220" w:type="dxa"/>
          </w:tcPr>
          <w:p w14:paraId="0942078A" w14:textId="11B3403E"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4527F4B3" w14:textId="2870096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8E36061" w14:textId="7222122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35F52B8D" w14:textId="0160D53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FF72829"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737A19E8" w14:textId="78B7144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119" w:type="dxa"/>
          </w:tcPr>
          <w:p w14:paraId="2E40CB53" w14:textId="78440BC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06C4F42A" w14:textId="2584E6B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2220" w:type="dxa"/>
          </w:tcPr>
          <w:p w14:paraId="4CD7ADE6" w14:textId="36F0BA5A"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093724B4" w14:textId="6DA88D7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387C032" w14:textId="57ADB94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9E4F77C" w14:textId="3140569C"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206615D7"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7CC9E1C" w14:textId="01A7222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119" w:type="dxa"/>
          </w:tcPr>
          <w:p w14:paraId="5FDA839E" w14:textId="27DBD0D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5CF8305E" w14:textId="04BEAAD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2220" w:type="dxa"/>
          </w:tcPr>
          <w:p w14:paraId="38647C89" w14:textId="1F3201A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020A6D50" w14:textId="2A26C38F"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5104BDC" w14:textId="18E7A7E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3D3B20CC" w14:textId="46EE66F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CB1AD70"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0760A9E2" w14:textId="19E9CAC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119" w:type="dxa"/>
          </w:tcPr>
          <w:p w14:paraId="2261EF3D" w14:textId="0E1E7EE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223AA1D" w14:textId="4145E55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cs/>
                <w:lang w:bidi="th-TH"/>
              </w:rPr>
            </w:pPr>
            <w:r w:rsidRPr="007E033C">
              <w:rPr>
                <w:rFonts w:ascii="Proxima Nova Thai Medium" w:hAnsi="Proxima Nova Thai Medium" w:cs="Proxima Nova Thai Medium"/>
              </w:rPr>
              <w:t>Provide a quality review to build trust (no charge)</w:t>
            </w:r>
          </w:p>
        </w:tc>
        <w:tc>
          <w:tcPr>
            <w:tcW w:w="2220" w:type="dxa"/>
          </w:tcPr>
          <w:p w14:paraId="4D41E1CB" w14:textId="2376947D"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37FF89E" w14:textId="3E0B1A06"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F71B75E" w14:textId="4BA04C7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8944F44" w14:textId="753728E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672485AD" w14:textId="127B14A3" w:rsidR="00251D11"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251D11" w:rsidRPr="007E033C" w14:paraId="7A2DAE88"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F2923BF"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84D57C9" w14:textId="3A208B7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19088716"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58D828E"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0D651AF" w14:textId="6F08883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D8FCA2D"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73308AB" w14:textId="31ABE50B"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BE0725E" w14:textId="70F49125"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C906FB7" w14:textId="4E6FD37D"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C1AAB26" w14:textId="31B96B2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624D1C2" w14:textId="5FDC2FF3"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2B4F793A"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04C2439" w14:textId="33BC1C5E" w:rsidR="00251D11" w:rsidRPr="007E033C" w:rsidRDefault="007E033C" w:rsidP="00DC5080">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4166C8F"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142671F5" w14:textId="558EB932"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67FBE880" w14:textId="77777777" w:rsidTr="00236C07">
        <w:trPr>
          <w:jc w:val="center"/>
        </w:trPr>
        <w:tc>
          <w:tcPr>
            <w:tcW w:w="1847" w:type="dxa"/>
            <w:shd w:val="clear" w:color="auto" w:fill="1F5E78"/>
            <w:tcMar>
              <w:top w:w="80" w:type="dxa"/>
              <w:left w:w="95" w:type="dxa"/>
              <w:bottom w:w="80" w:type="dxa"/>
              <w:right w:w="95" w:type="dxa"/>
            </w:tcMar>
            <w:vAlign w:val="center"/>
          </w:tcPr>
          <w:p w14:paraId="7DA5696C" w14:textId="09E008A2" w:rsidR="00CF5598" w:rsidRPr="007E033C" w:rsidRDefault="007E033C" w:rsidP="007C6E2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B3</w:t>
            </w:r>
          </w:p>
        </w:tc>
        <w:tc>
          <w:tcPr>
            <w:tcW w:w="8585" w:type="dxa"/>
            <w:shd w:val="clear" w:color="auto" w:fill="1F5E78"/>
            <w:tcMar>
              <w:top w:w="80" w:type="dxa"/>
              <w:left w:w="95" w:type="dxa"/>
              <w:bottom w:w="80" w:type="dxa"/>
              <w:right w:w="95" w:type="dxa"/>
            </w:tcMar>
            <w:vAlign w:val="center"/>
          </w:tcPr>
          <w:p w14:paraId="4DCA6119" w14:textId="41BA17B8" w:rsidR="00CF5598" w:rsidRPr="007E033C" w:rsidRDefault="007E033C" w:rsidP="007C6E2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Luxury Staycation (Luxury Hotel + Rooftop + Spa)</w:t>
            </w:r>
          </w:p>
        </w:tc>
      </w:tr>
    </w:tbl>
    <w:p w14:paraId="34BDBDE8" w14:textId="035D7257"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2C9540D" w14:textId="1028BDEA"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Luxury Hotel Day-Use / Staycation (Pattaya) – luxury day-use / staycation • Hotel Spa Package (90–120 mins) – hotel spa • Horizon Rooftop Restaurant &amp; Bar (Hilton Pattaya)</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Design with Luxury Hotel Day-Use / Staycation (Pattaya) as the core continue with Hotel Spa Package (90–120 mins) – hotel spa and Horizon Rooftop Restaurant &amp; Bar (Hilton Pattaya) to sell Staycation high-value package combining relaxation, strong image, and continued spending</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premium guests, couples, and hotels selling high-value experiences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room / Add-On / F&amp;B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Midweek + Prepay + Add-On Attach Rate</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4 Main Stops | ~655 Min | ~8,150 THB/Pax | TP 346/464/732 | Tone: Premium, high-image, high-spending</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Middle East / Europe-Russia / Premium East Asia | Ages 28–55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ECC1BEA"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0AA7B7F" w14:textId="13CB1FA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7508BE2" w14:textId="53E9A83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813214A" w14:textId="4D6F1BF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0F0D299" w14:textId="580E932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1CC12B3" w14:textId="7418514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CF60BB5" w14:textId="371150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 hrs. 55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62BFECF" w14:textId="0D80E1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0DB4628" w14:textId="4FDB42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8,150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71F4925" w14:textId="430E8B3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4645D766" w14:textId="2BDAF17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0653E6C" w14:textId="736CD5D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7186AF5" w14:textId="4FF56B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346 / 464 / 732</w:t>
            </w:r>
          </w:p>
        </w:tc>
      </w:tr>
    </w:tbl>
    <w:p w14:paraId="475798E1" w14:textId="3094575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50C96024"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690C469" w14:textId="4907F21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7ACBAD5C" w14:textId="4D82ECBA"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72C68B9E" w14:textId="1D92E13D"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45E72D80" w14:textId="21D449F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1430761"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87A1A58" w14:textId="5811346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5F5196EE" w14:textId="6F842F1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Luxury Hotel Day-Use / Staycation (Pattaya) – Day-Use/luxury staycation</w:t>
            </w:r>
          </w:p>
          <w:p w14:paraId="5818170E" w14:textId="563A5CE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Luxury day-use / staycation with complete facilities</w:t>
            </w:r>
          </w:p>
        </w:tc>
        <w:tc>
          <w:tcPr>
            <w:tcW w:w="1794" w:type="dxa"/>
          </w:tcPr>
          <w:p w14:paraId="2F3951D3" w14:textId="64CA73B2"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25+240=265 Min</w:t>
            </w:r>
          </w:p>
          <w:p w14:paraId="4504C80B" w14:textId="3B18BB34"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37B3745" w14:textId="1C88541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140/182/280</w:t>
            </w:r>
          </w:p>
          <w:p w14:paraId="090433C7" w14:textId="39BCD10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DCCB5F5"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037EBC8E" w14:textId="4D4BEFF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30143C6D" w14:textId="0E60963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 hotel spa</w:t>
            </w:r>
          </w:p>
          <w:p w14:paraId="135EE05A" w14:textId="33DF90E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suitable for recovery</w:t>
            </w:r>
          </w:p>
        </w:tc>
        <w:tc>
          <w:tcPr>
            <w:tcW w:w="1794" w:type="dxa"/>
          </w:tcPr>
          <w:p w14:paraId="39D1A81D" w14:textId="2533974E"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10+150=160 Min</w:t>
            </w:r>
          </w:p>
          <w:p w14:paraId="3B2B2056" w14:textId="2C5562D1"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0846387" w14:textId="6F2EDBD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100/130/200</w:t>
            </w:r>
          </w:p>
          <w:p w14:paraId="71EAF52D" w14:textId="0CAA947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65EA737"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16D71EA" w14:textId="72BD3F7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2EB7E5CA" w14:textId="5F60377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Horizon Rooftop Restaurant &amp; Bar (Hilton Pattaya)</w:t>
            </w:r>
          </w:p>
          <w:p w14:paraId="5FF750AB" w14:textId="1F17DC4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experience (E)</w:t>
            </w:r>
          </w:p>
        </w:tc>
        <w:tc>
          <w:tcPr>
            <w:tcW w:w="1794" w:type="dxa"/>
          </w:tcPr>
          <w:p w14:paraId="2DDEAB9B" w14:textId="0CA1FBF3"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526A19F9" w14:textId="7F5D7D79"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B7335EE" w14:textId="0284DFC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1DE8C873" w14:textId="5BA7A1C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90AEF50"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7841AEBC" w14:textId="4AFECB9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0AD966A0" w14:textId="59E09AD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5142B30F" w14:textId="6E02931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794" w:type="dxa"/>
          </w:tcPr>
          <w:p w14:paraId="06DC235D" w14:textId="2F66A0D2"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46456341" w14:textId="5F0CDF65"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EFD7E7D" w14:textId="014A5B5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0DEA855D" w14:textId="4372E5A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C5EABE8"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38BC88C" w14:textId="3526C68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14997FB3" w14:textId="581B9C7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5FC4AB86" w14:textId="758EE8B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794" w:type="dxa"/>
          </w:tcPr>
          <w:p w14:paraId="16F5280C" w14:textId="4A8EA6B1"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560E0B35" w14:textId="226E482B"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3D0C897" w14:textId="7C4F395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BAC4EFB" w14:textId="0B8E76D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358028F"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26F5AA04" w14:textId="76147CD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545" w:type="dxa"/>
          </w:tcPr>
          <w:p w14:paraId="398820EA" w14:textId="6134328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36637318" w14:textId="1D90DE1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794" w:type="dxa"/>
          </w:tcPr>
          <w:p w14:paraId="20434181" w14:textId="33EE1C8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4F34A6E9" w14:textId="7929B13C"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1F42990" w14:textId="0601B17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EEB48E2" w14:textId="1392F89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7BA7534" w14:textId="36569F09" w:rsidR="00251D11"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1E4E84F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72F3132"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87F14D1" w14:textId="160B4A21"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8EF33D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54FFF47"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90110D3" w14:textId="6B873AC0"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87AA21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BA37F23" w14:textId="3438ED38"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A5153FB" w14:textId="58E71AE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D0F9E2D" w14:textId="529BB4B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B33DD98" w14:textId="017D84A5"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FC8E15E" w14:textId="0C9773A8"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1A08B70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3AA6A56" w14:textId="194BBCDF" w:rsidR="00251D11" w:rsidRPr="007E033C" w:rsidRDefault="007E033C" w:rsidP="00DC5080">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BBE2E73"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7AC7DEC" w14:textId="60AD8B84"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1C50BD52" w14:textId="77777777" w:rsidTr="00236C07">
        <w:trPr>
          <w:jc w:val="center"/>
        </w:trPr>
        <w:tc>
          <w:tcPr>
            <w:tcW w:w="1847" w:type="dxa"/>
            <w:shd w:val="clear" w:color="auto" w:fill="1F5E78"/>
            <w:tcMar>
              <w:top w:w="80" w:type="dxa"/>
              <w:left w:w="95" w:type="dxa"/>
              <w:bottom w:w="80" w:type="dxa"/>
              <w:right w:w="95" w:type="dxa"/>
            </w:tcMar>
            <w:vAlign w:val="center"/>
          </w:tcPr>
          <w:p w14:paraId="0263C270" w14:textId="0D5F1FCE" w:rsidR="00CF5598" w:rsidRPr="007E033C" w:rsidRDefault="007E033C" w:rsidP="007C6E2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B4</w:t>
            </w:r>
          </w:p>
        </w:tc>
        <w:tc>
          <w:tcPr>
            <w:tcW w:w="8585" w:type="dxa"/>
            <w:shd w:val="clear" w:color="auto" w:fill="1F5E78"/>
            <w:tcMar>
              <w:top w:w="80" w:type="dxa"/>
              <w:left w:w="95" w:type="dxa"/>
              <w:bottom w:w="80" w:type="dxa"/>
              <w:right w:w="95" w:type="dxa"/>
            </w:tcMar>
            <w:vAlign w:val="center"/>
          </w:tcPr>
          <w:p w14:paraId="48270752" w14:textId="64058EB7" w:rsidR="00CF5598" w:rsidRPr="007E033C" w:rsidRDefault="007E033C" w:rsidP="007C6E2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Budget Hotel + City Explorer (Value + City Touring)</w:t>
            </w:r>
          </w:p>
        </w:tc>
      </w:tr>
    </w:tbl>
    <w:p w14:paraId="6E2B3390" w14:textId="7625551B"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2951128" w14:textId="5C305C06"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Budget Hotel Day-Use (Pattaya) – budget day-use hotel • Terminal 21 Pattaya – Pier 21 Food Court / Landmark Walk • Thepprasit Night Market</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Use Budget Hotel Day-Use (Pattaya) as a value base, then connect Terminal 21 Pattaya with Thepprasit Night Market so mass-market hotels can easily upsell both city activities and meal spending.</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Overnight travelers, hotels, and city add-on partners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room / Add-On / F&amp;B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Midweek + Prepay + Add-On Attach Rate</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4 Main Stops | ~630 Min | ~1,800 THB/Pax | TP 102/153/274 | Tone: value-driven, flexible, and easy to continue after the stay</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Overnight travelers from Thailand / ASEAN / East Asia | Ages 25–55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6727BDD0"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BBFD0EC" w14:textId="6DD5531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8BEB9B6" w14:textId="2C6ABA7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7E77301" w14:textId="0242207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533B8D2" w14:textId="71E3FCF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C460064" w14:textId="4D16BFB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489EDB2" w14:textId="652690F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A7098C2" w14:textId="5E8FDF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CA1352D" w14:textId="74B9A15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1,800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F81CC00" w14:textId="3E50799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17BEEDE" w14:textId="34D92DE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S</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A87B6CE" w14:textId="12991F55"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37CD5EE" w14:textId="34157C4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102 / 153 / 274</w:t>
            </w:r>
          </w:p>
        </w:tc>
      </w:tr>
    </w:tbl>
    <w:p w14:paraId="7AA9B0CC" w14:textId="61679A07"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403"/>
        <w:gridCol w:w="1936"/>
        <w:gridCol w:w="2547"/>
      </w:tblGrid>
      <w:tr w:rsidR="00CF5598" w:rsidRPr="007E033C" w14:paraId="46506B5E"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AF072F3" w14:textId="60F643F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403" w:type="dxa"/>
          </w:tcPr>
          <w:p w14:paraId="5576C33F" w14:textId="7791190D"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936" w:type="dxa"/>
          </w:tcPr>
          <w:p w14:paraId="482D221A" w14:textId="4DD7ED4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06820D99" w14:textId="76BEF1A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E9A6B29"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633C540" w14:textId="1D74F7A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403" w:type="dxa"/>
          </w:tcPr>
          <w:p w14:paraId="5B22E265" w14:textId="372B667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Budget Hotel Day-Use (Pattaya) – budget day-use hotel</w:t>
            </w:r>
          </w:p>
          <w:p w14:paraId="645414BB" w14:textId="7651471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Value day-use hotel (relax / shower / work)</w:t>
            </w:r>
          </w:p>
        </w:tc>
        <w:tc>
          <w:tcPr>
            <w:tcW w:w="1936" w:type="dxa"/>
          </w:tcPr>
          <w:p w14:paraId="08AC3430" w14:textId="273C547A"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20+180=200 Min</w:t>
            </w:r>
          </w:p>
          <w:p w14:paraId="515AB847" w14:textId="3559980F"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05C6764" w14:textId="1F37FCA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13F73AE0" w14:textId="534E578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88496BD"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550DB7D2" w14:textId="1572BB4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403" w:type="dxa"/>
          </w:tcPr>
          <w:p w14:paraId="0A51C869" w14:textId="1B6BD17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7E8224CE" w14:textId="16DD854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1936" w:type="dxa"/>
          </w:tcPr>
          <w:p w14:paraId="61CAE9AC" w14:textId="25775B46"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40734878" w14:textId="1A67DD4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1B00D65" w14:textId="2EF5CB5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79FEA172" w14:textId="28FB674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A4A1291"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197A1F5" w14:textId="33AD0D4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403" w:type="dxa"/>
          </w:tcPr>
          <w:p w14:paraId="412D10EA" w14:textId="4D3A314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Phra Tamnak Viewpoint (Pattaya viewpoint)</w:t>
            </w:r>
          </w:p>
          <w:p w14:paraId="78EEC3D6" w14:textId="029266E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Viewpoint / photo spot (free)</w:t>
            </w:r>
          </w:p>
        </w:tc>
        <w:tc>
          <w:tcPr>
            <w:tcW w:w="1936" w:type="dxa"/>
          </w:tcPr>
          <w:p w14:paraId="7ADBD8FB" w14:textId="659B8E1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20+40=60 Min</w:t>
            </w:r>
          </w:p>
          <w:p w14:paraId="5F201921" w14:textId="1F0173C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D71023E" w14:textId="4228B18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36FFD03" w14:textId="2BD5F78D"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3AADCE88"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26B6FA2D" w14:textId="6BA58A6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403" w:type="dxa"/>
          </w:tcPr>
          <w:p w14:paraId="54A85E59" w14:textId="4C41A82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5A38598B" w14:textId="6B7926A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936" w:type="dxa"/>
          </w:tcPr>
          <w:p w14:paraId="3ED001D6" w14:textId="1DBD9F2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15+120=135 Min</w:t>
            </w:r>
          </w:p>
          <w:p w14:paraId="4CE34E80" w14:textId="21D2523D"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7476395" w14:textId="22393BB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18C4383A" w14:textId="313F553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427E7F3"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8D8F97E" w14:textId="6382151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403" w:type="dxa"/>
          </w:tcPr>
          <w:p w14:paraId="76E8388D" w14:textId="5982B55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45CE7B00" w14:textId="04827A9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936" w:type="dxa"/>
          </w:tcPr>
          <w:p w14:paraId="1D51798E" w14:textId="0D320F1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59B10C29" w14:textId="33C74F16"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82C56FC" w14:textId="3F0D40B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5811F66F" w14:textId="64FABB8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FD9E3EA"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49FA3722" w14:textId="2464ED6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403" w:type="dxa"/>
          </w:tcPr>
          <w:p w14:paraId="1F21F5BC" w14:textId="1A5D676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74DCF3BA" w14:textId="3D59EA6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936" w:type="dxa"/>
          </w:tcPr>
          <w:p w14:paraId="5B7F1CE1" w14:textId="4089E802"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3683DCC0" w14:textId="0FA0BFDC"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BB872A2" w14:textId="22CAF8A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E12BC97" w14:textId="31819A4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A929F02" w14:textId="55FA2A69" w:rsidR="00251D11" w:rsidRPr="007E033C" w:rsidRDefault="00DC5080"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251D11" w:rsidRPr="007E033C" w14:paraId="79834863"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5EAE033"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EA7E184" w14:textId="7123E30A"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2FEE0D0"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C7CEA1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F2D2C08" w14:textId="43E1C60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ADD0092"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7033DFE" w14:textId="1FFB9466"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26DF61E" w14:textId="2101E0A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0F87A342" w14:textId="09A9CB30"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18EE3F4" w14:textId="258592E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1CC04B2" w14:textId="531D79FC"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7FAB488A"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B6BCE10" w14:textId="4F228526" w:rsidR="00251D11"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1CCFA4E"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9861B5A" w14:textId="0B03354A"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64319EB9" w14:textId="77777777" w:rsidTr="00236C07">
        <w:trPr>
          <w:jc w:val="center"/>
        </w:trPr>
        <w:tc>
          <w:tcPr>
            <w:tcW w:w="1847" w:type="dxa"/>
            <w:shd w:val="clear" w:color="auto" w:fill="1F5E78"/>
            <w:tcMar>
              <w:top w:w="80" w:type="dxa"/>
              <w:left w:w="95" w:type="dxa"/>
              <w:bottom w:w="80" w:type="dxa"/>
              <w:right w:w="95" w:type="dxa"/>
            </w:tcMar>
            <w:vAlign w:val="center"/>
          </w:tcPr>
          <w:p w14:paraId="3716C100" w14:textId="09B1167A" w:rsidR="00CF5598" w:rsidRPr="007E033C" w:rsidRDefault="007E033C" w:rsidP="007C6E2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B5</w:t>
            </w:r>
          </w:p>
        </w:tc>
        <w:tc>
          <w:tcPr>
            <w:tcW w:w="8585" w:type="dxa"/>
            <w:shd w:val="clear" w:color="auto" w:fill="1F5E78"/>
            <w:tcMar>
              <w:top w:w="80" w:type="dxa"/>
              <w:left w:w="95" w:type="dxa"/>
              <w:bottom w:w="80" w:type="dxa"/>
              <w:right w:w="95" w:type="dxa"/>
            </w:tcMar>
            <w:vAlign w:val="center"/>
          </w:tcPr>
          <w:p w14:paraId="7EF6FC15" w14:textId="74155A8E" w:rsidR="00CF5598" w:rsidRPr="007E033C" w:rsidRDefault="007E033C" w:rsidP="007C6E2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Hotel Wellness Day (Spa + Healthy Food at the Hotel)</w:t>
            </w:r>
          </w:p>
        </w:tc>
      </w:tr>
    </w:tbl>
    <w:p w14:paraId="0A6603B1" w14:textId="36455BC5"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FEAF3FF" w14:textId="3564B6FD" w:rsidR="00CF5598" w:rsidRPr="00DC5080" w:rsidRDefault="00080D5F" w:rsidP="00DC5080">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DC5080">
        <w:rPr>
          <w:rFonts w:ascii="Proxima Nova Thai Medium" w:hAnsi="Proxima Nova Thai Medium" w:cs="Proxima Nova Thai Medium"/>
          <w:bCs/>
        </w:rPr>
        <w:t>Mid-Range Hotel Day-Use (Pattaya) – central-level day-use hotel • Hotel Spa Package (90–120 mins) – hotel spa • Healthy Cafe Meal (clean / healthy food)</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DC5080">
        <w:rPr>
          <w:rFonts w:ascii="Proxima Nova Thai Medium" w:hAnsi="Proxima Nova Thai Medium" w:cs="Proxima Nova Thai Medium"/>
          <w:bCs/>
        </w:rPr>
        <w:t>Use Mid-Range Hotel Day-Use (Pattaya) as a relaxing base, then push Hotel Spa Package (90–120 mins) – hotel spa and Healthy Cafe Meal (clean / healthy food) to create a hotel-based wellness day that genuinely increases add-on sales.</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DC5080">
        <w:rPr>
          <w:rFonts w:ascii="Proxima Nova Thai Medium" w:hAnsi="Proxima Nova Thai Medium" w:cs="Proxima Nova Thai Medium"/>
          <w:bCs/>
        </w:rPr>
        <w:t xml:space="preserve">Recovery-focused long-stay travelers and hotels with health / spa offers </w:t>
      </w:r>
      <w:r w:rsidRPr="00080D5F">
        <w:rPr>
          <w:rFonts w:ascii="Proxima Nova Thai Medium" w:hAnsi="Proxima Nova Thai Medium" w:cs="Proxima Nova Thai Medium"/>
          <w:b/>
          <w:bCs/>
          <w:color w:val="8064A2" w:themeColor="accent4"/>
        </w:rPr>
        <w:t xml:space="preserve">| Burn </w:t>
      </w:r>
      <w:r w:rsidR="007E033C" w:rsidRPr="00DC5080">
        <w:rPr>
          <w:rFonts w:ascii="Proxima Nova Thai Medium" w:hAnsi="Proxima Nova Thai Medium" w:cs="Proxima Nova Thai Medium"/>
          <w:bCs/>
        </w:rPr>
        <w:t xml:space="preserve">room / Spa / F&amp;B </w:t>
      </w:r>
      <w:r w:rsidRPr="00080D5F">
        <w:rPr>
          <w:rFonts w:ascii="Proxima Nova Thai Medium" w:hAnsi="Proxima Nova Thai Medium" w:cs="Proxima Nova Thai Medium"/>
          <w:b/>
          <w:bCs/>
          <w:color w:val="8064A2" w:themeColor="accent4"/>
        </w:rPr>
        <w:t xml:space="preserve">| Earn </w:t>
      </w:r>
      <w:r w:rsidR="007E033C" w:rsidRPr="00DC5080">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DC5080">
        <w:rPr>
          <w:rFonts w:ascii="Proxima Nova Thai Medium" w:hAnsi="Proxima Nova Thai Medium" w:cs="Proxima Nova Thai Medium"/>
          <w:bCs/>
        </w:rPr>
        <w:t>Midweek + Prepay + Add-On Attach Rate</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DC5080">
        <w:rPr>
          <w:rFonts w:ascii="Proxima Nova Thai Medium" w:hAnsi="Proxima Nova Thai Medium" w:cs="Proxima Nova Thai Medium"/>
          <w:bCs/>
        </w:rPr>
        <w:t>3 Main Stops | ~490 Min | ~2,930 THB/Pax | TP 147/212/364 | Tone: relaxed, balanced, and quality-time oriented</w:t>
      </w:r>
      <w:r w:rsidR="007E033C" w:rsidRPr="00DC5080">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DC5080">
        <w:rPr>
          <w:rFonts w:ascii="Proxima Nova Thai Medium" w:hAnsi="Proxima Nova Thai Medium" w:cs="Proxima Nova Thai Medium"/>
          <w:bCs/>
        </w:rPr>
        <w:t>Japan / Korea / Europe / urban Thai travelers | Ages 25–55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752CDB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39F390E" w14:textId="4119A4C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E5CA97F" w14:textId="11A1308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3DF5E0D" w14:textId="0C8A85D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5B280EBC" w14:textId="6F1E550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ACA1F6F" w14:textId="744F72B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724B6B3" w14:textId="0A153D2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681AE8B" w14:textId="38B63BE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811E934" w14:textId="198A24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2,930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22C6082" w14:textId="1B5A2FE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B7F355D" w14:textId="1A68125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A2F1E55" w14:textId="02E346EA"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CAB6BC9" w14:textId="5817940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147 / 212 / 364</w:t>
            </w:r>
          </w:p>
        </w:tc>
      </w:tr>
    </w:tbl>
    <w:p w14:paraId="5EABD60D" w14:textId="79C934AC"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5160AD08" w14:textId="77777777" w:rsidTr="00DC5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13F9D5F" w14:textId="3021722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00850787" w14:textId="23423D5D"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0A7E7A7F" w14:textId="041D3431"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12E1ECF" w14:textId="73C4FDFE"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1FD149F"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4DAF7BB" w14:textId="4A2587F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5F5E8305" w14:textId="34018A3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Mid-Range Hotel Day-Use (Pattaya) – central-level day-use hotel</w:t>
            </w:r>
          </w:p>
          <w:p w14:paraId="47D53899" w14:textId="1F1B481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Central-level day-use hotel focused on convenience and comfort</w:t>
            </w:r>
          </w:p>
        </w:tc>
        <w:tc>
          <w:tcPr>
            <w:tcW w:w="1653" w:type="dxa"/>
          </w:tcPr>
          <w:p w14:paraId="59E920FE" w14:textId="4D52F63C"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20+180=200 Min</w:t>
            </w:r>
          </w:p>
          <w:p w14:paraId="5FA3A130" w14:textId="11F88164"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36BA460" w14:textId="6A0CD3F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738DCCF7" w14:textId="29AAEFD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D78F644"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050CD907" w14:textId="0F366BF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58EE9D09" w14:textId="4DD3CE8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 hotel spa</w:t>
            </w:r>
          </w:p>
          <w:p w14:paraId="550B44A6" w14:textId="0E76304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suitable for recovery</w:t>
            </w:r>
          </w:p>
        </w:tc>
        <w:tc>
          <w:tcPr>
            <w:tcW w:w="1653" w:type="dxa"/>
          </w:tcPr>
          <w:p w14:paraId="2C55811A" w14:textId="5C6B8687"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10+120=130 Min</w:t>
            </w:r>
          </w:p>
          <w:p w14:paraId="67469264" w14:textId="62CDC9A9"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96AFF44" w14:textId="22F9230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38CF8DA0" w14:textId="02AB142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F075706"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48C3896" w14:textId="12A9713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4263C0F0" w14:textId="3660049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07ED86FD" w14:textId="778A98F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653" w:type="dxa"/>
          </w:tcPr>
          <w:p w14:paraId="3E605C8B" w14:textId="1EE00088"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11CB2906" w14:textId="1E31D016"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9F18D91" w14:textId="3CAF99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02D0CAF9" w14:textId="3EDFDE7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2DC984B"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77A24D3B" w14:textId="775F98E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879CF4A" w14:textId="5BF70B0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 Morning Yoga / Meditation Spot</w:t>
            </w:r>
          </w:p>
          <w:p w14:paraId="6412114A" w14:textId="617BDF4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yoga / meditation spot (free)</w:t>
            </w:r>
          </w:p>
        </w:tc>
        <w:tc>
          <w:tcPr>
            <w:tcW w:w="1653" w:type="dxa"/>
          </w:tcPr>
          <w:p w14:paraId="242E21B2" w14:textId="4372F383"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10+40=50 Min</w:t>
            </w:r>
          </w:p>
          <w:p w14:paraId="18CF6D07" w14:textId="7EFB57A7"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8966455" w14:textId="49E076F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6C93F2F5" w14:textId="28602AE6"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8B14917" w14:textId="77777777" w:rsidTr="00DC5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3CB2F50" w14:textId="4F9BBBA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04E30781" w14:textId="7187CA0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14A39883" w14:textId="63C6FC5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631E995A" w14:textId="4FA13225"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27EE01A4" w14:textId="49F028B0" w:rsidR="00CF5598" w:rsidRPr="007E033C" w:rsidRDefault="007E033C" w:rsidP="00DC5080">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0C1B24A" w14:textId="173AC42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7/9/14</w:t>
            </w:r>
          </w:p>
          <w:p w14:paraId="51E1A62F" w14:textId="10726B0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D34EDBE" w14:textId="77777777" w:rsidTr="00DC5080">
        <w:tc>
          <w:tcPr>
            <w:cnfStyle w:val="001000000000" w:firstRow="0" w:lastRow="0" w:firstColumn="1" w:lastColumn="0" w:oddVBand="0" w:evenVBand="0" w:oddHBand="0" w:evenHBand="0" w:firstRowFirstColumn="0" w:firstRowLastColumn="0" w:lastRowFirstColumn="0" w:lastRowLastColumn="0"/>
            <w:tcW w:w="546" w:type="dxa"/>
          </w:tcPr>
          <w:p w14:paraId="244DE667" w14:textId="5672099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686" w:type="dxa"/>
          </w:tcPr>
          <w:p w14:paraId="5B8CB83C" w14:textId="79116C0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4084C631" w14:textId="023C72B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40B40AF6" w14:textId="07C34114"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56154BF1" w14:textId="7DE9619C" w:rsidR="00CF5598" w:rsidRPr="007E033C" w:rsidRDefault="007E033C" w:rsidP="00DC5080">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A0F4ED2" w14:textId="231445B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084F81D8" w14:textId="5EA93DE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619EDD2D" w14:textId="47918C18" w:rsidR="00251D11" w:rsidRPr="007E033C" w:rsidRDefault="00596DC7"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251D11" w:rsidRPr="007E033C" w14:paraId="5E2785B1"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697F02D"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DE5A63F" w14:textId="59190230"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FDAF3BA"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D40CA18"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995B8B0" w14:textId="537D0DB5"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22F2DFC"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DC524D3" w14:textId="7A6D02A1"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F228F0A" w14:textId="349AED1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BD64B0B" w14:textId="6B5E486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709F216" w14:textId="024598F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3991109" w14:textId="29DC5438"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6CD6647E"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703DA5E" w14:textId="4A079904" w:rsidR="00251D11"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9DCF601"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19DC03BA" w14:textId="5396B8C9"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851"/>
        <w:gridCol w:w="9581"/>
      </w:tblGrid>
      <w:tr w:rsidR="00CF5598" w:rsidRPr="007E033C" w14:paraId="29591D41" w14:textId="77777777" w:rsidTr="00596DC7">
        <w:trPr>
          <w:jc w:val="center"/>
        </w:trPr>
        <w:tc>
          <w:tcPr>
            <w:tcW w:w="851" w:type="dxa"/>
            <w:shd w:val="clear" w:color="auto" w:fill="1F5E78"/>
            <w:tcMar>
              <w:top w:w="80" w:type="dxa"/>
              <w:left w:w="95" w:type="dxa"/>
              <w:bottom w:w="80" w:type="dxa"/>
              <w:right w:w="95" w:type="dxa"/>
            </w:tcMar>
            <w:vAlign w:val="center"/>
          </w:tcPr>
          <w:p w14:paraId="0CFFE93D" w14:textId="098BFC50" w:rsidR="00CF5598" w:rsidRPr="007E033C" w:rsidRDefault="007E033C" w:rsidP="00CF72E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B6</w:t>
            </w:r>
          </w:p>
        </w:tc>
        <w:tc>
          <w:tcPr>
            <w:tcW w:w="9581" w:type="dxa"/>
            <w:shd w:val="clear" w:color="auto" w:fill="1F5E78"/>
            <w:tcMar>
              <w:top w:w="80" w:type="dxa"/>
              <w:left w:w="95" w:type="dxa"/>
              <w:bottom w:w="80" w:type="dxa"/>
              <w:right w:w="95" w:type="dxa"/>
            </w:tcMar>
            <w:vAlign w:val="center"/>
          </w:tcPr>
          <w:p w14:paraId="50A371FF" w14:textId="5B4263A4" w:rsidR="00CF5598" w:rsidRPr="007E033C" w:rsidRDefault="007E033C" w:rsidP="00CF72E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Hotel + Shopping + Dining (Accommodation Base + Shop + Eat)</w:t>
            </w:r>
          </w:p>
        </w:tc>
      </w:tr>
    </w:tbl>
    <w:p w14:paraId="06A851D4" w14:textId="7616A1CA"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CC285FE" w14:textId="11F282FB" w:rsidR="00CF5598" w:rsidRPr="00596DC7" w:rsidRDefault="00080D5F" w:rsidP="00596DC7">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596DC7">
        <w:rPr>
          <w:rFonts w:ascii="Proxima Nova Thai Medium" w:hAnsi="Proxima Nova Thai Medium" w:cs="Proxima Nova Thai Medium"/>
          <w:bCs/>
        </w:rPr>
        <w:t>Mid-Range Hotel Day-Use (Pattaya) – central-level day-use hotel • Central Festival Pattaya Beach • Royal Garden Plaza Pattaya</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596DC7">
        <w:rPr>
          <w:rFonts w:ascii="Proxima Nova Thai Medium" w:hAnsi="Proxima Nova Thai Medium" w:cs="Proxima Nova Thai Medium"/>
          <w:bCs/>
        </w:rPr>
        <w:t>Use Mid-Range Hotel Day-Use (Pattaya) as the base, then add Central Festival Pattaya Beach and Royal Garden Plaza Pattaya to make the hotel more than just accommodation, but a hub that takes customers out to spend in the city.</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596DC7">
        <w:rPr>
          <w:rFonts w:ascii="Proxima Nova Thai Medium" w:hAnsi="Proxima Nova Thai Medium" w:cs="Proxima Nova Thai Medium"/>
          <w:bCs/>
        </w:rPr>
        <w:t xml:space="preserve">Overnight travelers, hotels, and city add-on partners </w:t>
      </w:r>
      <w:r w:rsidRPr="00080D5F">
        <w:rPr>
          <w:rFonts w:ascii="Proxima Nova Thai Medium" w:hAnsi="Proxima Nova Thai Medium" w:cs="Proxima Nova Thai Medium"/>
          <w:b/>
          <w:bCs/>
          <w:color w:val="8064A2" w:themeColor="accent4"/>
        </w:rPr>
        <w:t xml:space="preserve">| Burn </w:t>
      </w:r>
      <w:r w:rsidR="007E033C" w:rsidRPr="00596DC7">
        <w:rPr>
          <w:rFonts w:ascii="Proxima Nova Thai Medium" w:hAnsi="Proxima Nova Thai Medium" w:cs="Proxima Nova Thai Medium"/>
          <w:bCs/>
        </w:rPr>
        <w:t xml:space="preserve">room / Shopping / F&amp;B </w:t>
      </w:r>
      <w:r w:rsidRPr="00080D5F">
        <w:rPr>
          <w:rFonts w:ascii="Proxima Nova Thai Medium" w:hAnsi="Proxima Nova Thai Medium" w:cs="Proxima Nova Thai Medium"/>
          <w:b/>
          <w:bCs/>
          <w:color w:val="8064A2" w:themeColor="accent4"/>
        </w:rPr>
        <w:t xml:space="preserve">| Earn </w:t>
      </w:r>
      <w:r w:rsidR="007E033C" w:rsidRPr="00596DC7">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596DC7">
        <w:rPr>
          <w:rFonts w:ascii="Proxima Nova Thai Medium" w:hAnsi="Proxima Nova Thai Medium" w:cs="Proxima Nova Thai Medium"/>
          <w:bCs/>
        </w:rPr>
        <w:t>Midweek + Prepay + Add-On Attach Rate</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596DC7">
        <w:rPr>
          <w:rFonts w:ascii="Proxima Nova Thai Medium" w:hAnsi="Proxima Nova Thai Medium" w:cs="Proxima Nova Thai Medium"/>
          <w:bCs/>
        </w:rPr>
        <w:t>4 Main Stops | ~555 Min | ~2,850 THB/Pax | TP 134/187/308 | Tone: comfortable stay with easy add-on extension</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596DC7">
        <w:rPr>
          <w:rFonts w:ascii="Proxima Nova Thai Medium" w:hAnsi="Proxima Nova Thai Medium" w:cs="Proxima Nova Thai Medium"/>
          <w:bCs/>
        </w:rPr>
        <w:t>Overnight travelers from Thailand / ASEAN / East Asia | Ages 25–55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514F3EC2"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D9B2E60" w14:textId="308BA4B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54EEF32" w14:textId="66264EE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03B0E3B" w14:textId="3DC834E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349DC8B3" w14:textId="317C53D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42937A5" w14:textId="1D30903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C488CC2" w14:textId="4402C39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15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64CC3D1" w14:textId="1E7E5C1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A0124DC" w14:textId="52540F9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2,850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8EFD009" w14:textId="37AC686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30CA103" w14:textId="1995CA1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689F5B0" w14:textId="59EE450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5A335AF" w14:textId="69B6BB6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134 / 187 / 308</w:t>
            </w:r>
          </w:p>
        </w:tc>
      </w:tr>
    </w:tbl>
    <w:p w14:paraId="68277D8D" w14:textId="2D916F95"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71CD79F5" w14:textId="77777777" w:rsidTr="00596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E088BB3" w14:textId="232CE56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38E42712" w14:textId="4E969F27"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23BBBD99" w14:textId="410352BA"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74656B2C" w14:textId="25E1CD21"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56B7331"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2CC9952" w14:textId="07CB5CB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E22DF98" w14:textId="705EED3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Mid-Range Hotel Day-Use (Pattaya) – central-level day-use hotel</w:t>
            </w:r>
          </w:p>
          <w:p w14:paraId="0AE886FD" w14:textId="5E9463C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Central-level day-use hotel focused on convenience and comfort</w:t>
            </w:r>
          </w:p>
        </w:tc>
        <w:tc>
          <w:tcPr>
            <w:tcW w:w="1653" w:type="dxa"/>
          </w:tcPr>
          <w:p w14:paraId="158F574D" w14:textId="274CCADA"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20+180=200 Min</w:t>
            </w:r>
          </w:p>
          <w:p w14:paraId="3714F213" w14:textId="07436B52"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9979938" w14:textId="61B5197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07DDDCC7" w14:textId="19D99E6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46E93E9" w14:textId="77777777" w:rsidTr="00596DC7">
        <w:tc>
          <w:tcPr>
            <w:cnfStyle w:val="001000000000" w:firstRow="0" w:lastRow="0" w:firstColumn="1" w:lastColumn="0" w:oddVBand="0" w:evenVBand="0" w:oddHBand="0" w:evenHBand="0" w:firstRowFirstColumn="0" w:firstRowLastColumn="0" w:lastRowFirstColumn="0" w:lastRowLastColumn="0"/>
            <w:tcW w:w="546" w:type="dxa"/>
          </w:tcPr>
          <w:p w14:paraId="662F01C7" w14:textId="7E8E0A7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34642D79" w14:textId="2B6BD52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Festival Pattaya Beach</w:t>
            </w:r>
          </w:p>
          <w:p w14:paraId="0231504E" w14:textId="35DA54C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main shopping mall (XL), suitable for shopping and dining</w:t>
            </w:r>
          </w:p>
        </w:tc>
        <w:tc>
          <w:tcPr>
            <w:tcW w:w="1653" w:type="dxa"/>
          </w:tcPr>
          <w:p w14:paraId="38E26F8B" w14:textId="39CF4E44"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15+120=135 Min</w:t>
            </w:r>
          </w:p>
          <w:p w14:paraId="61DDEB9B" w14:textId="78F45F5F"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9A48E6D" w14:textId="590BDDA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58F89B67" w14:textId="50784FC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FF625A9"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12D3527" w14:textId="38608F0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2E5CD509" w14:textId="628F2D9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Royal Garden Plaza Pattaya</w:t>
            </w:r>
          </w:p>
          <w:p w14:paraId="3A659921" w14:textId="4387E46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city tourism / dining / shopping zone</w:t>
            </w:r>
          </w:p>
        </w:tc>
        <w:tc>
          <w:tcPr>
            <w:tcW w:w="1653" w:type="dxa"/>
          </w:tcPr>
          <w:p w14:paraId="66B05F2D" w14:textId="1776757C"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17403989" w14:textId="3F3F0086"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5EBFDBC" w14:textId="555AB2C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1971DB48" w14:textId="13BD8A6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DFA16A8" w14:textId="77777777" w:rsidTr="00596DC7">
        <w:tc>
          <w:tcPr>
            <w:cnfStyle w:val="001000000000" w:firstRow="0" w:lastRow="0" w:firstColumn="1" w:lastColumn="0" w:oddVBand="0" w:evenVBand="0" w:oddHBand="0" w:evenHBand="0" w:firstRowFirstColumn="0" w:firstRowLastColumn="0" w:lastRowFirstColumn="0" w:lastRowLastColumn="0"/>
            <w:tcW w:w="546" w:type="dxa"/>
          </w:tcPr>
          <w:p w14:paraId="610F8954" w14:textId="2BE1245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C14398D" w14:textId="5A7F0EA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1EF0AE7E" w14:textId="5FE51CD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653" w:type="dxa"/>
          </w:tcPr>
          <w:p w14:paraId="1262CA34" w14:textId="5FC1ADDF"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72F3E9BB" w14:textId="05D68B00"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25A97A8" w14:textId="2568C7C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3878D116" w14:textId="5CFC92A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9C31C11"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E43E074" w14:textId="72D5DDA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1D06AF8A" w14:textId="4538688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2488FC1A" w14:textId="13038F8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363C4969" w14:textId="4F60F975"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41D9246D" w14:textId="7F914D4D"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25736ED" w14:textId="018A352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26E2E6F5" w14:textId="7AC6EC0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F7233BF" w14:textId="77777777" w:rsidTr="00596DC7">
        <w:tc>
          <w:tcPr>
            <w:cnfStyle w:val="001000000000" w:firstRow="0" w:lastRow="0" w:firstColumn="1" w:lastColumn="0" w:oddVBand="0" w:evenVBand="0" w:oddHBand="0" w:evenHBand="0" w:firstRowFirstColumn="0" w:firstRowLastColumn="0" w:lastRowFirstColumn="0" w:lastRowLastColumn="0"/>
            <w:tcW w:w="546" w:type="dxa"/>
          </w:tcPr>
          <w:p w14:paraId="7D18BAEC" w14:textId="3E60B80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686" w:type="dxa"/>
          </w:tcPr>
          <w:p w14:paraId="38C7EE84" w14:textId="3B53951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915FE50" w14:textId="7A9C9D0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0BCA4464" w14:textId="6D16E0B2"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9AE776F" w14:textId="77CFF975"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528C59F" w14:textId="68F06B1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8325EF8" w14:textId="75E4EA1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82BB92D" w14:textId="0D6670AA" w:rsidR="00251D11" w:rsidRPr="007E033C" w:rsidRDefault="00596DC7"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418"/>
        <w:gridCol w:w="8014"/>
      </w:tblGrid>
      <w:tr w:rsidR="00251D11" w:rsidRPr="007E033C" w14:paraId="134D8D0E"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06BD880"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45D8896" w14:textId="3441EE80"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6C9A152"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1290C28"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EC42B9B" w14:textId="7DDC877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95A0D13"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03E6943" w14:textId="6F0E71C3"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558D1BB" w14:textId="01170D15"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B72DB15" w14:textId="242B15D3"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04BAF4A" w14:textId="717A7DD3"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2906AB2" w14:textId="59232261"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43164A7D" w14:textId="77777777" w:rsidTr="00D50702">
        <w:trPr>
          <w:jc w:val="center"/>
        </w:trPr>
        <w:tc>
          <w:tcPr>
            <w:tcW w:w="2260"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EB466A5" w14:textId="4EA102BB" w:rsidR="00251D11"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491"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9D2B27E"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177D7645" w14:textId="24B13F34"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F2C8B54" w14:textId="77777777" w:rsidTr="00236C07">
        <w:trPr>
          <w:jc w:val="center"/>
        </w:trPr>
        <w:tc>
          <w:tcPr>
            <w:tcW w:w="1847" w:type="dxa"/>
            <w:shd w:val="clear" w:color="auto" w:fill="1F5E78"/>
            <w:tcMar>
              <w:top w:w="80" w:type="dxa"/>
              <w:left w:w="95" w:type="dxa"/>
              <w:bottom w:w="80" w:type="dxa"/>
              <w:right w:w="95" w:type="dxa"/>
            </w:tcMar>
            <w:vAlign w:val="center"/>
          </w:tcPr>
          <w:p w14:paraId="73FF9C0F" w14:textId="2CF5EAE2" w:rsidR="00CF5598" w:rsidRPr="007E033C" w:rsidRDefault="007E033C" w:rsidP="00CF72E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B7</w:t>
            </w:r>
          </w:p>
        </w:tc>
        <w:tc>
          <w:tcPr>
            <w:tcW w:w="8585" w:type="dxa"/>
            <w:shd w:val="clear" w:color="auto" w:fill="1F5E78"/>
            <w:tcMar>
              <w:top w:w="80" w:type="dxa"/>
              <w:left w:w="95" w:type="dxa"/>
              <w:bottom w:w="80" w:type="dxa"/>
              <w:right w:w="95" w:type="dxa"/>
            </w:tcMar>
            <w:vAlign w:val="center"/>
          </w:tcPr>
          <w:p w14:paraId="3012E01D" w14:textId="5A60ED46" w:rsidR="00CF5598" w:rsidRPr="007E033C" w:rsidRDefault="007E033C" w:rsidP="00CF72E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Luxury Staycation + Hotel Spa + Rooftop (Ultra-Lux)</w:t>
            </w:r>
          </w:p>
        </w:tc>
      </w:tr>
    </w:tbl>
    <w:p w14:paraId="0257F229" w14:textId="72BA9AA7"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FA97888" w14:textId="177ADB5B" w:rsidR="00CF5598" w:rsidRPr="00596DC7" w:rsidRDefault="00080D5F" w:rsidP="00596DC7">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596DC7">
        <w:rPr>
          <w:rFonts w:ascii="Proxima Nova Thai Medium" w:hAnsi="Proxima Nova Thai Medium" w:cs="Proxima Nova Thai Medium"/>
          <w:bCs/>
        </w:rPr>
        <w:t>Luxury Hotel Day-Use / Staycation (Pattaya) – luxury day-use / staycation • Hotel Spa Package (90–120 mins) – hotel spa • Horizon Rooftop Restaurant &amp; Bar (Hilton Pattaya)</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596DC7">
        <w:rPr>
          <w:rFonts w:ascii="Proxima Nova Thai Medium" w:hAnsi="Proxima Nova Thai Medium" w:cs="Proxima Nova Thai Medium"/>
          <w:bCs/>
        </w:rPr>
        <w:t>Design with Luxury Hotel Day-Use / Staycation (Pattaya) as the core continue with Hotel Spa Package (90–120 mins) – hotel spa and Horizon Rooftop Restaurant &amp; Bar (Hilton Pattaya) to sell Staycation high-value package combining relaxation, strong image, and continued spending</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596DC7">
        <w:rPr>
          <w:rFonts w:ascii="Proxima Nova Thai Medium" w:hAnsi="Proxima Nova Thai Medium" w:cs="Proxima Nova Thai Medium"/>
          <w:bCs/>
        </w:rPr>
        <w:t xml:space="preserve">premium guests, couples, and hotels selling high-value experiences </w:t>
      </w:r>
      <w:r w:rsidRPr="00080D5F">
        <w:rPr>
          <w:rFonts w:ascii="Proxima Nova Thai Medium" w:hAnsi="Proxima Nova Thai Medium" w:cs="Proxima Nova Thai Medium"/>
          <w:b/>
          <w:bCs/>
          <w:color w:val="8064A2" w:themeColor="accent4"/>
        </w:rPr>
        <w:t xml:space="preserve">| Burn </w:t>
      </w:r>
      <w:r w:rsidR="007E033C" w:rsidRPr="00596DC7">
        <w:rPr>
          <w:rFonts w:ascii="Proxima Nova Thai Medium" w:hAnsi="Proxima Nova Thai Medium" w:cs="Proxima Nova Thai Medium"/>
          <w:bCs/>
        </w:rPr>
        <w:t xml:space="preserve">room / Add-On / F&amp;B </w:t>
      </w:r>
      <w:r w:rsidRPr="00080D5F">
        <w:rPr>
          <w:rFonts w:ascii="Proxima Nova Thai Medium" w:hAnsi="Proxima Nova Thai Medium" w:cs="Proxima Nova Thai Medium"/>
          <w:b/>
          <w:bCs/>
          <w:color w:val="8064A2" w:themeColor="accent4"/>
        </w:rPr>
        <w:t xml:space="preserve">| Earn </w:t>
      </w:r>
      <w:r w:rsidR="007E033C" w:rsidRPr="00596DC7">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596DC7">
        <w:rPr>
          <w:rFonts w:ascii="Proxima Nova Thai Medium" w:hAnsi="Proxima Nova Thai Medium" w:cs="Proxima Nova Thai Medium"/>
          <w:bCs/>
        </w:rPr>
        <w:t>Midweek + Prepay + Add-On Attach Rate</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596DC7">
        <w:rPr>
          <w:rFonts w:ascii="Proxima Nova Thai Medium" w:hAnsi="Proxima Nova Thai Medium" w:cs="Proxima Nova Thai Medium"/>
          <w:bCs/>
        </w:rPr>
        <w:t>4 Main Stops | ~710 Min | ~8,150 THB/Pax | TP 356/484/782 | Tone: Premium, high-image, high-spending</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596DC7">
        <w:rPr>
          <w:rFonts w:ascii="Proxima Nova Thai Medium" w:hAnsi="Proxima Nova Thai Medium" w:cs="Proxima Nova Thai Medium"/>
          <w:bCs/>
        </w:rPr>
        <w:t>Middle East / Europe-Russia / Premium East Asia | Ages 28–55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CEEFF03"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381A46A" w14:textId="76EB283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F8D5A63" w14:textId="7B131F1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CD166BF" w14:textId="282349A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85FA4FA" w14:textId="4B35DDA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848BA66" w14:textId="376B9A2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923C201" w14:textId="6A0D766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 50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BD6903B" w14:textId="51B2892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168089E" w14:textId="32CB37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8,150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F1F5F81" w14:textId="642ADB5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19FA3FD" w14:textId="64CC401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4630FBB" w14:textId="7C2C607B"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75F4536" w14:textId="3FC3A58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356 / 484 / 782</w:t>
            </w:r>
          </w:p>
        </w:tc>
      </w:tr>
    </w:tbl>
    <w:p w14:paraId="47B9DA20" w14:textId="6B19DEC0"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0637CE92" w14:textId="77777777" w:rsidTr="00596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FF1D4C4" w14:textId="7D9DAF2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3B7C468F" w14:textId="504B71AB"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29ABB03F" w14:textId="3D681EE8"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A9521A0" w14:textId="74C26BBC"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76042E6F"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5FC698B" w14:textId="5D4CC42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5F69BD4E" w14:textId="55B5127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Luxury Hotel Day-Use / Staycation (Pattaya) – Day-Use/luxury staycation</w:t>
            </w:r>
          </w:p>
          <w:p w14:paraId="769041EF" w14:textId="0AD8464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Luxury day-use / staycation with complete facilities</w:t>
            </w:r>
          </w:p>
        </w:tc>
        <w:tc>
          <w:tcPr>
            <w:tcW w:w="1794" w:type="dxa"/>
          </w:tcPr>
          <w:p w14:paraId="173E5D8C" w14:textId="0066EE7D"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25+240=265 Min</w:t>
            </w:r>
          </w:p>
          <w:p w14:paraId="4E9770BE" w14:textId="49E8F171"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2CCFB4C" w14:textId="54503C8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140/182/280</w:t>
            </w:r>
          </w:p>
          <w:p w14:paraId="2CD15705" w14:textId="1761172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E7BE103" w14:textId="77777777" w:rsidTr="00596DC7">
        <w:tc>
          <w:tcPr>
            <w:cnfStyle w:val="001000000000" w:firstRow="0" w:lastRow="0" w:firstColumn="1" w:lastColumn="0" w:oddVBand="0" w:evenVBand="0" w:oddHBand="0" w:evenHBand="0" w:firstRowFirstColumn="0" w:firstRowLastColumn="0" w:lastRowFirstColumn="0" w:lastRowLastColumn="0"/>
            <w:tcW w:w="546" w:type="dxa"/>
          </w:tcPr>
          <w:p w14:paraId="19764D71" w14:textId="469F68D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6A8597ED" w14:textId="2C74169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 hotel spa</w:t>
            </w:r>
          </w:p>
          <w:p w14:paraId="222261ED" w14:textId="20FCC1B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suitable for recovery</w:t>
            </w:r>
          </w:p>
        </w:tc>
        <w:tc>
          <w:tcPr>
            <w:tcW w:w="1794" w:type="dxa"/>
          </w:tcPr>
          <w:p w14:paraId="1C137A1F" w14:textId="1A674D4E"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10+150=160 Min</w:t>
            </w:r>
          </w:p>
          <w:p w14:paraId="3240B381" w14:textId="33154B65"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7333733" w14:textId="0537E81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100/130/200</w:t>
            </w:r>
          </w:p>
          <w:p w14:paraId="02D9897B" w14:textId="4E4D83B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48F783D"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1742C2D" w14:textId="3AEC458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00CF7CF7" w14:textId="328C2BE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Horizon Rooftop Restaurant &amp; Bar (Hilton Pattaya)</w:t>
            </w:r>
          </w:p>
          <w:p w14:paraId="32F9AF34" w14:textId="540AD5F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experience (E)</w:t>
            </w:r>
          </w:p>
        </w:tc>
        <w:tc>
          <w:tcPr>
            <w:tcW w:w="1794" w:type="dxa"/>
          </w:tcPr>
          <w:p w14:paraId="2FC31C75" w14:textId="416FD930"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6B278D2E" w14:textId="647FE570"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76009A5" w14:textId="059921F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6A5EDE9F" w14:textId="734174B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AB53B6A" w14:textId="77777777" w:rsidTr="00596DC7">
        <w:tc>
          <w:tcPr>
            <w:cnfStyle w:val="001000000000" w:firstRow="0" w:lastRow="0" w:firstColumn="1" w:lastColumn="0" w:oddVBand="0" w:evenVBand="0" w:oddHBand="0" w:evenHBand="0" w:firstRowFirstColumn="0" w:firstRowLastColumn="0" w:lastRowFirstColumn="0" w:lastRowLastColumn="0"/>
            <w:tcW w:w="546" w:type="dxa"/>
          </w:tcPr>
          <w:p w14:paraId="1F04AD61" w14:textId="7FEAB76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117C2753" w14:textId="4CFB87A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62FD60C2" w14:textId="00963E4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794" w:type="dxa"/>
          </w:tcPr>
          <w:p w14:paraId="2D75E8DD" w14:textId="208B732C"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1F733FD4" w14:textId="0EEA7FFD"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3645DD1" w14:textId="34BA5AF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C6FDE6F" w14:textId="2CC9ADC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B1FAB01"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5B52B59" w14:textId="13B62D3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324CC701" w14:textId="056019B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Phra Tamnak Viewpoint (Pattaya viewpoint)</w:t>
            </w:r>
          </w:p>
          <w:p w14:paraId="467B4AC1" w14:textId="24B65EA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Viewpoint / photo spot (free)</w:t>
            </w:r>
          </w:p>
        </w:tc>
        <w:tc>
          <w:tcPr>
            <w:tcW w:w="1794" w:type="dxa"/>
          </w:tcPr>
          <w:p w14:paraId="02EF9C58" w14:textId="3C126CA4"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15+40=55 Min</w:t>
            </w:r>
          </w:p>
          <w:p w14:paraId="3D4D815C" w14:textId="16CA2659"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1687266" w14:textId="1A3EF07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EF9AAF0" w14:textId="061DE62D"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0A04885B" w14:textId="77777777" w:rsidTr="00596DC7">
        <w:tc>
          <w:tcPr>
            <w:cnfStyle w:val="001000000000" w:firstRow="0" w:lastRow="0" w:firstColumn="1" w:lastColumn="0" w:oddVBand="0" w:evenVBand="0" w:oddHBand="0" w:evenHBand="0" w:firstRowFirstColumn="0" w:firstRowLastColumn="0" w:lastRowFirstColumn="0" w:lastRowLastColumn="0"/>
            <w:tcW w:w="546" w:type="dxa"/>
          </w:tcPr>
          <w:p w14:paraId="18F01BE8" w14:textId="74794D1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545" w:type="dxa"/>
          </w:tcPr>
          <w:p w14:paraId="4E6B6541" w14:textId="65AD886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09183D84" w14:textId="181FE49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794" w:type="dxa"/>
          </w:tcPr>
          <w:p w14:paraId="01FCAEB3" w14:textId="49C9738C"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55C6AFEA" w14:textId="4D3E7790"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2578844" w14:textId="2DBEA6F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33136488" w14:textId="648F1CC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8B0B08E"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AEFC174" w14:textId="4DC1D1E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5545" w:type="dxa"/>
          </w:tcPr>
          <w:p w14:paraId="0ADD7A67" w14:textId="4BFFFA5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6DAD6D40" w14:textId="4F9DA21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794" w:type="dxa"/>
          </w:tcPr>
          <w:p w14:paraId="3145140E" w14:textId="6BA750A7"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421F34D4" w14:textId="1E2B61B9"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23A7764" w14:textId="34BCA43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8031104" w14:textId="4289922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8D2B738" w14:textId="5B94F18F" w:rsidR="00251D11" w:rsidRPr="007E033C" w:rsidRDefault="00596DC7"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253" w:type="dxa"/>
        <w:jc w:val="center"/>
        <w:tblLayout w:type="fixed"/>
        <w:tblLook w:val="04A0" w:firstRow="1" w:lastRow="0" w:firstColumn="1" w:lastColumn="0" w:noHBand="0" w:noVBand="1"/>
      </w:tblPr>
      <w:tblGrid>
        <w:gridCol w:w="2368"/>
        <w:gridCol w:w="7885"/>
      </w:tblGrid>
      <w:tr w:rsidR="00251D11" w:rsidRPr="007E033C" w14:paraId="68181138" w14:textId="77777777" w:rsidTr="00596DC7">
        <w:trPr>
          <w:jc w:val="center"/>
        </w:trPr>
        <w:tc>
          <w:tcPr>
            <w:tcW w:w="2368"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6CBCCAA"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885"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3777033" w14:textId="232603F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F63B48F" w14:textId="77777777" w:rsidTr="00596DC7">
        <w:trPr>
          <w:jc w:val="center"/>
        </w:trPr>
        <w:tc>
          <w:tcPr>
            <w:tcW w:w="2368"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E597020"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885"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82F7336" w14:textId="53CDDB97"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1303F383" w14:textId="77777777" w:rsidTr="00596DC7">
        <w:trPr>
          <w:jc w:val="center"/>
        </w:trPr>
        <w:tc>
          <w:tcPr>
            <w:tcW w:w="2368"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F12B8E7" w14:textId="6B9E537C"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885"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C4C3F6C" w14:textId="6D3DABE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429F357" w14:textId="326349B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8693A09" w14:textId="4984F4D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7E40E43" w14:textId="0A0D88FA"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07172C75" w14:textId="77777777" w:rsidTr="00596DC7">
        <w:trPr>
          <w:jc w:val="center"/>
        </w:trPr>
        <w:tc>
          <w:tcPr>
            <w:tcW w:w="2368"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9A1B3E5" w14:textId="48A67E81" w:rsidR="00251D11" w:rsidRPr="007E033C" w:rsidRDefault="007E033C" w:rsidP="00596DC7">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885"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B7F20B8"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66569B3" w14:textId="77777777" w:rsidR="00596DC7" w:rsidRDefault="00596DC7">
      <w: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60D90D09" w14:textId="77777777" w:rsidTr="00236C07">
        <w:trPr>
          <w:jc w:val="center"/>
        </w:trPr>
        <w:tc>
          <w:tcPr>
            <w:tcW w:w="1847" w:type="dxa"/>
            <w:shd w:val="clear" w:color="auto" w:fill="1F5E78"/>
            <w:tcMar>
              <w:top w:w="80" w:type="dxa"/>
              <w:left w:w="95" w:type="dxa"/>
              <w:bottom w:w="80" w:type="dxa"/>
              <w:right w:w="95" w:type="dxa"/>
            </w:tcMar>
            <w:vAlign w:val="center"/>
          </w:tcPr>
          <w:p w14:paraId="7F527475" w14:textId="67774A2C" w:rsidR="00CF5598" w:rsidRPr="007E033C" w:rsidRDefault="007E033C" w:rsidP="00CF72E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B8</w:t>
            </w:r>
          </w:p>
        </w:tc>
        <w:tc>
          <w:tcPr>
            <w:tcW w:w="8585" w:type="dxa"/>
            <w:shd w:val="clear" w:color="auto" w:fill="1F5E78"/>
            <w:tcMar>
              <w:top w:w="80" w:type="dxa"/>
              <w:left w:w="95" w:type="dxa"/>
              <w:bottom w:w="80" w:type="dxa"/>
              <w:right w:w="95" w:type="dxa"/>
            </w:tcMar>
            <w:vAlign w:val="center"/>
          </w:tcPr>
          <w:p w14:paraId="194AACEF" w14:textId="41BCC6CE" w:rsidR="00CF5598" w:rsidRPr="007E033C" w:rsidRDefault="007E033C" w:rsidP="00CF72E7">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Executive Workation + Co-Working + Meeting + Rooftop (Business Day)</w:t>
            </w:r>
          </w:p>
        </w:tc>
      </w:tr>
    </w:tbl>
    <w:p w14:paraId="02F1AE98" w14:textId="57CD1A93"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AA3F3BF" w14:textId="6883DD6F" w:rsidR="00CF5598" w:rsidRPr="00596DC7" w:rsidRDefault="00080D5F" w:rsidP="00596DC7">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596DC7">
        <w:rPr>
          <w:rFonts w:ascii="Proxima Nova Thai Medium" w:hAnsi="Proxima Nova Thai Medium" w:cs="Proxima Nova Thai Medium"/>
          <w:bCs/>
        </w:rPr>
        <w:t>Mid-Range Hotel Day-Use (Pattaya) – central-level day-use hotel • Cafe stop (coffee + dessert) • Partner Co-Working Space (Pattaya) – Co-working</w:t>
      </w:r>
      <w:r w:rsidR="002956E9">
        <w:rPr>
          <w:rFonts w:ascii="Proxima Nova Thai Medium" w:hAnsi="Proxima Nova Thai Medium" w:cs="Proxima Nova Thai Medium" w:hint="cs"/>
          <w:bCs/>
          <w:cs/>
          <w:lang w:bidi="th-TH"/>
        </w:rPr>
        <w:t xml:space="preserve"> </w:t>
      </w:r>
      <w:r w:rsidR="007E033C" w:rsidRPr="00596DC7">
        <w:rPr>
          <w:rFonts w:ascii="Proxima Nova Thai Medium" w:hAnsi="Proxima Nova Thai Medium" w:cs="Proxima Nova Thai Medium"/>
          <w:bCs/>
        </w:rPr>
        <w:t>partner</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596DC7">
        <w:rPr>
          <w:rFonts w:ascii="Proxima Nova Thai Medium" w:hAnsi="Proxima Nova Thai Medium" w:cs="Proxima Nova Thai Medium"/>
          <w:bCs/>
        </w:rPr>
        <w:t>Use Mid-Range Hotel Day-Use (Pattaya) as the base for work then</w:t>
      </w:r>
      <w:r w:rsidR="002956E9">
        <w:rPr>
          <w:rFonts w:ascii="Proxima Nova Thai Medium" w:hAnsi="Proxima Nova Thai Medium" w:cs="Proxima Nova Thai Medium" w:hint="cs"/>
          <w:bCs/>
          <w:cs/>
          <w:lang w:bidi="th-TH"/>
        </w:rPr>
        <w:t xml:space="preserve"> </w:t>
      </w:r>
      <w:r w:rsidR="007E033C" w:rsidRPr="00596DC7">
        <w:rPr>
          <w:rFonts w:ascii="Proxima Nova Thai Medium" w:hAnsi="Proxima Nova Thai Medium" w:cs="Proxima Nova Thai Medium"/>
          <w:bCs/>
        </w:rPr>
        <w:t>add the cafe stop and Partner Co-Working Space (Pattaya) before closing with premium elements to increase value per Booking and revenue from meeting rooms or Add-On</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596DC7">
        <w:rPr>
          <w:rFonts w:ascii="Proxima Nova Thai Medium" w:hAnsi="Proxima Nova Thai Medium" w:cs="Proxima Nova Thai Medium"/>
          <w:bCs/>
        </w:rPr>
        <w:t xml:space="preserve">short-stay workers meeting teams and hotels seeking midweek revenue </w:t>
      </w:r>
      <w:r w:rsidRPr="00080D5F">
        <w:rPr>
          <w:rFonts w:ascii="Proxima Nova Thai Medium" w:hAnsi="Proxima Nova Thai Medium" w:cs="Proxima Nova Thai Medium"/>
          <w:b/>
          <w:bCs/>
          <w:color w:val="8064A2" w:themeColor="accent4"/>
        </w:rPr>
        <w:t xml:space="preserve">| Burn </w:t>
      </w:r>
      <w:r w:rsidR="007E033C" w:rsidRPr="00596DC7">
        <w:rPr>
          <w:rFonts w:ascii="Proxima Nova Thai Medium" w:hAnsi="Proxima Nova Thai Medium" w:cs="Proxima Nova Thai Medium"/>
          <w:bCs/>
        </w:rPr>
        <w:t xml:space="preserve">room / Meeting / F&amp;B </w:t>
      </w:r>
      <w:r w:rsidRPr="00080D5F">
        <w:rPr>
          <w:rFonts w:ascii="Proxima Nova Thai Medium" w:hAnsi="Proxima Nova Thai Medium" w:cs="Proxima Nova Thai Medium"/>
          <w:b/>
          <w:bCs/>
          <w:color w:val="8064A2" w:themeColor="accent4"/>
        </w:rPr>
        <w:t xml:space="preserve">| Earn </w:t>
      </w:r>
      <w:r w:rsidR="007E033C" w:rsidRPr="00596DC7">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596DC7">
        <w:rPr>
          <w:rFonts w:ascii="Proxima Nova Thai Medium" w:hAnsi="Proxima Nova Thai Medium" w:cs="Proxima Nova Thai Medium"/>
          <w:bCs/>
        </w:rPr>
        <w:t>Midweek + Prepay + Add-On Attach Rate</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596DC7">
        <w:rPr>
          <w:rFonts w:ascii="Proxima Nova Thai Medium" w:hAnsi="Proxima Nova Thai Medium" w:cs="Proxima Nova Thai Medium"/>
          <w:bCs/>
        </w:rPr>
        <w:t>6 Main Stops | ~770 Min | ~4,200 THB/Pax | TP 188/257/416 | Tone: Professional, agile, conversion-focused</w:t>
      </w:r>
      <w:r w:rsidR="007E033C" w:rsidRPr="00596DC7">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596DC7">
        <w:rPr>
          <w:rFonts w:ascii="Proxima Nova Thai Medium" w:hAnsi="Proxima Nova Thai Medium" w:cs="Proxima Nova Thai Medium"/>
          <w:bCs/>
        </w:rPr>
        <w:t>Thai business travelers / Singapore / Malaysia / China / Japan | Ages 25–55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FEDF58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ECAA793" w14:textId="3779CC9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F8BA449" w14:textId="46C02B4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B2A52AC" w14:textId="1B50BB8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1B25544" w14:textId="069BE96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17E082B" w14:textId="6988B33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B0C13C4" w14:textId="29746B1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 hrs. 50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95F1E3F" w14:textId="2F89908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1181AC6" w14:textId="5F1A154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4,200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4C7E723" w14:textId="6FCC94B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3FAEEF2" w14:textId="2CE3A17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CADB3D2" w14:textId="0206E7D2"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ED86D83" w14:textId="21D3EA4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188 / 257 / 416</w:t>
            </w:r>
          </w:p>
        </w:tc>
      </w:tr>
    </w:tbl>
    <w:p w14:paraId="26F246EB" w14:textId="25894BAB"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670"/>
        <w:gridCol w:w="1701"/>
        <w:gridCol w:w="2640"/>
      </w:tblGrid>
      <w:tr w:rsidR="00CF5598" w:rsidRPr="007E033C" w14:paraId="0A6D275B" w14:textId="77777777" w:rsidTr="00596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797624A" w14:textId="72A0E85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70" w:type="dxa"/>
          </w:tcPr>
          <w:p w14:paraId="45A27E35" w14:textId="3BB0D202"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01" w:type="dxa"/>
          </w:tcPr>
          <w:p w14:paraId="05D0A27B" w14:textId="795DDCFE"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640" w:type="dxa"/>
          </w:tcPr>
          <w:p w14:paraId="2FF5F963" w14:textId="20619DC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DB13F1C"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88B801D" w14:textId="474E58B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70" w:type="dxa"/>
          </w:tcPr>
          <w:p w14:paraId="3ABE98E6" w14:textId="6348B54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Mid-Range Hotel Day-Use (Pattaya) – central-level day-use hotel</w:t>
            </w:r>
          </w:p>
          <w:p w14:paraId="3CFC8A85" w14:textId="40AA37A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Central-level day-use hotel focused on convenience and comfort</w:t>
            </w:r>
          </w:p>
        </w:tc>
        <w:tc>
          <w:tcPr>
            <w:tcW w:w="1701" w:type="dxa"/>
          </w:tcPr>
          <w:p w14:paraId="3F5AD76C" w14:textId="6C467BCF"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20+180=200 Min</w:t>
            </w:r>
          </w:p>
          <w:p w14:paraId="1B07328A" w14:textId="7E39F615"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7E2A859C" w14:textId="04958B2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4054BBB1" w14:textId="517CCBB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72FD155" w14:textId="77777777" w:rsidTr="00596DC7">
        <w:tc>
          <w:tcPr>
            <w:cnfStyle w:val="001000000000" w:firstRow="0" w:lastRow="0" w:firstColumn="1" w:lastColumn="0" w:oddVBand="0" w:evenVBand="0" w:oddHBand="0" w:evenHBand="0" w:firstRowFirstColumn="0" w:firstRowLastColumn="0" w:lastRowFirstColumn="0" w:lastRowLastColumn="0"/>
            <w:tcW w:w="421" w:type="dxa"/>
          </w:tcPr>
          <w:p w14:paraId="63CEC56D" w14:textId="27E49A4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70" w:type="dxa"/>
          </w:tcPr>
          <w:p w14:paraId="0E78BF8A" w14:textId="5021BCC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4958DBE9" w14:textId="0E75E8F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1701" w:type="dxa"/>
          </w:tcPr>
          <w:p w14:paraId="70F95E1F" w14:textId="4B23A9FC"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299CBB5B" w14:textId="460FCF78"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7CCC61B4" w14:textId="0862EEE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47CD39D1" w14:textId="3F20705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695EF40"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07E6B83" w14:textId="4E2888D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70" w:type="dxa"/>
          </w:tcPr>
          <w:p w14:paraId="3CEF854A" w14:textId="5530C8A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Co-Working Space (Pattaya) – Co-</w:t>
            </w:r>
            <w:proofErr w:type="spellStart"/>
            <w:r w:rsidRPr="007E033C">
              <w:rPr>
                <w:rFonts w:ascii="Proxima Nova Thai Medium" w:hAnsi="Proxima Nova Thai Medium" w:cs="Proxima Nova Thai Medium"/>
              </w:rPr>
              <w:t>workingpartner</w:t>
            </w:r>
            <w:proofErr w:type="spellEnd"/>
          </w:p>
          <w:p w14:paraId="4BD935BC" w14:textId="28BB25C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Workspace with Wi-Fi, power outlets, and small meeting rooms, suitable for workation</w:t>
            </w:r>
          </w:p>
        </w:tc>
        <w:tc>
          <w:tcPr>
            <w:tcW w:w="1701" w:type="dxa"/>
          </w:tcPr>
          <w:p w14:paraId="66EF3C92" w14:textId="2F75A148"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10+180=190 Min</w:t>
            </w:r>
          </w:p>
          <w:p w14:paraId="02F38DA0" w14:textId="29E8E7F4"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548CEBC5" w14:textId="4AC61AF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3D3DCAB2" w14:textId="6C8942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64CEFA3" w14:textId="77777777" w:rsidTr="00596DC7">
        <w:tc>
          <w:tcPr>
            <w:cnfStyle w:val="001000000000" w:firstRow="0" w:lastRow="0" w:firstColumn="1" w:lastColumn="0" w:oddVBand="0" w:evenVBand="0" w:oddHBand="0" w:evenHBand="0" w:firstRowFirstColumn="0" w:firstRowLastColumn="0" w:lastRowFirstColumn="0" w:lastRowLastColumn="0"/>
            <w:tcW w:w="421" w:type="dxa"/>
          </w:tcPr>
          <w:p w14:paraId="410822E5" w14:textId="21B4517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70" w:type="dxa"/>
          </w:tcPr>
          <w:p w14:paraId="702F9151" w14:textId="48F08CF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Meeting Room (Half-Day) – hotel meeting room</w:t>
            </w:r>
          </w:p>
          <w:p w14:paraId="6BE6C05E" w14:textId="1C37B15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Meeting room with basic equipment (half-day), suitable for team / client meetings</w:t>
            </w:r>
          </w:p>
        </w:tc>
        <w:tc>
          <w:tcPr>
            <w:tcW w:w="1701" w:type="dxa"/>
          </w:tcPr>
          <w:p w14:paraId="0E6EBE3A" w14:textId="29016AF9"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10+120=130 Min</w:t>
            </w:r>
          </w:p>
          <w:p w14:paraId="49847616" w14:textId="0168AD33"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79B2FA9D" w14:textId="650A045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624543F5" w14:textId="6FCF087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FDC2E3D"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0920DB1" w14:textId="27D669D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70" w:type="dxa"/>
          </w:tcPr>
          <w:p w14:paraId="1E241219" w14:textId="2F9600D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Networking Reception (Light Refreshments)</w:t>
            </w:r>
          </w:p>
          <w:p w14:paraId="68D717E8" w14:textId="2FEB7F4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Networking session with light refreshments</w:t>
            </w:r>
          </w:p>
        </w:tc>
        <w:tc>
          <w:tcPr>
            <w:tcW w:w="1701" w:type="dxa"/>
          </w:tcPr>
          <w:p w14:paraId="1EBCFC6B" w14:textId="3D83791F"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532C663E" w14:textId="6EBCCA43"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695B3C67" w14:textId="47DC708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6C291A20" w14:textId="05850EE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1163DE2" w14:textId="77777777" w:rsidTr="00596DC7">
        <w:tc>
          <w:tcPr>
            <w:cnfStyle w:val="001000000000" w:firstRow="0" w:lastRow="0" w:firstColumn="1" w:lastColumn="0" w:oddVBand="0" w:evenVBand="0" w:oddHBand="0" w:evenHBand="0" w:firstRowFirstColumn="0" w:firstRowLastColumn="0" w:lastRowFirstColumn="0" w:lastRowLastColumn="0"/>
            <w:tcW w:w="421" w:type="dxa"/>
          </w:tcPr>
          <w:p w14:paraId="3CE6DAAA" w14:textId="747F136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670" w:type="dxa"/>
          </w:tcPr>
          <w:p w14:paraId="7F5F7303" w14:textId="6D2F75A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Rooftop Dinner (Premium Set) – hotel rooftop dinner</w:t>
            </w:r>
          </w:p>
          <w:p w14:paraId="0BCC3055" w14:textId="0DC4DE7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dinner atmosphere, suitable for couples / clients</w:t>
            </w:r>
          </w:p>
        </w:tc>
        <w:tc>
          <w:tcPr>
            <w:tcW w:w="1701" w:type="dxa"/>
          </w:tcPr>
          <w:p w14:paraId="3366D21F" w14:textId="57384B84"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0A97AD4E" w14:textId="67A50EC7" w:rsidR="00CF5598" w:rsidRPr="007E033C" w:rsidRDefault="007E033C" w:rsidP="00596DC7">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77E04C18" w14:textId="5139568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72D42ED9" w14:textId="1CBA29D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0DEADA6" w14:textId="77777777" w:rsidTr="00596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D50D51A" w14:textId="2C4C7C8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5670" w:type="dxa"/>
          </w:tcPr>
          <w:p w14:paraId="010C23A9" w14:textId="7D23E12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49C0BC5F" w14:textId="48D0988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701" w:type="dxa"/>
          </w:tcPr>
          <w:p w14:paraId="02076846" w14:textId="0B9092C0"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138099D" w14:textId="7E5E74A1" w:rsidR="00CF5598" w:rsidRPr="007E033C" w:rsidRDefault="007E033C" w:rsidP="00596DC7">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640" w:type="dxa"/>
          </w:tcPr>
          <w:p w14:paraId="0DD5B11F" w14:textId="75D305E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9F897A6" w14:textId="3399EBC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8F7BE96" w14:textId="0ADEAC41" w:rsidR="00251D11" w:rsidRPr="007E033C" w:rsidRDefault="00596DC7"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5000" w:type="pct"/>
        <w:jc w:val="center"/>
        <w:tblLook w:val="04A0" w:firstRow="1" w:lastRow="0" w:firstColumn="1" w:lastColumn="0" w:noHBand="0" w:noVBand="1"/>
      </w:tblPr>
      <w:tblGrid>
        <w:gridCol w:w="2414"/>
        <w:gridCol w:w="8002"/>
      </w:tblGrid>
      <w:tr w:rsidR="00251D11" w:rsidRPr="007E033C" w14:paraId="1F13FD5B"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35763A0"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A95C785" w14:textId="47AA2EB7"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AC1B061"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CEB3CD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789C119" w14:textId="2CF7CFDE"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1C2CE0BC"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39839FA" w14:textId="068DDC07"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1F50343" w14:textId="03374DD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F8AFA34" w14:textId="0C1E8F49"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1AD8710" w14:textId="2A46886D"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923597D" w14:textId="1229ADAF"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69F40519"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0B65B5A" w14:textId="5A28EE83" w:rsidR="00251D11" w:rsidRPr="007E033C" w:rsidRDefault="007E033C" w:rsidP="00596DC7">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EDB3102"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496A3054" w14:textId="77777777" w:rsidR="00236C07" w:rsidRDefault="00236C07">
      <w: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DBA096A" w14:textId="77777777" w:rsidTr="00763068">
        <w:trPr>
          <w:jc w:val="center"/>
        </w:trPr>
        <w:tc>
          <w:tcPr>
            <w:tcW w:w="1847" w:type="dxa"/>
            <w:shd w:val="clear" w:color="auto" w:fill="1F5E78"/>
            <w:tcMar>
              <w:top w:w="80" w:type="dxa"/>
              <w:left w:w="95" w:type="dxa"/>
              <w:bottom w:w="80" w:type="dxa"/>
              <w:right w:w="95" w:type="dxa"/>
            </w:tcMar>
            <w:vAlign w:val="center"/>
          </w:tcPr>
          <w:p w14:paraId="02772F27" w14:textId="0CC3AA55" w:rsidR="00CF5598" w:rsidRPr="007E033C" w:rsidRDefault="007E033C" w:rsidP="00CF72E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B9</w:t>
            </w:r>
          </w:p>
        </w:tc>
        <w:tc>
          <w:tcPr>
            <w:tcW w:w="8585" w:type="dxa"/>
            <w:shd w:val="clear" w:color="auto" w:fill="1F5E78"/>
            <w:tcMar>
              <w:top w:w="80" w:type="dxa"/>
              <w:left w:w="95" w:type="dxa"/>
              <w:bottom w:w="80" w:type="dxa"/>
              <w:right w:w="95" w:type="dxa"/>
            </w:tcMar>
            <w:vAlign w:val="center"/>
          </w:tcPr>
          <w:p w14:paraId="315890DC" w14:textId="39CCB32B" w:rsidR="00CF5598" w:rsidRPr="007E033C" w:rsidRDefault="007E033C" w:rsidP="00CF72E7">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Family Value Stay + Indoor Fun + Show + Night Market</w:t>
            </w:r>
          </w:p>
        </w:tc>
      </w:tr>
    </w:tbl>
    <w:p w14:paraId="1EF1A016" w14:textId="690F646A" w:rsidR="00796BFF" w:rsidRPr="00236C07"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B710FD0" w14:textId="255DC5D7" w:rsidR="00CF5598" w:rsidRPr="002956E9" w:rsidRDefault="00080D5F" w:rsidP="002956E9">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2956E9">
        <w:rPr>
          <w:rFonts w:ascii="Proxima Nova Thai Medium" w:hAnsi="Proxima Nova Thai Medium" w:cs="Proxima Nova Thai Medium"/>
          <w:bCs/>
        </w:rPr>
        <w:t>Budget Hotel Day-Use (Pattaya) – budget day-use hotel • Harbor Pattaya – Family Arcade / Indoor Fun • Terminal 21 Pattaya – Pier 21 Food Court / Landmark Walk</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2956E9">
        <w:rPr>
          <w:rFonts w:ascii="Proxima Nova Thai Medium" w:hAnsi="Proxima Nova Thai Medium" w:cs="Proxima Nova Thai Medium"/>
          <w:bCs/>
        </w:rPr>
        <w:t>Use Budget Hotel Day-Use (Pattaya) as the base, then connect Harbor Pattaya – Family Arcade / Indoor Fun with Terminal 21 Pattaya to make it easy for families to stay, play, eat, and continue into the city in one day.</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2956E9">
        <w:rPr>
          <w:rFonts w:ascii="Proxima Nova Thai Medium" w:hAnsi="Proxima Nova Thai Medium" w:cs="Proxima Nova Thai Medium"/>
          <w:bCs/>
        </w:rPr>
        <w:t xml:space="preserve">Families seeking easy stays and complete activities, and hotels aiming to push add-ons </w:t>
      </w:r>
      <w:r w:rsidRPr="00080D5F">
        <w:rPr>
          <w:rFonts w:ascii="Proxima Nova Thai Medium" w:hAnsi="Proxima Nova Thai Medium" w:cs="Proxima Nova Thai Medium"/>
          <w:b/>
          <w:bCs/>
          <w:color w:val="8064A2" w:themeColor="accent4"/>
        </w:rPr>
        <w:t xml:space="preserve">| Burn </w:t>
      </w:r>
      <w:r w:rsidR="007E033C" w:rsidRPr="002956E9">
        <w:rPr>
          <w:rFonts w:ascii="Proxima Nova Thai Medium" w:hAnsi="Proxima Nova Thai Medium" w:cs="Proxima Nova Thai Medium"/>
          <w:bCs/>
        </w:rPr>
        <w:t xml:space="preserve">room / Add-On / F&amp;B </w:t>
      </w:r>
      <w:r w:rsidRPr="00080D5F">
        <w:rPr>
          <w:rFonts w:ascii="Proxima Nova Thai Medium" w:hAnsi="Proxima Nova Thai Medium" w:cs="Proxima Nova Thai Medium"/>
          <w:b/>
          <w:bCs/>
          <w:color w:val="8064A2" w:themeColor="accent4"/>
        </w:rPr>
        <w:t xml:space="preserve">| Earn </w:t>
      </w:r>
      <w:r w:rsidR="007E033C" w:rsidRPr="002956E9">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2956E9">
        <w:rPr>
          <w:rFonts w:ascii="Proxima Nova Thai Medium" w:hAnsi="Proxima Nova Thai Medium" w:cs="Proxima Nova Thai Medium"/>
          <w:bCs/>
        </w:rPr>
        <w:t>Midweek + Prepay + Add-On Attach Rate</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2956E9">
        <w:rPr>
          <w:rFonts w:ascii="Proxima Nova Thai Medium" w:hAnsi="Proxima Nova Thai Medium" w:cs="Proxima Nova Thai Medium"/>
          <w:bCs/>
        </w:rPr>
        <w:t>5 Main Stops | ~730 Min | ~3,150 THB/Pax | TP 146/203/332 | Tone: comfortable, easy to use, and family-friendly</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2956E9">
        <w:rPr>
          <w:rFonts w:ascii="Proxima Nova Thai Medium" w:hAnsi="Proxima Nova Thai Medium" w:cs="Proxima Nova Thai Medium"/>
          <w:bCs/>
        </w:rPr>
        <w:t>Families from Thailand / ASEAN / East Asia | Parents and children | Ages 5–50</w:t>
      </w:r>
    </w:p>
    <w:tbl>
      <w:tblPr>
        <w:tblW w:w="10432" w:type="dxa"/>
        <w:jc w:val="center"/>
        <w:tblLayout w:type="fixed"/>
        <w:tblLook w:val="04A0" w:firstRow="1" w:lastRow="0" w:firstColumn="1" w:lastColumn="0" w:noHBand="0" w:noVBand="1"/>
      </w:tblPr>
      <w:tblGrid>
        <w:gridCol w:w="1204"/>
        <w:gridCol w:w="1114"/>
        <w:gridCol w:w="2479"/>
        <w:gridCol w:w="1938"/>
        <w:gridCol w:w="837"/>
        <w:gridCol w:w="2860"/>
      </w:tblGrid>
      <w:tr w:rsidR="00CF5598" w:rsidRPr="007E033C" w14:paraId="1EC3BCE4" w14:textId="77777777" w:rsidTr="00D50702">
        <w:trPr>
          <w:jc w:val="center"/>
        </w:trPr>
        <w:tc>
          <w:tcPr>
            <w:tcW w:w="577"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B7866F2" w14:textId="26C5B79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5121739" w14:textId="0B170B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534"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211C038" w14:textId="291B2AC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5E080E5E" w14:textId="1B59597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w:t>
            </w:r>
          </w:p>
        </w:tc>
        <w:tc>
          <w:tcPr>
            <w:tcW w:w="118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61C06CF" w14:textId="51D896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C3E2B29" w14:textId="1F0028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 hrs. 10 min.</w:t>
            </w:r>
          </w:p>
        </w:tc>
        <w:tc>
          <w:tcPr>
            <w:tcW w:w="929"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80A9663" w14:textId="615760E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93853A4" w14:textId="2369C05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3,150 </w:t>
            </w:r>
            <w:r w:rsidR="00763068">
              <w:rPr>
                <w:rFonts w:ascii="Proxima Nova Thai Medium" w:hAnsi="Proxima Nova Thai Medium" w:cs="Proxima Nova Thai Medium"/>
                <w:b/>
                <w:color w:val="24323D"/>
                <w:sz w:val="20"/>
                <w:szCs w:val="28"/>
              </w:rPr>
              <w:t>THB</w:t>
            </w:r>
          </w:p>
        </w:tc>
        <w:tc>
          <w:tcPr>
            <w:tcW w:w="401"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0EDA834" w14:textId="4784DE5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385A7C7A" w14:textId="5AF7942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S</w:t>
            </w:r>
          </w:p>
        </w:tc>
        <w:tc>
          <w:tcPr>
            <w:tcW w:w="1372"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26626E6" w14:textId="0EC82ED3"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3EEE494" w14:textId="3E8BF7D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146 / 203 / 332</w:t>
            </w:r>
          </w:p>
        </w:tc>
      </w:tr>
    </w:tbl>
    <w:p w14:paraId="56322702" w14:textId="5CDED319"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796"/>
        <w:gridCol w:w="1715"/>
        <w:gridCol w:w="2500"/>
      </w:tblGrid>
      <w:tr w:rsidR="00CF5598" w:rsidRPr="007E033C" w14:paraId="1E4EE756" w14:textId="77777777" w:rsidTr="00295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5D0F49B2" w14:textId="406B137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78" w:type="pct"/>
          </w:tcPr>
          <w:p w14:paraId="2E8B26EE" w14:textId="2DE95997"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22" w:type="pct"/>
          </w:tcPr>
          <w:p w14:paraId="2B613634" w14:textId="716F5B3C"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198" w:type="pct"/>
          </w:tcPr>
          <w:p w14:paraId="4B693624" w14:textId="464CE755"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52DC21F"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540D8311" w14:textId="403EB0F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78" w:type="pct"/>
          </w:tcPr>
          <w:p w14:paraId="2569FF31" w14:textId="318764B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Budget Hotel Day-Use (Pattaya) – budget day-use hotel</w:t>
            </w:r>
          </w:p>
          <w:p w14:paraId="6E6FB05F" w14:textId="6212E91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Value day-use hotel (relax / shower / work)</w:t>
            </w:r>
          </w:p>
        </w:tc>
        <w:tc>
          <w:tcPr>
            <w:tcW w:w="822" w:type="pct"/>
          </w:tcPr>
          <w:p w14:paraId="4DCE27D8" w14:textId="1AD4E1BB"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20+180=200 Min</w:t>
            </w:r>
          </w:p>
          <w:p w14:paraId="78DB628E" w14:textId="7776058B"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1360E0AB" w14:textId="483F9E7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0697B600" w14:textId="048077C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FA06D98" w14:textId="77777777" w:rsidTr="002956E9">
        <w:tc>
          <w:tcPr>
            <w:cnfStyle w:val="001000000000" w:firstRow="0" w:lastRow="0" w:firstColumn="1" w:lastColumn="0" w:oddVBand="0" w:evenVBand="0" w:oddHBand="0" w:evenHBand="0" w:firstRowFirstColumn="0" w:firstRowLastColumn="0" w:lastRowFirstColumn="0" w:lastRowLastColumn="0"/>
            <w:tcW w:w="202" w:type="pct"/>
          </w:tcPr>
          <w:p w14:paraId="477CC181" w14:textId="5596AAD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78" w:type="pct"/>
          </w:tcPr>
          <w:p w14:paraId="18184C14" w14:textId="7BD632F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Harbor Pattaya – Family Arcade / Indoor Fun</w:t>
            </w:r>
          </w:p>
          <w:p w14:paraId="772B696A" w14:textId="2A1DC72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Indoor activity for families / groups (games / arcade / fun zone)</w:t>
            </w:r>
          </w:p>
        </w:tc>
        <w:tc>
          <w:tcPr>
            <w:tcW w:w="822" w:type="pct"/>
          </w:tcPr>
          <w:p w14:paraId="5777F2A7" w14:textId="32E26263"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15+120=135 Min</w:t>
            </w:r>
          </w:p>
          <w:p w14:paraId="2FA4E722" w14:textId="227FDA1C"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6443BD7E" w14:textId="65761BD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15C9892E" w14:textId="1ECE2AB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1297866"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78994FC9" w14:textId="1620566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78" w:type="pct"/>
          </w:tcPr>
          <w:p w14:paraId="2C96BDB1" w14:textId="17F0E62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2DF809E4" w14:textId="4807BDD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822" w:type="pct"/>
          </w:tcPr>
          <w:p w14:paraId="1FA03A76" w14:textId="5DDB979D"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60EF710B" w14:textId="12982D1C"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5CD0AB54" w14:textId="61ABACB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C49AAC7" w14:textId="0FDC7FF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62F897A" w14:textId="77777777" w:rsidTr="002956E9">
        <w:tc>
          <w:tcPr>
            <w:cnfStyle w:val="001000000000" w:firstRow="0" w:lastRow="0" w:firstColumn="1" w:lastColumn="0" w:oddVBand="0" w:evenVBand="0" w:oddHBand="0" w:evenHBand="0" w:firstRowFirstColumn="0" w:firstRowLastColumn="0" w:lastRowFirstColumn="0" w:lastRowLastColumn="0"/>
            <w:tcW w:w="202" w:type="pct"/>
          </w:tcPr>
          <w:p w14:paraId="6EFCAE4E" w14:textId="74B6DA7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78" w:type="pct"/>
          </w:tcPr>
          <w:p w14:paraId="6EB7CA96" w14:textId="5F1F218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 (Standard Seat)</w:t>
            </w:r>
          </w:p>
          <w:p w14:paraId="1BE3DE0C" w14:textId="4D5D19A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Iconic Pattaya show (E)</w:t>
            </w:r>
          </w:p>
        </w:tc>
        <w:tc>
          <w:tcPr>
            <w:tcW w:w="822" w:type="pct"/>
          </w:tcPr>
          <w:p w14:paraId="0FCA2816" w14:textId="143D862F"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59709088" w14:textId="788811A3"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E65A89E" w14:textId="44F89EB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2D028EDD" w14:textId="14A8F0D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CE4C1FD"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78B9FB50" w14:textId="2259CC4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78" w:type="pct"/>
          </w:tcPr>
          <w:p w14:paraId="11EB1EC8" w14:textId="6D82C68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040895BC" w14:textId="1B5ACB1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822" w:type="pct"/>
          </w:tcPr>
          <w:p w14:paraId="5864EDD1" w14:textId="484CA39E"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33043E52" w14:textId="4AB35EB9"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4D7AFFF" w14:textId="667B09C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2187AC2B" w14:textId="52E090F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D4FE8D" w14:textId="77777777" w:rsidTr="002956E9">
        <w:tc>
          <w:tcPr>
            <w:cnfStyle w:val="001000000000" w:firstRow="0" w:lastRow="0" w:firstColumn="1" w:lastColumn="0" w:oddVBand="0" w:evenVBand="0" w:oddHBand="0" w:evenHBand="0" w:firstRowFirstColumn="0" w:firstRowLastColumn="0" w:lastRowFirstColumn="0" w:lastRowLastColumn="0"/>
            <w:tcW w:w="202" w:type="pct"/>
          </w:tcPr>
          <w:p w14:paraId="1EF2F4FB" w14:textId="12973AC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78" w:type="pct"/>
          </w:tcPr>
          <w:p w14:paraId="69AD1494" w14:textId="6E68329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2FFB51FA" w14:textId="7DA30F3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22" w:type="pct"/>
          </w:tcPr>
          <w:p w14:paraId="57849FFD" w14:textId="708F7B44"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5FA8148" w14:textId="350C6532"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63E6EDD" w14:textId="178531D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642FE79B" w14:textId="6D903EB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2961CF0"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 w:type="pct"/>
          </w:tcPr>
          <w:p w14:paraId="32362783" w14:textId="20FB4DD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778" w:type="pct"/>
          </w:tcPr>
          <w:p w14:paraId="6296A095" w14:textId="12F57EB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479B65B8" w14:textId="3979BDA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22" w:type="pct"/>
          </w:tcPr>
          <w:p w14:paraId="2F9A2BC5" w14:textId="764A3BA3"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488DFBEF" w14:textId="1BE4BE88"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0A06D1B9" w14:textId="0D5DC43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2A86E23" w14:textId="3268BB9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693DE26" w14:textId="7F9ECE17" w:rsidR="00251D11" w:rsidRPr="007E033C" w:rsidRDefault="002956E9"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5000" w:type="pct"/>
        <w:jc w:val="center"/>
        <w:tblLook w:val="04A0" w:firstRow="1" w:lastRow="0" w:firstColumn="1" w:lastColumn="0" w:noHBand="0" w:noVBand="1"/>
      </w:tblPr>
      <w:tblGrid>
        <w:gridCol w:w="2414"/>
        <w:gridCol w:w="8002"/>
      </w:tblGrid>
      <w:tr w:rsidR="00251D11" w:rsidRPr="007E033C" w14:paraId="053F8C00"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1BE4A86"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C3DADC1" w14:textId="2D774E5D"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54AB311"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EA8907"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D97D81D" w14:textId="6343797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3D2BD89"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DC4678C" w14:textId="188176D1"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2C52D90" w14:textId="4F6D30E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4171E6FF" w14:textId="5D73544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9B79DE0" w14:textId="1B93947D"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4308107" w14:textId="43117C8E"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62752CC6" w14:textId="77777777" w:rsidTr="00D50702">
        <w:trPr>
          <w:jc w:val="center"/>
        </w:trPr>
        <w:tc>
          <w:tcPr>
            <w:tcW w:w="1159"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6BE225C" w14:textId="1C0BA7A5" w:rsidR="00251D11" w:rsidRPr="007E033C" w:rsidRDefault="007E033C" w:rsidP="004C732A">
            <w:pPr>
              <w:spacing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41"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7390B58"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1E996719" w14:textId="3EF86B2C" w:rsidR="00D50702"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0A3FABCC" w14:textId="77777777" w:rsidTr="00D50702">
        <w:trPr>
          <w:jc w:val="center"/>
        </w:trPr>
        <w:tc>
          <w:tcPr>
            <w:tcW w:w="885" w:type="pct"/>
            <w:shd w:val="clear" w:color="auto" w:fill="1F5E78"/>
            <w:tcMar>
              <w:top w:w="80" w:type="dxa"/>
              <w:left w:w="95" w:type="dxa"/>
              <w:bottom w:w="80" w:type="dxa"/>
              <w:right w:w="95" w:type="dxa"/>
            </w:tcMar>
            <w:vAlign w:val="center"/>
          </w:tcPr>
          <w:p w14:paraId="277B1B4B" w14:textId="00472940" w:rsidR="00CF5598" w:rsidRPr="007E033C" w:rsidRDefault="007E033C" w:rsidP="00CF72E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B10</w:t>
            </w:r>
          </w:p>
        </w:tc>
        <w:tc>
          <w:tcPr>
            <w:tcW w:w="4115" w:type="pct"/>
            <w:shd w:val="clear" w:color="auto" w:fill="1F5E78"/>
            <w:tcMar>
              <w:top w:w="80" w:type="dxa"/>
              <w:left w:w="95" w:type="dxa"/>
              <w:bottom w:w="80" w:type="dxa"/>
              <w:right w:w="95" w:type="dxa"/>
            </w:tcMar>
            <w:vAlign w:val="center"/>
          </w:tcPr>
          <w:p w14:paraId="38D2CE43" w14:textId="1BAF09BC" w:rsidR="00CF5598" w:rsidRPr="007E033C" w:rsidRDefault="007E033C" w:rsidP="00CF72E7">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Hotel Hub Premium Pass: City Pass + Shopping + Spa + Dinner</w:t>
            </w:r>
          </w:p>
        </w:tc>
      </w:tr>
    </w:tbl>
    <w:p w14:paraId="3F8B4FFA" w14:textId="30C8DC12"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7D445FD" w14:textId="355B0447" w:rsidR="00CF5598" w:rsidRPr="002956E9" w:rsidRDefault="00080D5F" w:rsidP="002956E9">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2956E9">
        <w:rPr>
          <w:rFonts w:ascii="Proxima Nova Thai Medium" w:hAnsi="Proxima Nova Thai Medium" w:cs="Proxima Nova Thai Medium"/>
          <w:bCs/>
        </w:rPr>
        <w:t>Mid-Range Hotel Day-Use (Pattaya) – central-level day-use hotel • Pattaya City Pass / Tourist Pass – Pattaya city pass • Central Festival Pattaya Beach</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2956E9">
        <w:rPr>
          <w:rFonts w:ascii="Proxima Nova Thai Medium" w:hAnsi="Proxima Nova Thai Medium" w:cs="Proxima Nova Thai Medium"/>
          <w:bCs/>
        </w:rPr>
        <w:t>Design with Mid-Range Hotel Day-Use (Pattaya) as the core continue with Pattaya City Pass / Tourist Pass – Pattaya city pass and Central Festival Pattaya Beach to sell Staycation high-value package combining relaxation, strong image, and continued spending</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2956E9">
        <w:rPr>
          <w:rFonts w:ascii="Proxima Nova Thai Medium" w:hAnsi="Proxima Nova Thai Medium" w:cs="Proxima Nova Thai Medium"/>
          <w:bCs/>
        </w:rPr>
        <w:t xml:space="preserve">premium guests couples and hotels selling high-value experiences </w:t>
      </w:r>
      <w:r w:rsidRPr="00080D5F">
        <w:rPr>
          <w:rFonts w:ascii="Proxima Nova Thai Medium" w:hAnsi="Proxima Nova Thai Medium" w:cs="Proxima Nova Thai Medium"/>
          <w:b/>
          <w:bCs/>
          <w:color w:val="8064A2" w:themeColor="accent4"/>
        </w:rPr>
        <w:t xml:space="preserve">| Burn </w:t>
      </w:r>
      <w:r w:rsidR="007E033C" w:rsidRPr="002956E9">
        <w:rPr>
          <w:rFonts w:ascii="Proxima Nova Thai Medium" w:hAnsi="Proxima Nova Thai Medium" w:cs="Proxima Nova Thai Medium"/>
          <w:bCs/>
        </w:rPr>
        <w:t xml:space="preserve">room / Shopping / F&amp;B </w:t>
      </w:r>
      <w:r w:rsidRPr="00080D5F">
        <w:rPr>
          <w:rFonts w:ascii="Proxima Nova Thai Medium" w:hAnsi="Proxima Nova Thai Medium" w:cs="Proxima Nova Thai Medium"/>
          <w:b/>
          <w:bCs/>
          <w:color w:val="8064A2" w:themeColor="accent4"/>
        </w:rPr>
        <w:t xml:space="preserve">| Earn </w:t>
      </w:r>
      <w:r w:rsidR="007E033C" w:rsidRPr="002956E9">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2956E9">
        <w:rPr>
          <w:rFonts w:ascii="Proxima Nova Thai Medium" w:hAnsi="Proxima Nova Thai Medium" w:cs="Proxima Nova Thai Medium"/>
          <w:bCs/>
        </w:rPr>
        <w:t>Midweek + Prepay + Add-On Attach Rate</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2956E9">
        <w:rPr>
          <w:rFonts w:ascii="Proxima Nova Thai Medium" w:hAnsi="Proxima Nova Thai Medium" w:cs="Proxima Nova Thai Medium"/>
          <w:bCs/>
        </w:rPr>
        <w:t>6 Main Stops | ~725 Min | ~4,650 THB/Pax | TP 206/281/452 | Tone: Premium, high-image, high-spending</w:t>
      </w:r>
      <w:r w:rsidR="007E033C" w:rsidRPr="002956E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2956E9">
        <w:rPr>
          <w:rFonts w:ascii="Proxima Nova Thai Medium" w:hAnsi="Proxima Nova Thai Medium" w:cs="Proxima Nova Thai Medium"/>
          <w:bCs/>
        </w:rPr>
        <w:t>Middle East / Europe-Russia / Premium East Asia | Ages 28–55</w:t>
      </w:r>
    </w:p>
    <w:tbl>
      <w:tblPr>
        <w:tblW w:w="10432" w:type="dxa"/>
        <w:jc w:val="center"/>
        <w:tblLayout w:type="fixed"/>
        <w:tblLook w:val="04A0" w:firstRow="1" w:lastRow="0" w:firstColumn="1" w:lastColumn="0" w:noHBand="0" w:noVBand="1"/>
      </w:tblPr>
      <w:tblGrid>
        <w:gridCol w:w="1407"/>
        <w:gridCol w:w="1084"/>
        <w:gridCol w:w="1565"/>
        <w:gridCol w:w="1684"/>
        <w:gridCol w:w="962"/>
        <w:gridCol w:w="3730"/>
      </w:tblGrid>
      <w:tr w:rsidR="00CF5598" w:rsidRPr="007E033C" w14:paraId="6DA6D450" w14:textId="77777777" w:rsidTr="00D50702">
        <w:trPr>
          <w:jc w:val="center"/>
        </w:trPr>
        <w:tc>
          <w:tcPr>
            <w:tcW w:w="674"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58DA791" w14:textId="47CB2C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56624968" w14:textId="468D64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519"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3A6EBA2" w14:textId="4E1C7EA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5AA58F5" w14:textId="27376A2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w:t>
            </w:r>
          </w:p>
        </w:tc>
        <w:tc>
          <w:tcPr>
            <w:tcW w:w="750"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3235DD5" w14:textId="70F97B5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ED3A260" w14:textId="1756408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 hrs. 5 min.</w:t>
            </w:r>
          </w:p>
        </w:tc>
        <w:tc>
          <w:tcPr>
            <w:tcW w:w="807"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809093B" w14:textId="2CC1F6E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DB3D36E" w14:textId="6B50562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4,650 </w:t>
            </w:r>
            <w:r w:rsidR="00763068">
              <w:rPr>
                <w:rFonts w:ascii="Proxima Nova Thai Medium" w:hAnsi="Proxima Nova Thai Medium" w:cs="Proxima Nova Thai Medium"/>
                <w:b/>
                <w:color w:val="24323D"/>
                <w:sz w:val="20"/>
                <w:szCs w:val="28"/>
              </w:rPr>
              <w:t>THB</w:t>
            </w:r>
          </w:p>
        </w:tc>
        <w:tc>
          <w:tcPr>
            <w:tcW w:w="461"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6C3093D" w14:textId="01E587B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34640AE" w14:textId="489D3DA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788"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92C0CAF" w14:textId="462BE3A4"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9EF5543" w14:textId="3B957A1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206 / 281 / 452</w:t>
            </w:r>
          </w:p>
        </w:tc>
      </w:tr>
    </w:tbl>
    <w:p w14:paraId="342BED56" w14:textId="2335D697"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61"/>
        <w:gridCol w:w="5671"/>
        <w:gridCol w:w="1700"/>
        <w:gridCol w:w="2500"/>
      </w:tblGrid>
      <w:tr w:rsidR="00CF5598" w:rsidRPr="007E033C" w14:paraId="67A14328" w14:textId="77777777" w:rsidTr="00295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 w:type="pct"/>
          </w:tcPr>
          <w:p w14:paraId="143CC1DB" w14:textId="44FD494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18" w:type="pct"/>
          </w:tcPr>
          <w:p w14:paraId="79E59837" w14:textId="2309F730"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815" w:type="pct"/>
          </w:tcPr>
          <w:p w14:paraId="780D75E1" w14:textId="110A30A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198" w:type="pct"/>
          </w:tcPr>
          <w:p w14:paraId="37703B57" w14:textId="0F797A7B"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45AAAF5D"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 w:type="pct"/>
          </w:tcPr>
          <w:p w14:paraId="309A4B78" w14:textId="575F004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18" w:type="pct"/>
          </w:tcPr>
          <w:p w14:paraId="2A4E10B0" w14:textId="75AE3FD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Mid-Range Hotel Day-Use (Pattaya) – central-level day-use hotel</w:t>
            </w:r>
          </w:p>
          <w:p w14:paraId="0FE2FE77" w14:textId="52EDF12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Central-level day-use hotel focused on convenience and comfort</w:t>
            </w:r>
          </w:p>
        </w:tc>
        <w:tc>
          <w:tcPr>
            <w:tcW w:w="815" w:type="pct"/>
          </w:tcPr>
          <w:p w14:paraId="1248DC7F" w14:textId="6C96413E"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20+180=200 Min</w:t>
            </w:r>
          </w:p>
          <w:p w14:paraId="103FAFA2" w14:textId="016B4669"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764195DE" w14:textId="61866C1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4D1F5272" w14:textId="46204C2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16AA0FE" w14:textId="77777777" w:rsidTr="002956E9">
        <w:tc>
          <w:tcPr>
            <w:cnfStyle w:val="001000000000" w:firstRow="0" w:lastRow="0" w:firstColumn="1" w:lastColumn="0" w:oddVBand="0" w:evenVBand="0" w:oddHBand="0" w:evenHBand="0" w:firstRowFirstColumn="0" w:firstRowLastColumn="0" w:lastRowFirstColumn="0" w:lastRowLastColumn="0"/>
            <w:tcW w:w="269" w:type="pct"/>
          </w:tcPr>
          <w:p w14:paraId="4016555B" w14:textId="7BD41B1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18" w:type="pct"/>
          </w:tcPr>
          <w:p w14:paraId="33D56458" w14:textId="3EF29C5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City Pass / Tourist Pass – Pattaya city pass</w:t>
            </w:r>
          </w:p>
          <w:p w14:paraId="1C77471B" w14:textId="4A7097A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pass / multi-merchant privilege package usable for Burn / Boost</w:t>
            </w:r>
          </w:p>
        </w:tc>
        <w:tc>
          <w:tcPr>
            <w:tcW w:w="815" w:type="pct"/>
          </w:tcPr>
          <w:p w14:paraId="26EFA70F" w14:textId="7A64EAD7"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10+30=40 Min</w:t>
            </w:r>
          </w:p>
          <w:p w14:paraId="52E8B288" w14:textId="33AD7309"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415DB34" w14:textId="081141D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158744E4" w14:textId="0D5C8BE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724EE6D"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 w:type="pct"/>
          </w:tcPr>
          <w:p w14:paraId="72AEF2A8" w14:textId="241410E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18" w:type="pct"/>
          </w:tcPr>
          <w:p w14:paraId="3CA014B0" w14:textId="7DEC99D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Festival Pattaya Beach</w:t>
            </w:r>
          </w:p>
          <w:p w14:paraId="64467A54" w14:textId="685FFDA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main shopping mall (XL), suitable for shopping and dining</w:t>
            </w:r>
          </w:p>
        </w:tc>
        <w:tc>
          <w:tcPr>
            <w:tcW w:w="815" w:type="pct"/>
          </w:tcPr>
          <w:p w14:paraId="7ECFD2E9" w14:textId="09AA73B6"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15+120=135 Min</w:t>
            </w:r>
          </w:p>
          <w:p w14:paraId="05DB3227" w14:textId="77175A78"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51FBF3C" w14:textId="41A475A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6DF83C0F" w14:textId="0598AD1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1C4983A" w14:textId="77777777" w:rsidTr="002956E9">
        <w:tc>
          <w:tcPr>
            <w:cnfStyle w:val="001000000000" w:firstRow="0" w:lastRow="0" w:firstColumn="1" w:lastColumn="0" w:oddVBand="0" w:evenVBand="0" w:oddHBand="0" w:evenHBand="0" w:firstRowFirstColumn="0" w:firstRowLastColumn="0" w:lastRowFirstColumn="0" w:lastRowLastColumn="0"/>
            <w:tcW w:w="269" w:type="pct"/>
          </w:tcPr>
          <w:p w14:paraId="0EDBC9DB" w14:textId="5B72E31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18" w:type="pct"/>
          </w:tcPr>
          <w:p w14:paraId="20DB8C82" w14:textId="7250AD1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Royal Garden Plaza Pattaya</w:t>
            </w:r>
          </w:p>
          <w:p w14:paraId="21AA28AD" w14:textId="1C67D73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city tourism / dining / shopping zone</w:t>
            </w:r>
          </w:p>
        </w:tc>
        <w:tc>
          <w:tcPr>
            <w:tcW w:w="815" w:type="pct"/>
          </w:tcPr>
          <w:p w14:paraId="17E73956" w14:textId="6BC02D53"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1C8F4C78" w14:textId="714A05D7"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40756239" w14:textId="5BEAA11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7245FB3F" w14:textId="3E6B64C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EE7937C"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 w:type="pct"/>
          </w:tcPr>
          <w:p w14:paraId="6E10919B" w14:textId="2878E8B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18" w:type="pct"/>
          </w:tcPr>
          <w:p w14:paraId="0CAECB6B" w14:textId="46FC5E4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 hotel spa</w:t>
            </w:r>
          </w:p>
          <w:p w14:paraId="28BE85B0" w14:textId="2056DD8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Hotel spa package, 90–120 mins, suitable for recovery</w:t>
            </w:r>
          </w:p>
        </w:tc>
        <w:tc>
          <w:tcPr>
            <w:tcW w:w="815" w:type="pct"/>
          </w:tcPr>
          <w:p w14:paraId="301B8528" w14:textId="649989F2"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10+120=130 Min</w:t>
            </w:r>
          </w:p>
          <w:p w14:paraId="2AD02FAA" w14:textId="03DE964C"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0FC16853" w14:textId="192F5BE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09CBEA48" w14:textId="0305C11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1E359E3" w14:textId="77777777" w:rsidTr="002956E9">
        <w:tc>
          <w:tcPr>
            <w:cnfStyle w:val="001000000000" w:firstRow="0" w:lastRow="0" w:firstColumn="1" w:lastColumn="0" w:oddVBand="0" w:evenVBand="0" w:oddHBand="0" w:evenHBand="0" w:firstRowFirstColumn="0" w:firstRowLastColumn="0" w:lastRowFirstColumn="0" w:lastRowLastColumn="0"/>
            <w:tcW w:w="269" w:type="pct"/>
          </w:tcPr>
          <w:p w14:paraId="4511F941" w14:textId="509289C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18" w:type="pct"/>
          </w:tcPr>
          <w:p w14:paraId="5D93FA2B" w14:textId="731FD2A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10F12F5F" w14:textId="18D793C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815" w:type="pct"/>
          </w:tcPr>
          <w:p w14:paraId="0FB30AA2" w14:textId="35DB2D9D"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62ABA864" w14:textId="51098427"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6E67DF5D" w14:textId="42748B1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21F0E73A" w14:textId="6AAFE40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F440E8E" w14:textId="77777777" w:rsidTr="00295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 w:type="pct"/>
          </w:tcPr>
          <w:p w14:paraId="79FC2DAE" w14:textId="1866BEA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7</w:t>
            </w:r>
          </w:p>
        </w:tc>
        <w:tc>
          <w:tcPr>
            <w:tcW w:w="2718" w:type="pct"/>
          </w:tcPr>
          <w:p w14:paraId="5A7172B5" w14:textId="559AD4F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4D4A6564" w14:textId="2D09BDB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815" w:type="pct"/>
          </w:tcPr>
          <w:p w14:paraId="3A208CCA" w14:textId="55537A32"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DC5E499" w14:textId="59FF8E98" w:rsidR="00CF5598" w:rsidRPr="007E033C" w:rsidRDefault="007E033C" w:rsidP="002956E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7BDF726F" w14:textId="157489F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4635F6A6" w14:textId="763D8B8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DAA2571" w14:textId="77777777" w:rsidTr="002956E9">
        <w:tc>
          <w:tcPr>
            <w:cnfStyle w:val="001000000000" w:firstRow="0" w:lastRow="0" w:firstColumn="1" w:lastColumn="0" w:oddVBand="0" w:evenVBand="0" w:oddHBand="0" w:evenHBand="0" w:firstRowFirstColumn="0" w:firstRowLastColumn="0" w:lastRowFirstColumn="0" w:lastRowLastColumn="0"/>
            <w:tcW w:w="269" w:type="pct"/>
          </w:tcPr>
          <w:p w14:paraId="10EF25AC" w14:textId="0EF935F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8</w:t>
            </w:r>
          </w:p>
        </w:tc>
        <w:tc>
          <w:tcPr>
            <w:tcW w:w="2718" w:type="pct"/>
          </w:tcPr>
          <w:p w14:paraId="4184E0EC" w14:textId="454E138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1B5825F" w14:textId="1D28202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815" w:type="pct"/>
          </w:tcPr>
          <w:p w14:paraId="4B5738AC" w14:textId="7071F711"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C26073B" w14:textId="0D149611" w:rsidR="00CF5598" w:rsidRPr="007E033C" w:rsidRDefault="007E033C" w:rsidP="002956E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198" w:type="pct"/>
          </w:tcPr>
          <w:p w14:paraId="09F06018" w14:textId="7ABDABB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5A31D5B" w14:textId="766CCEB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551EADD" w14:textId="6ADD2169" w:rsidR="00251D11" w:rsidRPr="007E033C" w:rsidRDefault="002956E9"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1847"/>
        <w:gridCol w:w="419"/>
        <w:gridCol w:w="7989"/>
        <w:gridCol w:w="177"/>
      </w:tblGrid>
      <w:tr w:rsidR="00251D11" w:rsidRPr="007E033C" w14:paraId="65890B65" w14:textId="77777777" w:rsidTr="00D50702">
        <w:trPr>
          <w:gridAfter w:val="1"/>
          <w:wAfter w:w="85" w:type="pct"/>
          <w:jc w:val="center"/>
        </w:trPr>
        <w:tc>
          <w:tcPr>
            <w:tcW w:w="1086" w:type="pct"/>
            <w:gridSpan w:val="2"/>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2ABEA16"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29"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8404AF9" w14:textId="2B167517"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E8616A6" w14:textId="77777777" w:rsidTr="00D50702">
        <w:trPr>
          <w:gridAfter w:val="1"/>
          <w:wAfter w:w="85" w:type="pct"/>
          <w:jc w:val="center"/>
        </w:trPr>
        <w:tc>
          <w:tcPr>
            <w:tcW w:w="1086" w:type="pct"/>
            <w:gridSpan w:val="2"/>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58712D5"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29"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9EA59DC" w14:textId="0CE6846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5EDB773" w14:textId="77777777" w:rsidTr="00D50702">
        <w:trPr>
          <w:gridAfter w:val="1"/>
          <w:wAfter w:w="85" w:type="pct"/>
          <w:jc w:val="center"/>
        </w:trPr>
        <w:tc>
          <w:tcPr>
            <w:tcW w:w="1086" w:type="pct"/>
            <w:gridSpan w:val="2"/>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91FD452" w14:textId="56259263"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29"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5210490" w14:textId="323D5B1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EB8D9B0" w14:textId="388CC22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483F274" w14:textId="68FB2DE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4F92ADA" w14:textId="6877F1F6"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21BAFC9A" w14:textId="77777777" w:rsidTr="00D50702">
        <w:trPr>
          <w:gridAfter w:val="1"/>
          <w:wAfter w:w="85" w:type="pct"/>
          <w:jc w:val="center"/>
        </w:trPr>
        <w:tc>
          <w:tcPr>
            <w:tcW w:w="1086" w:type="pct"/>
            <w:gridSpan w:val="2"/>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BA390D8" w14:textId="44E7F78E" w:rsidR="00251D11" w:rsidRPr="007E033C" w:rsidRDefault="007E033C" w:rsidP="002956E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29"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CF86EAF"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r w:rsidR="00CF5598" w:rsidRPr="007E033C" w14:paraId="5D6B5A29" w14:textId="77777777" w:rsidTr="00D50702">
        <w:trPr>
          <w:jc w:val="center"/>
        </w:trPr>
        <w:tc>
          <w:tcPr>
            <w:tcW w:w="885" w:type="pct"/>
            <w:shd w:val="clear" w:color="auto" w:fill="1F5E78"/>
            <w:tcMar>
              <w:top w:w="80" w:type="dxa"/>
              <w:left w:w="95" w:type="dxa"/>
              <w:bottom w:w="80" w:type="dxa"/>
              <w:right w:w="95" w:type="dxa"/>
            </w:tcMar>
            <w:vAlign w:val="center"/>
          </w:tcPr>
          <w:p w14:paraId="197D0A22" w14:textId="2DEA7BFE" w:rsidR="00CF5598" w:rsidRPr="007E033C" w:rsidRDefault="007E033C" w:rsidP="00CF72E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C1</w:t>
            </w:r>
          </w:p>
        </w:tc>
        <w:tc>
          <w:tcPr>
            <w:tcW w:w="4115" w:type="pct"/>
            <w:gridSpan w:val="3"/>
            <w:shd w:val="clear" w:color="auto" w:fill="1F5E78"/>
            <w:tcMar>
              <w:top w:w="80" w:type="dxa"/>
              <w:left w:w="95" w:type="dxa"/>
              <w:bottom w:w="80" w:type="dxa"/>
              <w:right w:w="95" w:type="dxa"/>
            </w:tcMar>
            <w:vAlign w:val="center"/>
          </w:tcPr>
          <w:p w14:paraId="6CFA67C1" w14:textId="78361639" w:rsidR="00CF5598" w:rsidRPr="007E033C" w:rsidRDefault="007E033C" w:rsidP="00CF72E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Tiffany Show + Rooftop + Safe Return</w:t>
            </w:r>
          </w:p>
        </w:tc>
      </w:tr>
    </w:tbl>
    <w:p w14:paraId="63285C04" w14:textId="796DC122" w:rsidR="00796BFF" w:rsidRPr="00236C07"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7788031" w14:textId="02A859E3" w:rsidR="00CF5598" w:rsidRPr="008939DD" w:rsidRDefault="00080D5F" w:rsidP="008939DD">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8939DD">
        <w:rPr>
          <w:rFonts w:ascii="Proxima Nova Thai Medium" w:hAnsi="Proxima Nova Thai Medium" w:cs="Proxima Nova Thai Medium"/>
          <w:bCs/>
        </w:rPr>
        <w:t>Meal (Central Pattaya zone - partner restaurant) • Tiffany’s Show Pattaya (Standard Seat) • Thepprasit Night Market</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939DD">
        <w:rPr>
          <w:rFonts w:ascii="Proxima Nova Thai Medium" w:hAnsi="Proxima Nova Thai Medium" w:cs="Proxima Nova Thai Medium"/>
          <w:bCs/>
        </w:rPr>
        <w:t>Set the evening rhythm from the partner meal continue with Tiffany’s Show Pattaya (Standard Seat) then take guests to Thepprasit Night Market before ending the day</w:t>
      </w:r>
      <w:r w:rsidR="008939DD" w:rsidRPr="008939DD">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safe to sell both color atmosphere and</w:t>
      </w:r>
      <w:r w:rsidR="008939DD" w:rsidRPr="008939DD">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confidence in the trip</w:t>
      </w:r>
      <w:r w:rsidR="008939DD" w:rsidRPr="008939DD">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return</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939DD">
        <w:rPr>
          <w:rFonts w:ascii="Proxima Nova Thai Medium" w:hAnsi="Proxima Nova Thai Medium" w:cs="Proxima Nova Thai Medium"/>
          <w:bCs/>
        </w:rPr>
        <w:t>nightlife lovers groups of friends and</w:t>
      </w:r>
      <w:r w:rsidR="008939DD" w:rsidRPr="008939DD">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 xml:space="preserve">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8939DD">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8939DD">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8939DD">
        <w:rPr>
          <w:rFonts w:ascii="Proxima Nova Thai Medium" w:hAnsi="Proxima Nova Thai Medium" w:cs="Proxima Nova Thai Medium"/>
          <w:bCs/>
        </w:rPr>
        <w:t>Group Booking + Pay-In-App + Safe Ride</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939DD">
        <w:rPr>
          <w:rFonts w:ascii="Proxima Nova Thai Medium" w:hAnsi="Proxima Nova Thai Medium" w:cs="Proxima Nova Thai Medium"/>
          <w:bCs/>
        </w:rPr>
        <w:t>4 Main Stops | ~405 Min | ~2,300 THB/Pax | TP 112/159/264 | Tone: lively high-energy, but controlled</w:t>
      </w:r>
      <w:r w:rsidR="008939DD" w:rsidRPr="008939DD">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safe</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939DD">
        <w:rPr>
          <w:rFonts w:ascii="Proxima Nova Thai Medium" w:hAnsi="Proxima Nova Thai Medium" w:cs="Proxima Nova Thai Medium"/>
          <w:bCs/>
        </w:rPr>
        <w:t>Europe / Russia-CIS / Korea / China / working-age Thais | Ages 21–45</w:t>
      </w:r>
    </w:p>
    <w:p w14:paraId="3C527214" w14:textId="77777777" w:rsidR="008440AA" w:rsidRPr="007E033C" w:rsidRDefault="008440AA" w:rsidP="00CF72E7">
      <w:pPr>
        <w:spacing w:after="0" w:line="259" w:lineRule="auto"/>
        <w:ind w:left="426"/>
        <w:rPr>
          <w:rFonts w:ascii="Proxima Nova Thai Medium" w:hAnsi="Proxima Nova Thai Medium" w:cs="Proxima Nova Thai Medium"/>
          <w:sz w:val="21"/>
          <w:szCs w:val="28"/>
        </w:rPr>
      </w:pP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6CE61840"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4DA89C7" w14:textId="4EAF889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EE4770D" w14:textId="73E1779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DB80CCE" w14:textId="6DD2D27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78D027EE" w14:textId="69481FC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498C148" w14:textId="6D2CF03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33BCFAE" w14:textId="4B08B9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45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89B2EF6" w14:textId="7A7C67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4656AA9" w14:textId="591F30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2,300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1B9A053" w14:textId="50D23BF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39485C35" w14:textId="41DBEF4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8061EBE" w14:textId="63D298D0"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DD62F6D" w14:textId="0E77450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112 / 159 / 264</w:t>
            </w:r>
          </w:p>
        </w:tc>
      </w:tr>
    </w:tbl>
    <w:p w14:paraId="523D3D2B" w14:textId="6BB2E243"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683"/>
        <w:gridCol w:w="1657"/>
        <w:gridCol w:w="2543"/>
      </w:tblGrid>
      <w:tr w:rsidR="00CF5598" w:rsidRPr="007E033C" w14:paraId="0078C599" w14:textId="77777777" w:rsidTr="00893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12608672" w14:textId="17D1ADB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24" w:type="pct"/>
          </w:tcPr>
          <w:p w14:paraId="1C128581" w14:textId="06084382"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794" w:type="pct"/>
          </w:tcPr>
          <w:p w14:paraId="0D986149" w14:textId="10A5B04C"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19" w:type="pct"/>
          </w:tcPr>
          <w:p w14:paraId="29D8E292" w14:textId="6E460D0F"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7179E8FE"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344127CB" w14:textId="6763B52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24" w:type="pct"/>
          </w:tcPr>
          <w:p w14:paraId="42A06CD7" w14:textId="6D4A292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1F7C4E22" w14:textId="7D6D0CC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794" w:type="pct"/>
          </w:tcPr>
          <w:p w14:paraId="7ECE3E4C" w14:textId="3B36A455"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15+70=85 Min</w:t>
            </w:r>
          </w:p>
          <w:p w14:paraId="4938E28B" w14:textId="2830AC7F"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2657CEC8" w14:textId="0D64C9E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11A491CC" w14:textId="4371931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A84418B" w14:textId="77777777" w:rsidTr="008939DD">
        <w:tc>
          <w:tcPr>
            <w:cnfStyle w:val="001000000000" w:firstRow="0" w:lastRow="0" w:firstColumn="1" w:lastColumn="0" w:oddVBand="0" w:evenVBand="0" w:oddHBand="0" w:evenHBand="0" w:firstRowFirstColumn="0" w:firstRowLastColumn="0" w:lastRowFirstColumn="0" w:lastRowLastColumn="0"/>
            <w:tcW w:w="263" w:type="pct"/>
          </w:tcPr>
          <w:p w14:paraId="6CEC46B7" w14:textId="7041A83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24" w:type="pct"/>
          </w:tcPr>
          <w:p w14:paraId="3F61D0A5" w14:textId="05A6E62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 (Standard Seat)</w:t>
            </w:r>
          </w:p>
          <w:p w14:paraId="268E0EA7" w14:textId="50EC8D4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Iconic Pattaya show (E)</w:t>
            </w:r>
          </w:p>
        </w:tc>
        <w:tc>
          <w:tcPr>
            <w:tcW w:w="794" w:type="pct"/>
          </w:tcPr>
          <w:p w14:paraId="32D4E5CD" w14:textId="302BA5CF"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2C80A7BD" w14:textId="7E88FDB8"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5EAFD553" w14:textId="64ADC2B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1A97BEED" w14:textId="6078C91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F801929"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4ED35B38" w14:textId="311D4B9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24" w:type="pct"/>
          </w:tcPr>
          <w:p w14:paraId="1D5F5880" w14:textId="009D01B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6DD2E237" w14:textId="227E4F9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794" w:type="pct"/>
          </w:tcPr>
          <w:p w14:paraId="4E3D4F44" w14:textId="7977C58C"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2116C423" w14:textId="3C633C36"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016F43CB" w14:textId="54BC3E7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24886464" w14:textId="2BF739C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A03743E" w14:textId="77777777" w:rsidTr="008939DD">
        <w:tc>
          <w:tcPr>
            <w:cnfStyle w:val="001000000000" w:firstRow="0" w:lastRow="0" w:firstColumn="1" w:lastColumn="0" w:oddVBand="0" w:evenVBand="0" w:oddHBand="0" w:evenHBand="0" w:firstRowFirstColumn="0" w:firstRowLastColumn="0" w:lastRowFirstColumn="0" w:lastRowLastColumn="0"/>
            <w:tcW w:w="263" w:type="pct"/>
          </w:tcPr>
          <w:p w14:paraId="10520E28" w14:textId="67BFD12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24" w:type="pct"/>
          </w:tcPr>
          <w:p w14:paraId="36F5BE9B" w14:textId="0B14635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Late Snack (snack / light bites)</w:t>
            </w:r>
          </w:p>
          <w:p w14:paraId="0C9E06A2" w14:textId="02CA282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Light bites before returning</w:t>
            </w:r>
          </w:p>
        </w:tc>
        <w:tc>
          <w:tcPr>
            <w:tcW w:w="794" w:type="pct"/>
          </w:tcPr>
          <w:p w14:paraId="25712735" w14:textId="66BA4DF3"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10+20=30 Min</w:t>
            </w:r>
          </w:p>
          <w:p w14:paraId="00F9D222" w14:textId="7FE99556"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0AFF0678" w14:textId="78813DA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5/7/10</w:t>
            </w:r>
          </w:p>
          <w:p w14:paraId="74A7F233" w14:textId="50BC339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80E1E3C"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218F4B5D" w14:textId="1004576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24" w:type="pct"/>
          </w:tcPr>
          <w:p w14:paraId="114AE44A" w14:textId="12F6CAB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01249286" w14:textId="101F9AC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794" w:type="pct"/>
          </w:tcPr>
          <w:p w14:paraId="7315D586" w14:textId="64B9C6C4"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27AD7463" w14:textId="54B5DC95"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4456BED3" w14:textId="0AB6EC0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7/9/14</w:t>
            </w:r>
          </w:p>
          <w:p w14:paraId="4EE37BB8" w14:textId="5A29988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50614B3" w14:textId="77777777" w:rsidTr="008939DD">
        <w:tc>
          <w:tcPr>
            <w:cnfStyle w:val="001000000000" w:firstRow="0" w:lastRow="0" w:firstColumn="1" w:lastColumn="0" w:oddVBand="0" w:evenVBand="0" w:oddHBand="0" w:evenHBand="0" w:firstRowFirstColumn="0" w:firstRowLastColumn="0" w:lastRowFirstColumn="0" w:lastRowLastColumn="0"/>
            <w:tcW w:w="263" w:type="pct"/>
          </w:tcPr>
          <w:p w14:paraId="20AA95DA" w14:textId="21F4D6F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2724" w:type="pct"/>
          </w:tcPr>
          <w:p w14:paraId="4B438C8F" w14:textId="4EE77E4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797424E9" w14:textId="4C14DA4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794" w:type="pct"/>
          </w:tcPr>
          <w:p w14:paraId="77B8EC1D" w14:textId="19411CF0"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C46FCEA" w14:textId="18C63D50"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19" w:type="pct"/>
          </w:tcPr>
          <w:p w14:paraId="1A615189" w14:textId="7F7686F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281B4E9" w14:textId="5B6276C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493A800" w14:textId="44594E1B" w:rsidR="00251D11" w:rsidRPr="007E033C" w:rsidRDefault="008939DD"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5"/>
        <w:gridCol w:w="8127"/>
      </w:tblGrid>
      <w:tr w:rsidR="00251D11" w:rsidRPr="007E033C" w14:paraId="13F2B930"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FA0C823"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62AD322" w14:textId="6A871A9C"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1454823"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1B72740"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A69A0A9" w14:textId="23A6072C"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901489B"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9ED5143" w14:textId="7B0EE346"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0535C6B" w14:textId="2C821B0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90D4FFC" w14:textId="1F5985C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EC24B96" w14:textId="4EABB930"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EDABFE9" w14:textId="53B6D7B6"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0548C48A"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14B18A2" w14:textId="0F4967ED" w:rsidR="00251D11" w:rsidRPr="007E033C" w:rsidRDefault="007E033C" w:rsidP="008939DD">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8FCCCC7"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3AAAAA88" w14:textId="30DC37CA"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6"/>
        <w:gridCol w:w="8586"/>
      </w:tblGrid>
      <w:tr w:rsidR="00CF5598" w:rsidRPr="007E033C" w14:paraId="75924583" w14:textId="77777777" w:rsidTr="00D50702">
        <w:trPr>
          <w:jc w:val="center"/>
        </w:trPr>
        <w:tc>
          <w:tcPr>
            <w:tcW w:w="885" w:type="pct"/>
            <w:shd w:val="clear" w:color="auto" w:fill="1F5E78"/>
            <w:tcMar>
              <w:top w:w="80" w:type="dxa"/>
              <w:left w:w="95" w:type="dxa"/>
              <w:bottom w:w="80" w:type="dxa"/>
              <w:right w:w="95" w:type="dxa"/>
            </w:tcMar>
            <w:vAlign w:val="center"/>
          </w:tcPr>
          <w:p w14:paraId="65D2DBB6" w14:textId="56F65B41"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C2</w:t>
            </w:r>
          </w:p>
        </w:tc>
        <w:tc>
          <w:tcPr>
            <w:tcW w:w="4115" w:type="pct"/>
            <w:shd w:val="clear" w:color="auto" w:fill="1F5E78"/>
            <w:tcMar>
              <w:top w:w="80" w:type="dxa"/>
              <w:left w:w="95" w:type="dxa"/>
              <w:bottom w:w="80" w:type="dxa"/>
              <w:right w:w="95" w:type="dxa"/>
            </w:tcMar>
            <w:vAlign w:val="center"/>
          </w:tcPr>
          <w:p w14:paraId="6543D013" w14:textId="5BDD905A"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Alcazar VIP + Dinner + Safe Return</w:t>
            </w:r>
          </w:p>
        </w:tc>
      </w:tr>
    </w:tbl>
    <w:p w14:paraId="443671C4" w14:textId="7CCEE743"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2E08816" w14:textId="330DB604" w:rsidR="00CF5598" w:rsidRPr="008939DD" w:rsidRDefault="00080D5F" w:rsidP="008939DD">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8939DD">
        <w:rPr>
          <w:rFonts w:ascii="Proxima Nova Thai Medium" w:hAnsi="Proxima Nova Thai Medium" w:cs="Proxima Nova Thai Medium"/>
          <w:bCs/>
        </w:rPr>
        <w:t>Cafe stop (coffee + dessert) • Alcazar Cabaret Show (Vip Seat) • Horizon Rooftop Restaurant &amp; Bar (Hilton Pattaya)</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939DD">
        <w:rPr>
          <w:rFonts w:ascii="Proxima Nova Thai Medium" w:hAnsi="Proxima Nova Thai Medium" w:cs="Proxima Nova Thai Medium"/>
          <w:bCs/>
        </w:rPr>
        <w:t>Set the evening rhythm from the cafe stop continue with Alcazar Cabaret Show (Vip Seat) then take guests to Horizon Rooftop Restaurant &amp; Bar (Hilton Pattaya) before ending the day</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safe to sell both color atmosphere and</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confidence in the trip</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return</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939DD">
        <w:rPr>
          <w:rFonts w:ascii="Proxima Nova Thai Medium" w:hAnsi="Proxima Nova Thai Medium" w:cs="Proxima Nova Thai Medium"/>
          <w:bCs/>
        </w:rPr>
        <w:t>nightlife lovers groups of friends and</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 xml:space="preserve">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8939DD">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8939DD">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8939DD">
        <w:rPr>
          <w:rFonts w:ascii="Proxima Nova Thai Medium" w:hAnsi="Proxima Nova Thai Medium" w:cs="Proxima Nova Thai Medium"/>
          <w:bCs/>
        </w:rPr>
        <w:t>Group Booking + Pay-In-App + Safe Ride</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939DD">
        <w:rPr>
          <w:rFonts w:ascii="Proxima Nova Thai Medium" w:hAnsi="Proxima Nova Thai Medium" w:cs="Proxima Nova Thai Medium"/>
          <w:bCs/>
        </w:rPr>
        <w:t>3 Main Stops | ~325 Min | ~3,500 THB/Pax | TP 160/222/360 | Tone: lively high-energy, but controlled</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safe</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939DD">
        <w:rPr>
          <w:rFonts w:ascii="Proxima Nova Thai Medium" w:hAnsi="Proxima Nova Thai Medium" w:cs="Proxima Nova Thai Medium"/>
          <w:bCs/>
        </w:rPr>
        <w:t>Europe / Russia-CIS / Korea / China / working-age Thais | Ages 21–45</w:t>
      </w:r>
    </w:p>
    <w:tbl>
      <w:tblPr>
        <w:tblW w:w="10432" w:type="dxa"/>
        <w:jc w:val="center"/>
        <w:tblLayout w:type="fixed"/>
        <w:tblLook w:val="04A0" w:firstRow="1" w:lastRow="0" w:firstColumn="1" w:lastColumn="0" w:noHBand="0" w:noVBand="1"/>
      </w:tblPr>
      <w:tblGrid>
        <w:gridCol w:w="1332"/>
        <w:gridCol w:w="1092"/>
        <w:gridCol w:w="1578"/>
        <w:gridCol w:w="1698"/>
        <w:gridCol w:w="970"/>
        <w:gridCol w:w="3762"/>
      </w:tblGrid>
      <w:tr w:rsidR="00CF5598" w:rsidRPr="007E033C" w14:paraId="7D80C69B" w14:textId="77777777" w:rsidTr="00D50702">
        <w:trPr>
          <w:jc w:val="center"/>
        </w:trPr>
        <w:tc>
          <w:tcPr>
            <w:tcW w:w="638"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AD170AF" w14:textId="5636B3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5FDCC85B" w14:textId="6469F1C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523"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3FF42A5" w14:textId="565C798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2AC89E2" w14:textId="4408027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756"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0328A0E" w14:textId="3E1BF04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DE70496" w14:textId="43EAD76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25 min.</w:t>
            </w:r>
          </w:p>
        </w:tc>
        <w:tc>
          <w:tcPr>
            <w:tcW w:w="814"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2A7F5F7" w14:textId="438AB29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093C7CB" w14:textId="6F02C5A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3,500 </w:t>
            </w:r>
            <w:r w:rsidR="00763068">
              <w:rPr>
                <w:rFonts w:ascii="Proxima Nova Thai Medium" w:hAnsi="Proxima Nova Thai Medium" w:cs="Proxima Nova Thai Medium"/>
                <w:b/>
                <w:color w:val="24323D"/>
                <w:sz w:val="20"/>
                <w:szCs w:val="28"/>
              </w:rPr>
              <w:t>THB</w:t>
            </w:r>
          </w:p>
        </w:tc>
        <w:tc>
          <w:tcPr>
            <w:tcW w:w="465" w:type="pct"/>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0648006" w14:textId="694335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A9058C0" w14:textId="60BD292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1803" w:type="pct"/>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EA966CF" w14:textId="4AD2EBC1"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3DA01B8" w14:textId="184FEC0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160 / 222 / 360</w:t>
            </w:r>
          </w:p>
        </w:tc>
      </w:tr>
    </w:tbl>
    <w:p w14:paraId="5050358C" w14:textId="006C746A"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9"/>
        <w:gridCol w:w="5683"/>
        <w:gridCol w:w="1655"/>
        <w:gridCol w:w="2545"/>
      </w:tblGrid>
      <w:tr w:rsidR="00CF5598" w:rsidRPr="007E033C" w14:paraId="1D7DFB60" w14:textId="77777777" w:rsidTr="00893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302324D6" w14:textId="27CB0FB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2724" w:type="pct"/>
          </w:tcPr>
          <w:p w14:paraId="4F48EB93" w14:textId="42A7C34D"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793" w:type="pct"/>
          </w:tcPr>
          <w:p w14:paraId="3B824B55" w14:textId="4196B625"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1220" w:type="pct"/>
          </w:tcPr>
          <w:p w14:paraId="1090C90F" w14:textId="2EE5BB68"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889F32E"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05214AD3" w14:textId="00EDDB6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2724" w:type="pct"/>
          </w:tcPr>
          <w:p w14:paraId="694035ED" w14:textId="76A83B8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5F61A48E" w14:textId="4DC3D1F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793" w:type="pct"/>
          </w:tcPr>
          <w:p w14:paraId="3FF2C529" w14:textId="11FAC58F"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5F828D1C" w14:textId="66115135"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2E6C557F" w14:textId="04C501C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0D18B950" w14:textId="2022CCF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B75EF6A" w14:textId="77777777" w:rsidTr="008939DD">
        <w:tc>
          <w:tcPr>
            <w:cnfStyle w:val="001000000000" w:firstRow="0" w:lastRow="0" w:firstColumn="1" w:lastColumn="0" w:oddVBand="0" w:evenVBand="0" w:oddHBand="0" w:evenHBand="0" w:firstRowFirstColumn="0" w:firstRowLastColumn="0" w:lastRowFirstColumn="0" w:lastRowLastColumn="0"/>
            <w:tcW w:w="263" w:type="pct"/>
          </w:tcPr>
          <w:p w14:paraId="2F42D945" w14:textId="1818349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2724" w:type="pct"/>
          </w:tcPr>
          <w:p w14:paraId="3295F054" w14:textId="3F8028A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Alcazar Cabaret Show (Vip Seat)</w:t>
            </w:r>
          </w:p>
          <w:p w14:paraId="3D318C33" w14:textId="689A914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Cabaret show (E)</w:t>
            </w:r>
          </w:p>
        </w:tc>
        <w:tc>
          <w:tcPr>
            <w:tcW w:w="793" w:type="pct"/>
          </w:tcPr>
          <w:p w14:paraId="30DC5785" w14:textId="5C879BD1"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10165EBD" w14:textId="6561C8A7"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453D2ED5" w14:textId="0663C7F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573A87BB" w14:textId="31D9535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9066551"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766EB795" w14:textId="63B8306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2724" w:type="pct"/>
          </w:tcPr>
          <w:p w14:paraId="1085B58F" w14:textId="2F68D59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Horizon Rooftop Restaurant &amp; Bar (Hilton Pattaya)</w:t>
            </w:r>
          </w:p>
          <w:p w14:paraId="7492EE1C" w14:textId="6CF53DD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experience (E)</w:t>
            </w:r>
          </w:p>
        </w:tc>
        <w:tc>
          <w:tcPr>
            <w:tcW w:w="793" w:type="pct"/>
          </w:tcPr>
          <w:p w14:paraId="43C5AD18" w14:textId="3D1B6CDE"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118E5467" w14:textId="1D146C6C"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1C48AF5D" w14:textId="1571E4C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60/78/120</w:t>
            </w:r>
          </w:p>
          <w:p w14:paraId="2B7C4240" w14:textId="58E2B29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3C3D158" w14:textId="77777777" w:rsidTr="008939DD">
        <w:tc>
          <w:tcPr>
            <w:cnfStyle w:val="001000000000" w:firstRow="0" w:lastRow="0" w:firstColumn="1" w:lastColumn="0" w:oddVBand="0" w:evenVBand="0" w:oddHBand="0" w:evenHBand="0" w:firstRowFirstColumn="0" w:firstRowLastColumn="0" w:lastRowFirstColumn="0" w:lastRowLastColumn="0"/>
            <w:tcW w:w="263" w:type="pct"/>
          </w:tcPr>
          <w:p w14:paraId="6569CCFC" w14:textId="562F00F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2724" w:type="pct"/>
          </w:tcPr>
          <w:p w14:paraId="26E9C35A" w14:textId="2DA4714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70F82B6F" w14:textId="28E8BFC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793" w:type="pct"/>
          </w:tcPr>
          <w:p w14:paraId="7BA7360F" w14:textId="25CFCCF8"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58D1DD80" w14:textId="3D13657A"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062B61AD" w14:textId="1D062F9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494EEC16" w14:textId="354AAF5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0FF07DB"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 w:type="pct"/>
          </w:tcPr>
          <w:p w14:paraId="3A431681" w14:textId="59A0077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2724" w:type="pct"/>
          </w:tcPr>
          <w:p w14:paraId="3AC31E2B" w14:textId="785E9FA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6A692026" w14:textId="49F5AB6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793" w:type="pct"/>
          </w:tcPr>
          <w:p w14:paraId="5E034B69" w14:textId="09F7061E"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3F70F3C8" w14:textId="3408EB47"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1220" w:type="pct"/>
          </w:tcPr>
          <w:p w14:paraId="6B450410" w14:textId="7EC6D30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1B9D3CC" w14:textId="1FFAAD4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AA5A8F9" w14:textId="57008B03" w:rsidR="00251D11" w:rsidRPr="007E033C" w:rsidRDefault="008939DD"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5"/>
        <w:gridCol w:w="8127"/>
      </w:tblGrid>
      <w:tr w:rsidR="00251D11" w:rsidRPr="007E033C" w14:paraId="4A143B83"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0502C27"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EBAA9E3" w14:textId="0FDEF84D"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770E709"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53BE67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604F67C" w14:textId="2A02CD58"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BD1BA14"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5C2500" w14:textId="4E91F2C1"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7045DF1" w14:textId="6649CF88"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D94EACC" w14:textId="1DE8B73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50084E0" w14:textId="677E8B8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FF66D74" w14:textId="15CD900E"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5E89E394" w14:textId="77777777" w:rsidTr="00D50702">
        <w:trPr>
          <w:jc w:val="center"/>
        </w:trPr>
        <w:tc>
          <w:tcPr>
            <w:tcW w:w="1105" w:type="pct"/>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7DC8149" w14:textId="75F615A9" w:rsidR="00251D11" w:rsidRPr="007E033C" w:rsidRDefault="007E033C" w:rsidP="008939DD">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3895" w:type="pct"/>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1589647"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574B24AD" w14:textId="1C02E6D2"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06F6684" w14:textId="77777777" w:rsidTr="00236C07">
        <w:trPr>
          <w:jc w:val="center"/>
        </w:trPr>
        <w:tc>
          <w:tcPr>
            <w:tcW w:w="1847" w:type="dxa"/>
            <w:shd w:val="clear" w:color="auto" w:fill="1F5E78"/>
            <w:tcMar>
              <w:top w:w="80" w:type="dxa"/>
              <w:left w:w="95" w:type="dxa"/>
              <w:bottom w:w="80" w:type="dxa"/>
              <w:right w:w="95" w:type="dxa"/>
            </w:tcMar>
            <w:vAlign w:val="center"/>
          </w:tcPr>
          <w:p w14:paraId="6489A6F7" w14:textId="47BA42B3"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C3</w:t>
            </w:r>
          </w:p>
        </w:tc>
        <w:tc>
          <w:tcPr>
            <w:tcW w:w="8585" w:type="dxa"/>
            <w:shd w:val="clear" w:color="auto" w:fill="1F5E78"/>
            <w:tcMar>
              <w:top w:w="80" w:type="dxa"/>
              <w:left w:w="95" w:type="dxa"/>
              <w:bottom w:w="80" w:type="dxa"/>
              <w:right w:w="95" w:type="dxa"/>
            </w:tcMar>
            <w:vAlign w:val="center"/>
          </w:tcPr>
          <w:p w14:paraId="0FD74499" w14:textId="7A6BF615"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VIP Club Package + Driver / Night Charter</w:t>
            </w:r>
          </w:p>
        </w:tc>
      </w:tr>
    </w:tbl>
    <w:p w14:paraId="77B744D7" w14:textId="757963EA"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E51C92D" w14:textId="6D039DDB" w:rsidR="00CF5598" w:rsidRPr="008939DD" w:rsidRDefault="00080D5F" w:rsidP="008939DD">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8939DD">
        <w:rPr>
          <w:rFonts w:ascii="Proxima Nova Thai Medium" w:hAnsi="Proxima Nova Thai Medium" w:cs="Proxima Nova Thai Medium"/>
          <w:bCs/>
        </w:rPr>
        <w:t>Walking Street Pattaya – Landmark Walk &amp; Photo Spot • The Chocolate Factory Pattaya • Safe Ride (Bolt/Grab/Partner Ride) back to the hotel</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939DD">
        <w:rPr>
          <w:rFonts w:ascii="Proxima Nova Thai Medium" w:hAnsi="Proxima Nova Thai Medium" w:cs="Proxima Nova Thai Medium"/>
          <w:bCs/>
        </w:rPr>
        <w:t>Set the evening rhythm from Walking Street Pattaya – Landmark Walk &amp; Photo Spot continue with The Chocolate Factory Pattaya then take guests to the main trip element before ending the day</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safe to sell both color atmosphere and</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confidence in the trip</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return</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939DD">
        <w:rPr>
          <w:rFonts w:ascii="Proxima Nova Thai Medium" w:hAnsi="Proxima Nova Thai Medium" w:cs="Proxima Nova Thai Medium"/>
          <w:bCs/>
        </w:rPr>
        <w:t>nightlife lovers groups of friends and</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 xml:space="preserve">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8939DD">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8939DD">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8939DD">
        <w:rPr>
          <w:rFonts w:ascii="Proxima Nova Thai Medium" w:hAnsi="Proxima Nova Thai Medium" w:cs="Proxima Nova Thai Medium"/>
          <w:bCs/>
        </w:rPr>
        <w:t>Group Booking + Pay-In-App + Safe Ride</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939DD">
        <w:rPr>
          <w:rFonts w:ascii="Proxima Nova Thai Medium" w:hAnsi="Proxima Nova Thai Medium" w:cs="Proxima Nova Thai Medium"/>
          <w:bCs/>
        </w:rPr>
        <w:t>2 Main Stops | ~315 Min | ~550 THB/Pax | TP 62/108/224 | Tone: lively high-energy, but controlled</w:t>
      </w:r>
      <w:r w:rsidR="000B58EB">
        <w:rPr>
          <w:rFonts w:ascii="Proxima Nova Thai Medium" w:hAnsi="Proxima Nova Thai Medium" w:cs="Proxima Nova Thai Medium" w:hint="cs"/>
          <w:bCs/>
          <w:cs/>
          <w:lang w:bidi="th-TH"/>
        </w:rPr>
        <w:t xml:space="preserve"> </w:t>
      </w:r>
      <w:r w:rsidR="007E033C" w:rsidRPr="008939DD">
        <w:rPr>
          <w:rFonts w:ascii="Proxima Nova Thai Medium" w:hAnsi="Proxima Nova Thai Medium" w:cs="Proxima Nova Thai Medium"/>
          <w:bCs/>
        </w:rPr>
        <w:t>safe</w:t>
      </w:r>
      <w:r w:rsidR="007E033C" w:rsidRPr="008939D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939DD">
        <w:rPr>
          <w:rFonts w:ascii="Proxima Nova Thai Medium" w:hAnsi="Proxima Nova Thai Medium" w:cs="Proxima Nova Thai Medium"/>
          <w:bCs/>
        </w:rPr>
        <w:t>Europe / Russia-CIS / Korea / China / working-age Thais | Ages 21–45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2C62ABD"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29F9C24" w14:textId="1FE3200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035CDEC" w14:textId="3D36DA0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B299D18" w14:textId="2D61A91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67C6AB3" w14:textId="0CC8D84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E162BB9" w14:textId="69568EA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39811C2" w14:textId="2125482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15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BEDDFC4" w14:textId="4F570F3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FAE6D6B" w14:textId="2EBFD9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550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1A88E72" w14:textId="7D07E87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A6D6689" w14:textId="2BB73313"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2035550" w14:textId="79EBE858"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4EC92BC" w14:textId="631102D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62 / 108 / 224</w:t>
            </w:r>
          </w:p>
        </w:tc>
      </w:tr>
    </w:tbl>
    <w:p w14:paraId="77625279" w14:textId="1CF16648"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023C8280" w14:textId="77777777" w:rsidTr="00893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202E68B" w14:textId="7CD0237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14531C45" w14:textId="5CA4F523"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53703844" w14:textId="746A6E9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32B6132" w14:textId="1E003B58"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136D645"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66718FA" w14:textId="1BB2ED8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1C361CAC" w14:textId="1C011FB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Phra Tamnak Viewpoint (Pattaya viewpoint)</w:t>
            </w:r>
          </w:p>
          <w:p w14:paraId="62F6A18A" w14:textId="406A848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Viewpoint / photo spot (free)</w:t>
            </w:r>
          </w:p>
        </w:tc>
        <w:tc>
          <w:tcPr>
            <w:tcW w:w="1653" w:type="dxa"/>
          </w:tcPr>
          <w:p w14:paraId="2AA007AC" w14:textId="7AA6679D"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20+40=60 Min</w:t>
            </w:r>
          </w:p>
          <w:p w14:paraId="58531179" w14:textId="23758CEC"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5D22D72" w14:textId="3A3232C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6B2623C3" w14:textId="4BAC5175"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32EE5E4" w14:textId="77777777" w:rsidTr="008939DD">
        <w:tc>
          <w:tcPr>
            <w:cnfStyle w:val="001000000000" w:firstRow="0" w:lastRow="0" w:firstColumn="1" w:lastColumn="0" w:oddVBand="0" w:evenVBand="0" w:oddHBand="0" w:evenHBand="0" w:firstRowFirstColumn="0" w:firstRowLastColumn="0" w:lastRowFirstColumn="0" w:lastRowLastColumn="0"/>
            <w:tcW w:w="546" w:type="dxa"/>
          </w:tcPr>
          <w:p w14:paraId="1FC6D43C" w14:textId="697DFC1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29C8B9FF" w14:textId="132D44D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Photo Spot (City Lights) – nighttime city-lights photo spot</w:t>
            </w:r>
          </w:p>
          <w:p w14:paraId="149427F5" w14:textId="545276A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lights / night-view photo spot, ideal for content and check-in missions</w:t>
            </w:r>
          </w:p>
        </w:tc>
        <w:tc>
          <w:tcPr>
            <w:tcW w:w="1653" w:type="dxa"/>
          </w:tcPr>
          <w:p w14:paraId="12CD9DF3" w14:textId="3AC52772"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15+45=60 Min</w:t>
            </w:r>
          </w:p>
          <w:p w14:paraId="753132BD" w14:textId="34EE1D4E"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B747717" w14:textId="7ACD9BE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3E09A5EA" w14:textId="08E2137B"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015FB903"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936142E" w14:textId="509753C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7AB0CC99" w14:textId="407E53F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Walking Street Pattaya – Landmark Walk &amp; Photo Spot</w:t>
            </w:r>
          </w:p>
          <w:p w14:paraId="6BA60A02" w14:textId="4F26CAF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 through the nighttime landmark in a safe style, focused on photos and atmosphere (not alcohol-focused)</w:t>
            </w:r>
          </w:p>
        </w:tc>
        <w:tc>
          <w:tcPr>
            <w:tcW w:w="1653" w:type="dxa"/>
          </w:tcPr>
          <w:p w14:paraId="5BDAD54D" w14:textId="6924BF52"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7535DE6F" w14:textId="109EA7A6"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EA34502" w14:textId="70399CA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489B1ACB" w14:textId="3C23AB1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F4CD49B" w14:textId="77777777" w:rsidTr="008939DD">
        <w:tc>
          <w:tcPr>
            <w:cnfStyle w:val="001000000000" w:firstRow="0" w:lastRow="0" w:firstColumn="1" w:lastColumn="0" w:oddVBand="0" w:evenVBand="0" w:oddHBand="0" w:evenHBand="0" w:firstRowFirstColumn="0" w:firstRowLastColumn="0" w:lastRowFirstColumn="0" w:lastRowLastColumn="0"/>
            <w:tcW w:w="546" w:type="dxa"/>
          </w:tcPr>
          <w:p w14:paraId="504964B5" w14:textId="7E45E64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AA94B93" w14:textId="6AD4110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3BC500D9" w14:textId="2972940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653" w:type="dxa"/>
          </w:tcPr>
          <w:p w14:paraId="0FBE5263" w14:textId="732BD2CC"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136B535E" w14:textId="54ACF73D"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76A07DB" w14:textId="5DF2242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9BC13B4" w14:textId="4BB15B2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DACA45E" w14:textId="77777777" w:rsidTr="00893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1850D95" w14:textId="512D59A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4866EDB6" w14:textId="17CF9FD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2FBA3E21" w14:textId="6476835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16EE37C1" w14:textId="09960C97"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4BDDB0B1" w14:textId="2DC17CD8" w:rsidR="00CF5598" w:rsidRPr="007E033C" w:rsidRDefault="007E033C" w:rsidP="008939D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2D05E61" w14:textId="2EE6EE6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5EC16E2D" w14:textId="0CC0DB8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9A264C5" w14:textId="77777777" w:rsidTr="008939DD">
        <w:tc>
          <w:tcPr>
            <w:cnfStyle w:val="001000000000" w:firstRow="0" w:lastRow="0" w:firstColumn="1" w:lastColumn="0" w:oddVBand="0" w:evenVBand="0" w:oddHBand="0" w:evenHBand="0" w:firstRowFirstColumn="0" w:firstRowLastColumn="0" w:lastRowFirstColumn="0" w:lastRowLastColumn="0"/>
            <w:tcW w:w="546" w:type="dxa"/>
          </w:tcPr>
          <w:p w14:paraId="232A72D5" w14:textId="4ABBE56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686" w:type="dxa"/>
          </w:tcPr>
          <w:p w14:paraId="2E841033" w14:textId="4A4E9B4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1B6E3E8F" w14:textId="58167A6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6F62B91B" w14:textId="0FA34BCC"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396433C0" w14:textId="7949A802" w:rsidR="00CF5598" w:rsidRPr="007E033C" w:rsidRDefault="007E033C" w:rsidP="008939D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42218A7" w14:textId="248BBE7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3B189895" w14:textId="305EA1B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19C6FD04" w14:textId="25306ACC" w:rsidR="00251D11" w:rsidRPr="007E033C" w:rsidRDefault="008939DD"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4A3EFA1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1E54990"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443DB40" w14:textId="5C81286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F07204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D0D6560"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5F6FAFA" w14:textId="061364B0"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AE3B5C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F6D8335" w14:textId="793F0761"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74F4C11" w14:textId="0EC412D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5825EA69" w14:textId="49CCD7F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19EADDD" w14:textId="5EC3BCA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F80CA74" w14:textId="0081189A"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60FE73D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CC28ECE" w14:textId="60615EEF" w:rsidR="00251D11" w:rsidRPr="007E033C" w:rsidRDefault="007E033C" w:rsidP="008939DD">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EED4F0D"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FFD59C7" w14:textId="6A276A8B"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3D9ED289" w14:textId="77777777" w:rsidTr="00236C07">
        <w:trPr>
          <w:jc w:val="center"/>
        </w:trPr>
        <w:tc>
          <w:tcPr>
            <w:tcW w:w="1847" w:type="dxa"/>
            <w:shd w:val="clear" w:color="auto" w:fill="1F5E78"/>
            <w:tcMar>
              <w:top w:w="80" w:type="dxa"/>
              <w:left w:w="95" w:type="dxa"/>
              <w:bottom w:w="80" w:type="dxa"/>
              <w:right w:w="95" w:type="dxa"/>
            </w:tcMar>
            <w:vAlign w:val="center"/>
          </w:tcPr>
          <w:p w14:paraId="07C2DD73" w14:textId="00918B92"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C4</w:t>
            </w:r>
          </w:p>
        </w:tc>
        <w:tc>
          <w:tcPr>
            <w:tcW w:w="8585" w:type="dxa"/>
            <w:shd w:val="clear" w:color="auto" w:fill="1F5E78"/>
            <w:tcMar>
              <w:top w:w="80" w:type="dxa"/>
              <w:left w:w="95" w:type="dxa"/>
              <w:bottom w:w="80" w:type="dxa"/>
              <w:right w:w="95" w:type="dxa"/>
            </w:tcMar>
            <w:vAlign w:val="center"/>
          </w:tcPr>
          <w:p w14:paraId="59B631BC" w14:textId="3856026A"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Tree Town Live Music + Night Bazaar</w:t>
            </w:r>
          </w:p>
        </w:tc>
      </w:tr>
    </w:tbl>
    <w:p w14:paraId="4CD8E7BD" w14:textId="520A18BC"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3D52DB3B" w14:textId="2B46F706" w:rsidR="00CF5598" w:rsidRPr="000B58EB" w:rsidRDefault="00080D5F" w:rsidP="000B58EB">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0B58EB">
        <w:rPr>
          <w:rFonts w:ascii="Proxima Nova Thai Medium" w:hAnsi="Proxima Nova Thai Medium" w:cs="Proxima Nova Thai Medium"/>
          <w:bCs/>
        </w:rPr>
        <w:t>Terminal 21 Pattaya – Pier 21 Food Court / Landmark Walk • Tree Town Pattaya (Eat</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drinks + Live Music) • Pattaya Night Bazaar (Eat/Shop)</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0B58EB">
        <w:rPr>
          <w:rFonts w:ascii="Proxima Nova Thai Medium" w:hAnsi="Proxima Nova Thai Medium" w:cs="Proxima Nova Thai Medium"/>
          <w:bCs/>
        </w:rPr>
        <w:t>Set the evening rhythm from Terminal 21 Pattaya continue with Tree Town Pattaya (Eat</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drinks + Live Music) then take guests to Pattaya Night Bazaar (Eat/Shop) before ending the day</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safe to sell both color atmosphere and</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confidence in the trip</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return</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0B58EB">
        <w:rPr>
          <w:rFonts w:ascii="Proxima Nova Thai Medium" w:hAnsi="Proxima Nova Thai Medium" w:cs="Proxima Nova Thai Medium"/>
          <w:bCs/>
        </w:rPr>
        <w:t>nightlife lovers groups of friends and</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 xml:space="preserve">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0B58EB">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0B58EB">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0B58EB">
        <w:rPr>
          <w:rFonts w:ascii="Proxima Nova Thai Medium" w:hAnsi="Proxima Nova Thai Medium" w:cs="Proxima Nova Thai Medium"/>
          <w:bCs/>
        </w:rPr>
        <w:t>Group Booking + Pay-In-App + Safe Ride</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0B58EB">
        <w:rPr>
          <w:rFonts w:ascii="Proxima Nova Thai Medium" w:hAnsi="Proxima Nova Thai Medium" w:cs="Proxima Nova Thai Medium"/>
          <w:bCs/>
        </w:rPr>
        <w:t>4 Main Stops | ~445 Min | ~1,530 THB/Pax | TP 81/119/202 | Tone: lively high-energy, but controlled</w:t>
      </w:r>
      <w:r w:rsidR="000B58EB" w:rsidRP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safe</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0B58EB">
        <w:rPr>
          <w:rFonts w:ascii="Proxima Nova Thai Medium" w:hAnsi="Proxima Nova Thai Medium" w:cs="Proxima Nova Thai Medium"/>
          <w:bCs/>
        </w:rPr>
        <w:t>Europe / Russia-CIS / Korea / China / working-age Thais | Ages 21–45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C2E69AC"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EB131AA" w14:textId="3AA0AE2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5ECB0852" w14:textId="42DF82B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E0B0928" w14:textId="0978566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786B156D" w14:textId="3932A44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F21E4E4" w14:textId="39E9D43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1256E70E" w14:textId="37313A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25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AEAD0F7" w14:textId="1FDCA2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D5F5525" w14:textId="233D1A7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1,530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D5235E0" w14:textId="4F0FFD7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5E98626" w14:textId="1389226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ACC4D5A" w14:textId="4FB16A5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AC03E9A" w14:textId="51A7C03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81 / 119 / 202</w:t>
            </w:r>
          </w:p>
        </w:tc>
      </w:tr>
    </w:tbl>
    <w:p w14:paraId="0B98A927" w14:textId="3902D9C2"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953"/>
        <w:gridCol w:w="1559"/>
        <w:gridCol w:w="2499"/>
      </w:tblGrid>
      <w:tr w:rsidR="00CF5598" w:rsidRPr="007E033C" w14:paraId="1431BBEB" w14:textId="77777777" w:rsidTr="000B5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A9E0373" w14:textId="77BE873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953" w:type="dxa"/>
          </w:tcPr>
          <w:p w14:paraId="1AF73B28" w14:textId="170D9B4B"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59" w:type="dxa"/>
          </w:tcPr>
          <w:p w14:paraId="19A5220F" w14:textId="4B30C706"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499" w:type="dxa"/>
          </w:tcPr>
          <w:p w14:paraId="6F185996" w14:textId="0B1CC3C5"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16C145AB" w14:textId="77777777" w:rsidTr="000B5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302D38D" w14:textId="568AF16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953" w:type="dxa"/>
          </w:tcPr>
          <w:p w14:paraId="2E7AB65E" w14:textId="135634E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34B30E70" w14:textId="00032A5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1559" w:type="dxa"/>
          </w:tcPr>
          <w:p w14:paraId="543DB3CE" w14:textId="7884A5CB"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5E27CCDC" w14:textId="1DF34C2E"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37EB0AC2" w14:textId="598CB58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4F089176" w14:textId="7903FB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D5CE017" w14:textId="77777777" w:rsidTr="000B58EB">
        <w:tc>
          <w:tcPr>
            <w:cnfStyle w:val="001000000000" w:firstRow="0" w:lastRow="0" w:firstColumn="1" w:lastColumn="0" w:oddVBand="0" w:evenVBand="0" w:oddHBand="0" w:evenHBand="0" w:firstRowFirstColumn="0" w:firstRowLastColumn="0" w:lastRowFirstColumn="0" w:lastRowLastColumn="0"/>
            <w:tcW w:w="421" w:type="dxa"/>
          </w:tcPr>
          <w:p w14:paraId="0F9A76E2" w14:textId="0E9C1E6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953" w:type="dxa"/>
          </w:tcPr>
          <w:p w14:paraId="33CF73B3" w14:textId="4F7C928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Tree Town Pattaya (</w:t>
            </w:r>
            <w:proofErr w:type="spellStart"/>
            <w:r w:rsidRPr="007E033C">
              <w:rPr>
                <w:rFonts w:ascii="Proxima Nova Thai Medium" w:hAnsi="Proxima Nova Thai Medium" w:cs="Proxima Nova Thai Medium"/>
              </w:rPr>
              <w:t>Eatdrinks</w:t>
            </w:r>
            <w:proofErr w:type="spellEnd"/>
            <w:r w:rsidRPr="007E033C">
              <w:rPr>
                <w:rFonts w:ascii="Proxima Nova Thai Medium" w:hAnsi="Proxima Nova Thai Medium" w:cs="Proxima Nova Thai Medium"/>
              </w:rPr>
              <w:t xml:space="preserve"> + Live Music)</w:t>
            </w:r>
          </w:p>
          <w:p w14:paraId="38966B53" w14:textId="58D9058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Dining / drinks + live music zone (M)</w:t>
            </w:r>
          </w:p>
        </w:tc>
        <w:tc>
          <w:tcPr>
            <w:tcW w:w="1559" w:type="dxa"/>
          </w:tcPr>
          <w:p w14:paraId="7DA02C0F" w14:textId="36AB5FE7"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04C744A6" w14:textId="3596710D"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6BA137E5" w14:textId="18F988C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22EA30BF" w14:textId="3C07021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BF176B5" w14:textId="77777777" w:rsidTr="000B5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F0D7785" w14:textId="36CCCAD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953" w:type="dxa"/>
          </w:tcPr>
          <w:p w14:paraId="02AF06C2" w14:textId="608C1FC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Night Bazaar (Eat/Shop)</w:t>
            </w:r>
          </w:p>
          <w:p w14:paraId="0FA2E100" w14:textId="5DA108B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shopping / dining spot that distributes revenue to S/M merchants</w:t>
            </w:r>
          </w:p>
        </w:tc>
        <w:tc>
          <w:tcPr>
            <w:tcW w:w="1559" w:type="dxa"/>
          </w:tcPr>
          <w:p w14:paraId="769E6A08" w14:textId="5815C528"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3656AC1E" w14:textId="15D4B54C"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3615D470" w14:textId="31ED41C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7E83A8D9" w14:textId="425E3AA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E013C41" w14:textId="77777777" w:rsidTr="000B58EB">
        <w:tc>
          <w:tcPr>
            <w:cnfStyle w:val="001000000000" w:firstRow="0" w:lastRow="0" w:firstColumn="1" w:lastColumn="0" w:oddVBand="0" w:evenVBand="0" w:oddHBand="0" w:evenHBand="0" w:firstRowFirstColumn="0" w:firstRowLastColumn="0" w:lastRowFirstColumn="0" w:lastRowLastColumn="0"/>
            <w:tcW w:w="421" w:type="dxa"/>
          </w:tcPr>
          <w:p w14:paraId="1963CA8F" w14:textId="0C689A7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953" w:type="dxa"/>
          </w:tcPr>
          <w:p w14:paraId="245E8A65" w14:textId="4EDD6EC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59F0123E" w14:textId="40FECB2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559" w:type="dxa"/>
          </w:tcPr>
          <w:p w14:paraId="69F8AE49" w14:textId="5097A6BE"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04431797" w14:textId="405EC456"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1CECB301" w14:textId="2AF3747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3F9BFB37" w14:textId="272161C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270ED00" w14:textId="77777777" w:rsidTr="000B5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0716A31" w14:textId="2FA173C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953" w:type="dxa"/>
          </w:tcPr>
          <w:p w14:paraId="4A03DF2C" w14:textId="27BBDBF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1195811D" w14:textId="457706A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559" w:type="dxa"/>
          </w:tcPr>
          <w:p w14:paraId="2F86FF1E" w14:textId="1B325216"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8F5E39C" w14:textId="003D9F34"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3C29BCFA" w14:textId="414E5AD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7/9/14</w:t>
            </w:r>
          </w:p>
          <w:p w14:paraId="28438C7A" w14:textId="685065B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0CBEFC0" w14:textId="77777777" w:rsidTr="000B58EB">
        <w:tc>
          <w:tcPr>
            <w:cnfStyle w:val="001000000000" w:firstRow="0" w:lastRow="0" w:firstColumn="1" w:lastColumn="0" w:oddVBand="0" w:evenVBand="0" w:oddHBand="0" w:evenHBand="0" w:firstRowFirstColumn="0" w:firstRowLastColumn="0" w:lastRowFirstColumn="0" w:lastRowLastColumn="0"/>
            <w:tcW w:w="421" w:type="dxa"/>
          </w:tcPr>
          <w:p w14:paraId="0140FA30" w14:textId="6D56237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953" w:type="dxa"/>
          </w:tcPr>
          <w:p w14:paraId="34CAA71B" w14:textId="379851C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5D797BF8" w14:textId="61DF330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559" w:type="dxa"/>
          </w:tcPr>
          <w:p w14:paraId="1895B12D" w14:textId="3A5DE293"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41BABF93" w14:textId="4DEE2ED6"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34543508" w14:textId="3AD2C1F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D834A73" w14:textId="4966BB3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343507FD" w14:textId="0031F48B" w:rsidR="00251D11" w:rsidRPr="007E033C" w:rsidRDefault="000B58EB"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1D7AC5C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804515"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0E71E1A" w14:textId="095AA1AD"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93E760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A033B11"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8FDBCBD" w14:textId="11EFC176"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B952F3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C42BC70" w14:textId="2053A26C"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744030E" w14:textId="70EF7F4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7361F5A" w14:textId="364203D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25DB5C9" w14:textId="0F0916F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0139DB1" w14:textId="4BE566ED"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2F861D0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5415FB8" w14:textId="3A00E512" w:rsidR="00251D11" w:rsidRPr="007E033C" w:rsidRDefault="007E033C" w:rsidP="000B58E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801FE4F"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375DE485" w14:textId="4DD51DD5"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7C9D014" w14:textId="77777777" w:rsidTr="00236C07">
        <w:trPr>
          <w:jc w:val="center"/>
        </w:trPr>
        <w:tc>
          <w:tcPr>
            <w:tcW w:w="1847" w:type="dxa"/>
            <w:shd w:val="clear" w:color="auto" w:fill="1F5E78"/>
            <w:tcMar>
              <w:top w:w="80" w:type="dxa"/>
              <w:left w:w="95" w:type="dxa"/>
              <w:bottom w:w="80" w:type="dxa"/>
              <w:right w:w="95" w:type="dxa"/>
            </w:tcMar>
            <w:vAlign w:val="center"/>
          </w:tcPr>
          <w:p w14:paraId="16B66E40" w14:textId="34FA7007"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C5</w:t>
            </w:r>
          </w:p>
        </w:tc>
        <w:tc>
          <w:tcPr>
            <w:tcW w:w="8585" w:type="dxa"/>
            <w:shd w:val="clear" w:color="auto" w:fill="1F5E78"/>
            <w:tcMar>
              <w:top w:w="80" w:type="dxa"/>
              <w:left w:w="95" w:type="dxa"/>
              <w:bottom w:w="80" w:type="dxa"/>
              <w:right w:w="95" w:type="dxa"/>
            </w:tcMar>
            <w:vAlign w:val="center"/>
          </w:tcPr>
          <w:p w14:paraId="6FB04166" w14:textId="08B2CC69"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Cabaret + Floating Market + Dinner</w:t>
            </w:r>
          </w:p>
        </w:tc>
      </w:tr>
    </w:tbl>
    <w:p w14:paraId="383F0C43" w14:textId="541506CF"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62F80ED" w14:textId="21AD9FD8" w:rsidR="00CF5598" w:rsidRPr="000B58EB" w:rsidRDefault="00080D5F" w:rsidP="000B58EB">
      <w:pPr>
        <w:spacing w:line="259" w:lineRule="auto"/>
        <w:ind w:left="426"/>
        <w:rPr>
          <w:rFonts w:ascii="Proxima Nova Thai Medium" w:hAnsi="Proxima Nova Thai Medium" w:cs="Proxima Nova Thai Medium"/>
          <w:bCs/>
          <w:sz w:val="21"/>
          <w:szCs w:val="28"/>
        </w:rPr>
      </w:pPr>
      <w:r w:rsidRPr="00080D5F">
        <w:rPr>
          <w:rFonts w:ascii="Proxima Nova Thai Medium" w:hAnsi="Proxima Nova Thai Medium" w:cs="Proxima Nova Thai Medium"/>
          <w:b/>
          <w:bCs/>
          <w:color w:val="548DD4" w:themeColor="text2" w:themeTint="99"/>
        </w:rPr>
        <w:t xml:space="preserve">Highlights: </w:t>
      </w:r>
      <w:r w:rsidR="007E033C" w:rsidRPr="000B58EB">
        <w:rPr>
          <w:rFonts w:ascii="Proxima Nova Thai Medium" w:hAnsi="Proxima Nova Thai Medium" w:cs="Proxima Nova Thai Medium"/>
          <w:bCs/>
        </w:rPr>
        <w:t>Harbor Pattaya – Family Arcade / Indoor Fun • Bowling Zone (Pattaya) – bowling /Activities</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group • Tiffany’s Show Pattaya (Standard Seat)</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0B58EB">
        <w:rPr>
          <w:rFonts w:ascii="Proxima Nova Thai Medium" w:hAnsi="Proxima Nova Thai Medium" w:cs="Proxima Nova Thai Medium"/>
          <w:bCs/>
        </w:rPr>
        <w:t>Set the evening rhythm from Harbor Pattaya – Family Arcade / Indoor Fun continue with Bowling Zone (Pattaya) – bowling /Activities</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group then take guests to Tiffany’s Show Pattaya (Standard Seat) before ending the day</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safe to sell both color atmosphere and</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confidence in the trip</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return</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0B58EB">
        <w:rPr>
          <w:rFonts w:ascii="Proxima Nova Thai Medium" w:hAnsi="Proxima Nova Thai Medium" w:cs="Proxima Nova Thai Medium"/>
          <w:bCs/>
        </w:rPr>
        <w:t>nightlife lovers groups of friends and</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 xml:space="preserve">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0B58EB">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0B58EB">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0B58EB">
        <w:rPr>
          <w:rFonts w:ascii="Proxima Nova Thai Medium" w:hAnsi="Proxima Nova Thai Medium" w:cs="Proxima Nova Thai Medium"/>
          <w:bCs/>
        </w:rPr>
        <w:t>Group Booking + Pay-In-App + Safe Ride</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0B58EB">
        <w:rPr>
          <w:rFonts w:ascii="Proxima Nova Thai Medium" w:hAnsi="Proxima Nova Thai Medium" w:cs="Proxima Nova Thai Medium"/>
          <w:bCs/>
        </w:rPr>
        <w:t>4 Main Stops | ~480 Min | ~2,700 THB/Pax | TP 128/180/296 | Tone: lively high-energy, but controlled</w:t>
      </w:r>
      <w:r w:rsidR="000B58EB">
        <w:rPr>
          <w:rFonts w:ascii="Proxima Nova Thai Medium" w:hAnsi="Proxima Nova Thai Medium" w:cs="Proxima Nova Thai Medium" w:hint="cs"/>
          <w:bCs/>
          <w:cs/>
          <w:lang w:bidi="th-TH"/>
        </w:rPr>
        <w:t xml:space="preserve"> </w:t>
      </w:r>
      <w:r w:rsidR="007E033C" w:rsidRPr="000B58EB">
        <w:rPr>
          <w:rFonts w:ascii="Proxima Nova Thai Medium" w:hAnsi="Proxima Nova Thai Medium" w:cs="Proxima Nova Thai Medium"/>
          <w:bCs/>
        </w:rPr>
        <w:t>safe</w:t>
      </w:r>
      <w:r w:rsidR="007E033C" w:rsidRPr="000B58E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0B58EB">
        <w:rPr>
          <w:rFonts w:ascii="Proxima Nova Thai Medium" w:hAnsi="Proxima Nova Thai Medium" w:cs="Proxima Nova Thai Medium"/>
          <w:bCs/>
        </w:rPr>
        <w:t>Europe / Russia-CIS / Korea / China / working-age Thais | Ages 21–45</w:t>
      </w: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65117AA1"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771F8C3" w14:textId="20C08B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A61238F" w14:textId="27879B6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B9E132A" w14:textId="6165D9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7A5239F3" w14:textId="5454B52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F861DAF" w14:textId="5C703AA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172D8689" w14:textId="1184432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88F05F1" w14:textId="43614D6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1E3D607" w14:textId="7D5F162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2,700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C969E77" w14:textId="5EBC85E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949FF7E" w14:textId="04E8A50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6DB4A74" w14:textId="6E32FEAE"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5C4417F" w14:textId="61F4C80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128 / 180 / 296</w:t>
            </w:r>
          </w:p>
        </w:tc>
      </w:tr>
    </w:tbl>
    <w:p w14:paraId="6A9A55FE" w14:textId="5A753CA2"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0EE205B4" w14:textId="77777777" w:rsidTr="000B5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DE1D381" w14:textId="50ED1D4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1B7BDABA" w14:textId="34B79476"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7982C365" w14:textId="517B3F9A"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88EF1E1" w14:textId="2FF72CB7"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906DAA1" w14:textId="77777777" w:rsidTr="000B5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0019060" w14:textId="7AAC87B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270C7F61" w14:textId="3B64EE6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Harbor Pattaya – Family Arcade / Indoor Fun</w:t>
            </w:r>
          </w:p>
          <w:p w14:paraId="257F712D" w14:textId="3BE34ED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Indoor activity for families / groups (games / arcade / fun zone)</w:t>
            </w:r>
          </w:p>
        </w:tc>
        <w:tc>
          <w:tcPr>
            <w:tcW w:w="1794" w:type="dxa"/>
          </w:tcPr>
          <w:p w14:paraId="25258305" w14:textId="52307B00"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2B202F15" w14:textId="21EAD8EB"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CBB116C" w14:textId="4AD28C5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7F981913" w14:textId="023F16A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D6694E5" w14:textId="77777777" w:rsidTr="000B58EB">
        <w:tc>
          <w:tcPr>
            <w:cnfStyle w:val="001000000000" w:firstRow="0" w:lastRow="0" w:firstColumn="1" w:lastColumn="0" w:oddVBand="0" w:evenVBand="0" w:oddHBand="0" w:evenHBand="0" w:firstRowFirstColumn="0" w:firstRowLastColumn="0" w:lastRowFirstColumn="0" w:lastRowLastColumn="0"/>
            <w:tcW w:w="546" w:type="dxa"/>
          </w:tcPr>
          <w:p w14:paraId="66FDF52E" w14:textId="42F2445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37B3C35F" w14:textId="456BA74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Bowling Zone (Pattaya) – bowling /</w:t>
            </w:r>
            <w:proofErr w:type="spellStart"/>
            <w:r w:rsidRPr="007E033C">
              <w:rPr>
                <w:rFonts w:ascii="Proxima Nova Thai Medium" w:hAnsi="Proxima Nova Thai Medium" w:cs="Proxima Nova Thai Medium"/>
              </w:rPr>
              <w:t>Activitiesgroup</w:t>
            </w:r>
            <w:proofErr w:type="spellEnd"/>
          </w:p>
          <w:p w14:paraId="065AEF4D" w14:textId="43924DF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Group activity suitable for all ages, ideal for light team building</w:t>
            </w:r>
          </w:p>
        </w:tc>
        <w:tc>
          <w:tcPr>
            <w:tcW w:w="1794" w:type="dxa"/>
          </w:tcPr>
          <w:p w14:paraId="699B2401" w14:textId="5671ECC0"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7FC11BB1" w14:textId="47D01B18"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E5053A2" w14:textId="1882D03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5AA52AC4" w14:textId="0559AF3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4541E98" w14:textId="77777777" w:rsidTr="000B5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36ADA0D" w14:textId="69816EB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253BFBCB" w14:textId="6EAB312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 (Standard Seat)</w:t>
            </w:r>
          </w:p>
          <w:p w14:paraId="093750C6" w14:textId="019D0E7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Iconic Pattaya show (E)</w:t>
            </w:r>
          </w:p>
        </w:tc>
        <w:tc>
          <w:tcPr>
            <w:tcW w:w="1794" w:type="dxa"/>
          </w:tcPr>
          <w:p w14:paraId="2A226DFC" w14:textId="06153385"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05E21CEA" w14:textId="0A311596"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E7BF19B" w14:textId="2A5C1C5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03F0B4C8" w14:textId="09E6893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AA742AD" w14:textId="77777777" w:rsidTr="000B58EB">
        <w:tc>
          <w:tcPr>
            <w:cnfStyle w:val="001000000000" w:firstRow="0" w:lastRow="0" w:firstColumn="1" w:lastColumn="0" w:oddVBand="0" w:evenVBand="0" w:oddHBand="0" w:evenHBand="0" w:firstRowFirstColumn="0" w:firstRowLastColumn="0" w:lastRowFirstColumn="0" w:lastRowLastColumn="0"/>
            <w:tcW w:w="546" w:type="dxa"/>
          </w:tcPr>
          <w:p w14:paraId="6A268110" w14:textId="39C9A4A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62322677" w14:textId="41716E2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38FA9366" w14:textId="4E00E38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794" w:type="dxa"/>
          </w:tcPr>
          <w:p w14:paraId="7FF586AB" w14:textId="022EE276"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093C4D6E" w14:textId="1616C443"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9731973" w14:textId="56DBC46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7FA43C39" w14:textId="6BB83E3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9B35478" w14:textId="77777777" w:rsidTr="000B5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DB5DD4F" w14:textId="51C47FF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24F80035" w14:textId="20E32C4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592CC94B" w14:textId="5F70A08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794" w:type="dxa"/>
          </w:tcPr>
          <w:p w14:paraId="26332C7F" w14:textId="13AA7250"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43ECD58" w14:textId="37133973" w:rsidR="00CF5598" w:rsidRPr="007E033C" w:rsidRDefault="007E033C" w:rsidP="000B58E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8586E34" w14:textId="1D19DA0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03889471" w14:textId="7A8BC4A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4DAD221" w14:textId="77777777" w:rsidTr="000B58EB">
        <w:tc>
          <w:tcPr>
            <w:cnfStyle w:val="001000000000" w:firstRow="0" w:lastRow="0" w:firstColumn="1" w:lastColumn="0" w:oddVBand="0" w:evenVBand="0" w:oddHBand="0" w:evenHBand="0" w:firstRowFirstColumn="0" w:firstRowLastColumn="0" w:lastRowFirstColumn="0" w:lastRowLastColumn="0"/>
            <w:tcW w:w="546" w:type="dxa"/>
          </w:tcPr>
          <w:p w14:paraId="5FBC59E1" w14:textId="49ED001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545" w:type="dxa"/>
          </w:tcPr>
          <w:p w14:paraId="57D10838" w14:textId="7CED775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09353360" w14:textId="5F9DAE7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794" w:type="dxa"/>
          </w:tcPr>
          <w:p w14:paraId="590093FC" w14:textId="4B4E5BF4"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63A0789" w14:textId="60FB67FB" w:rsidR="00CF5598" w:rsidRPr="007E033C" w:rsidRDefault="007E033C" w:rsidP="000B58E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B3FD634" w14:textId="38D648D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B097503" w14:textId="3EF708F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368CE0AD" w14:textId="70F58CEF" w:rsidR="00251D11" w:rsidRPr="007E033C" w:rsidRDefault="000B58EB"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2FCEA54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5940B1D"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B7B2F34" w14:textId="58C3A468"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C8CD85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5A8326C"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0A31C98" w14:textId="2AEA9934"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237960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2559698" w14:textId="0A255AC7"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87F1624" w14:textId="34BD7933"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E814382" w14:textId="08BDA8B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007C9AA" w14:textId="0426F2A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5D046C5" w14:textId="5D70062B"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4129F8C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983A006" w14:textId="5C34D80D" w:rsidR="00251D11" w:rsidRPr="007E033C" w:rsidRDefault="007E033C" w:rsidP="000B58E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99EEE54"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244BE543" w14:textId="359A3923"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67782A84" w14:textId="77777777" w:rsidTr="00236C07">
        <w:trPr>
          <w:jc w:val="center"/>
        </w:trPr>
        <w:tc>
          <w:tcPr>
            <w:tcW w:w="1847" w:type="dxa"/>
            <w:shd w:val="clear" w:color="auto" w:fill="1F5E78"/>
            <w:tcMar>
              <w:top w:w="80" w:type="dxa"/>
              <w:left w:w="95" w:type="dxa"/>
              <w:bottom w:w="80" w:type="dxa"/>
              <w:right w:w="95" w:type="dxa"/>
            </w:tcMar>
            <w:vAlign w:val="center"/>
          </w:tcPr>
          <w:p w14:paraId="6908EC82" w14:textId="17BBA5EB"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C6</w:t>
            </w:r>
          </w:p>
        </w:tc>
        <w:tc>
          <w:tcPr>
            <w:tcW w:w="8585" w:type="dxa"/>
            <w:shd w:val="clear" w:color="auto" w:fill="1F5E78"/>
            <w:tcMar>
              <w:top w:w="80" w:type="dxa"/>
              <w:left w:w="95" w:type="dxa"/>
              <w:bottom w:w="80" w:type="dxa"/>
              <w:right w:w="95" w:type="dxa"/>
            </w:tcMar>
            <w:vAlign w:val="center"/>
          </w:tcPr>
          <w:p w14:paraId="166623CD" w14:textId="6048908D"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Recovery Spa + Evening Show</w:t>
            </w:r>
          </w:p>
        </w:tc>
      </w:tr>
    </w:tbl>
    <w:p w14:paraId="65C62E92" w14:textId="04A88089"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90A2BA0" w14:textId="6E631BB6" w:rsidR="00CF5598" w:rsidRPr="001D6EE8" w:rsidRDefault="00080D5F" w:rsidP="007852D5">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1D6EE8">
        <w:rPr>
          <w:rFonts w:ascii="Proxima Nova Thai Medium" w:hAnsi="Proxima Nova Thai Medium" w:cs="Proxima Nova Thai Medium"/>
          <w:bCs/>
        </w:rPr>
        <w:t>Let’s Relax Spa (Foot Massage 60 min.) • Meal (Central Pattaya zone - partner restaurant) • Tiffany’s Show Pattaya (Standard Seat)</w:t>
      </w:r>
      <w:r w:rsidR="007E033C" w:rsidRPr="001D6EE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1D6EE8">
        <w:rPr>
          <w:rFonts w:ascii="Proxima Nova Thai Medium" w:hAnsi="Proxima Nova Thai Medium" w:cs="Proxima Nova Thai Medium"/>
          <w:bCs/>
        </w:rPr>
        <w:t>Set the evening rhythm from Let’s Relax Spa (Foot Massage 60 min.) continue with the partner meal then take guests to Tiffany’s Show Pattaya (Standard Seat) before ending the day</w:t>
      </w:r>
      <w:r w:rsidR="001D6EE8">
        <w:rPr>
          <w:rFonts w:ascii="Proxima Nova Thai Medium" w:hAnsi="Proxima Nova Thai Medium" w:cs="Proxima Nova Thai Medium" w:hint="cs"/>
          <w:bCs/>
          <w:cs/>
          <w:lang w:bidi="th-TH"/>
        </w:rPr>
        <w:t xml:space="preserve"> </w:t>
      </w:r>
      <w:r w:rsidR="007E033C" w:rsidRPr="001D6EE8">
        <w:rPr>
          <w:rFonts w:ascii="Proxima Nova Thai Medium" w:hAnsi="Proxima Nova Thai Medium" w:cs="Proxima Nova Thai Medium"/>
          <w:bCs/>
        </w:rPr>
        <w:t>safe to sell both color atmosphere and</w:t>
      </w:r>
      <w:r w:rsidR="001D6EE8">
        <w:rPr>
          <w:rFonts w:ascii="Proxima Nova Thai Medium" w:hAnsi="Proxima Nova Thai Medium" w:cs="Proxima Nova Thai Medium" w:hint="cs"/>
          <w:bCs/>
          <w:cs/>
          <w:lang w:bidi="th-TH"/>
        </w:rPr>
        <w:t xml:space="preserve"> </w:t>
      </w:r>
      <w:r w:rsidR="007E033C" w:rsidRPr="001D6EE8">
        <w:rPr>
          <w:rFonts w:ascii="Proxima Nova Thai Medium" w:hAnsi="Proxima Nova Thai Medium" w:cs="Proxima Nova Thai Medium"/>
          <w:bCs/>
        </w:rPr>
        <w:t>confidence in the trip</w:t>
      </w:r>
      <w:r w:rsidR="001D6EE8">
        <w:rPr>
          <w:rFonts w:ascii="Proxima Nova Thai Medium" w:hAnsi="Proxima Nova Thai Medium" w:cs="Proxima Nova Thai Medium" w:hint="cs"/>
          <w:bCs/>
          <w:cs/>
          <w:lang w:bidi="th-TH"/>
        </w:rPr>
        <w:t xml:space="preserve"> </w:t>
      </w:r>
      <w:r w:rsidR="007E033C" w:rsidRPr="001D6EE8">
        <w:rPr>
          <w:rFonts w:ascii="Proxima Nova Thai Medium" w:hAnsi="Proxima Nova Thai Medium" w:cs="Proxima Nova Thai Medium"/>
          <w:bCs/>
        </w:rPr>
        <w:t>return</w:t>
      </w:r>
      <w:r w:rsidR="007E033C" w:rsidRPr="001D6EE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1D6EE8">
        <w:rPr>
          <w:rFonts w:ascii="Proxima Nova Thai Medium" w:hAnsi="Proxima Nova Thai Medium" w:cs="Proxima Nova Thai Medium"/>
          <w:bCs/>
        </w:rPr>
        <w:t>nightlife lovers groups of friends and</w:t>
      </w:r>
      <w:r w:rsidR="001D6EE8">
        <w:rPr>
          <w:rFonts w:ascii="Proxima Nova Thai Medium" w:hAnsi="Proxima Nova Thai Medium" w:cs="Proxima Nova Thai Medium" w:hint="cs"/>
          <w:bCs/>
          <w:cs/>
          <w:lang w:bidi="th-TH"/>
        </w:rPr>
        <w:t xml:space="preserve"> </w:t>
      </w:r>
      <w:r w:rsidR="007E033C" w:rsidRPr="001D6EE8">
        <w:rPr>
          <w:rFonts w:ascii="Proxima Nova Thai Medium" w:hAnsi="Proxima Nova Thai Medium" w:cs="Proxima Nova Thai Medium"/>
          <w:bCs/>
        </w:rPr>
        <w:t xml:space="preserve">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1D6EE8">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1D6EE8">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1D6EE8">
        <w:rPr>
          <w:rFonts w:ascii="Proxima Nova Thai Medium" w:hAnsi="Proxima Nova Thai Medium" w:cs="Proxima Nova Thai Medium"/>
          <w:bCs/>
        </w:rPr>
        <w:t>Group Booking + Pay-In-App + Safe Ride</w:t>
      </w:r>
      <w:r w:rsidR="007E033C" w:rsidRPr="001D6EE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1D6EE8">
        <w:rPr>
          <w:rFonts w:ascii="Proxima Nova Thai Medium" w:hAnsi="Proxima Nova Thai Medium" w:cs="Proxima Nova Thai Medium"/>
          <w:bCs/>
        </w:rPr>
        <w:t>3 Main Stops | ~340 Min | ~2,650 THB/Pax | TP 126/177/292 | Tone: lively high-energy, but controlled</w:t>
      </w:r>
      <w:r w:rsidR="001D6EE8">
        <w:rPr>
          <w:rFonts w:ascii="Proxima Nova Thai Medium" w:hAnsi="Proxima Nova Thai Medium" w:cs="Proxima Nova Thai Medium" w:hint="cs"/>
          <w:bCs/>
          <w:cs/>
          <w:lang w:bidi="th-TH"/>
        </w:rPr>
        <w:t xml:space="preserve"> </w:t>
      </w:r>
      <w:r w:rsidR="007E033C" w:rsidRPr="001D6EE8">
        <w:rPr>
          <w:rFonts w:ascii="Proxima Nova Thai Medium" w:hAnsi="Proxima Nova Thai Medium" w:cs="Proxima Nova Thai Medium"/>
          <w:bCs/>
        </w:rPr>
        <w:t>safe</w:t>
      </w:r>
      <w:r w:rsidR="007E033C" w:rsidRPr="001D6EE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1D6EE8">
        <w:rPr>
          <w:rFonts w:ascii="Proxima Nova Thai Medium" w:hAnsi="Proxima Nova Thai Medium" w:cs="Proxima Nova Thai Medium"/>
          <w:bCs/>
        </w:rPr>
        <w:t>Europe / Russia-CIS / Korea / China / working-age Thais | Ages 21–45</w:t>
      </w:r>
    </w:p>
    <w:p w14:paraId="02E45289" w14:textId="77777777" w:rsidR="00D50702" w:rsidRPr="007E033C" w:rsidRDefault="00D50702" w:rsidP="007852D5">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57CC142"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63866D4" w14:textId="2987CA9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CCD945B" w14:textId="3071021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5C12985" w14:textId="718B011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3E62B194" w14:textId="6FE6BF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B434192" w14:textId="7C571FB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E3770D5" w14:textId="6D2CEF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40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FF05957" w14:textId="686E366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2A06720" w14:textId="256AB21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2,650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EA10E85" w14:textId="11338BE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23B6BA44" w14:textId="1CF7963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4149427" w14:textId="6F9F4C7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48460A8" w14:textId="75EF97A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126 / 177 / 292</w:t>
            </w:r>
          </w:p>
        </w:tc>
      </w:tr>
    </w:tbl>
    <w:p w14:paraId="0E0ECB9C" w14:textId="48AAA6FD"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2BC4F67D" w14:textId="77777777" w:rsidTr="001D6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8A5CFD9" w14:textId="6C80C89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3C23B02B" w14:textId="5F8BEFF1"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402A3085" w14:textId="6B0894A3"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D94426C" w14:textId="66F1EBE8"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1130CD49" w14:textId="77777777" w:rsidTr="001D6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E30D74D" w14:textId="0A8AB9A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72C08028" w14:textId="2F9025B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Let’s Relax Spa (Foot Massage 60 min.)</w:t>
            </w:r>
          </w:p>
          <w:p w14:paraId="5E0180E8" w14:textId="5542CC6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653" w:type="dxa"/>
          </w:tcPr>
          <w:p w14:paraId="7ABB2037" w14:textId="45EFB21A" w:rsidR="00CF5598" w:rsidRPr="007E033C" w:rsidRDefault="007E033C" w:rsidP="001D6EE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20+80=100 Min</w:t>
            </w:r>
          </w:p>
          <w:p w14:paraId="77CFD94F" w14:textId="2E9CE83F" w:rsidR="00CF5598" w:rsidRPr="007E033C" w:rsidRDefault="007E033C" w:rsidP="001D6EE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BD0AB26" w14:textId="01035D5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0F42CFF6" w14:textId="7B3E612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2119A13" w14:textId="77777777" w:rsidTr="001D6EE8">
        <w:tc>
          <w:tcPr>
            <w:cnfStyle w:val="001000000000" w:firstRow="0" w:lastRow="0" w:firstColumn="1" w:lastColumn="0" w:oddVBand="0" w:evenVBand="0" w:oddHBand="0" w:evenHBand="0" w:firstRowFirstColumn="0" w:firstRowLastColumn="0" w:lastRowFirstColumn="0" w:lastRowLastColumn="0"/>
            <w:tcW w:w="546" w:type="dxa"/>
          </w:tcPr>
          <w:p w14:paraId="184036D9" w14:textId="48421D6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7284E7B0" w14:textId="4CA345F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6FB9485D" w14:textId="7735167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1653" w:type="dxa"/>
          </w:tcPr>
          <w:p w14:paraId="321A1A89" w14:textId="6C40591C" w:rsidR="00CF5598" w:rsidRPr="007E033C" w:rsidRDefault="007E033C" w:rsidP="001D6EE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15+70=85 Min</w:t>
            </w:r>
          </w:p>
          <w:p w14:paraId="2E78D243" w14:textId="45B86948" w:rsidR="00CF5598" w:rsidRPr="007E033C" w:rsidRDefault="007E033C" w:rsidP="001D6EE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C271BAB" w14:textId="504642B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335D6C54" w14:textId="238A4B2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E3FA513" w14:textId="77777777" w:rsidTr="001D6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850904A" w14:textId="11142F7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65BC2200" w14:textId="074D648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 (Standard Seat)</w:t>
            </w:r>
          </w:p>
          <w:p w14:paraId="7D713FE6" w14:textId="3B26985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Iconic Pattaya show (E)</w:t>
            </w:r>
          </w:p>
        </w:tc>
        <w:tc>
          <w:tcPr>
            <w:tcW w:w="1653" w:type="dxa"/>
          </w:tcPr>
          <w:p w14:paraId="7CAD5BF4" w14:textId="7F35CF45" w:rsidR="00CF5598" w:rsidRPr="007E033C" w:rsidRDefault="007E033C" w:rsidP="001D6EE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21AD9428" w14:textId="309DE10D" w:rsidR="00CF5598" w:rsidRPr="007E033C" w:rsidRDefault="007E033C" w:rsidP="001D6EE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B198765" w14:textId="397F937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3D6BDE65" w14:textId="77A945E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63FB2D" w14:textId="77777777" w:rsidTr="001D6EE8">
        <w:tc>
          <w:tcPr>
            <w:cnfStyle w:val="001000000000" w:firstRow="0" w:lastRow="0" w:firstColumn="1" w:lastColumn="0" w:oddVBand="0" w:evenVBand="0" w:oddHBand="0" w:evenHBand="0" w:firstRowFirstColumn="0" w:firstRowLastColumn="0" w:lastRowFirstColumn="0" w:lastRowLastColumn="0"/>
            <w:tcW w:w="546" w:type="dxa"/>
          </w:tcPr>
          <w:p w14:paraId="1AACC8AF" w14:textId="5DE744A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719BA1EF" w14:textId="59B42F6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7AA04F26" w14:textId="4DEAB92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73095246" w14:textId="5F301322" w:rsidR="00CF5598" w:rsidRPr="007E033C" w:rsidRDefault="007E033C" w:rsidP="001D6EE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47A62FCE" w14:textId="37E95882" w:rsidR="00CF5598" w:rsidRPr="007E033C" w:rsidRDefault="007E033C" w:rsidP="001D6EE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D84CCB9" w14:textId="57BCEA2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7AAEBBB5" w14:textId="224693E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F0696CE" w14:textId="77777777" w:rsidTr="001D6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2A7C0E5" w14:textId="0DD5EFE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389FD8F9" w14:textId="5F13020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753A2BE" w14:textId="1937362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0E974E82" w14:textId="03DC3FC4" w:rsidR="00CF5598" w:rsidRPr="007E033C" w:rsidRDefault="007E033C" w:rsidP="001D6EE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5DAB91E3" w14:textId="1575240B" w:rsidR="00CF5598" w:rsidRPr="007E033C" w:rsidRDefault="007E033C" w:rsidP="001D6EE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A08A84E" w14:textId="2706BC0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92D6EF5" w14:textId="50DD1E0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38E1728F" w14:textId="1C7ECC3F" w:rsidR="00251D11" w:rsidRPr="007E033C" w:rsidRDefault="001D6EE8"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2A22633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BF4A84F"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3E9C474" w14:textId="3361611B"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F89410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44617D8"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00D768A" w14:textId="0CAF739C"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AB2D2E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F90B2E2" w14:textId="1EAE1CE2"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D2B865A" w14:textId="54B6AFA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9CE2D72" w14:textId="2F5476F4"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5B246E8" w14:textId="5D7B8E0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356F99E" w14:textId="6E87330F"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0675E0D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950C939" w14:textId="562E84FD" w:rsidR="00251D11" w:rsidRPr="007E033C" w:rsidRDefault="007E033C" w:rsidP="001D6EE8">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B444E1E"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731E4F1" w14:textId="061854CF"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F35E999" w14:textId="77777777" w:rsidTr="00236C07">
        <w:trPr>
          <w:jc w:val="center"/>
        </w:trPr>
        <w:tc>
          <w:tcPr>
            <w:tcW w:w="1847" w:type="dxa"/>
            <w:shd w:val="clear" w:color="auto" w:fill="1F5E78"/>
            <w:tcMar>
              <w:top w:w="80" w:type="dxa"/>
              <w:left w:w="95" w:type="dxa"/>
              <w:bottom w:w="80" w:type="dxa"/>
              <w:right w:w="95" w:type="dxa"/>
            </w:tcMar>
            <w:vAlign w:val="center"/>
          </w:tcPr>
          <w:p w14:paraId="7E48BB33" w14:textId="64B290C8"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C7</w:t>
            </w:r>
          </w:p>
        </w:tc>
        <w:tc>
          <w:tcPr>
            <w:tcW w:w="8585" w:type="dxa"/>
            <w:shd w:val="clear" w:color="auto" w:fill="1F5E78"/>
            <w:tcMar>
              <w:top w:w="80" w:type="dxa"/>
              <w:left w:w="95" w:type="dxa"/>
              <w:bottom w:w="80" w:type="dxa"/>
              <w:right w:w="95" w:type="dxa"/>
            </w:tcMar>
            <w:vAlign w:val="center"/>
          </w:tcPr>
          <w:p w14:paraId="47428D5C" w14:textId="2CE3CB34"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Group Night (Bachelor/Bachelorette)</w:t>
            </w:r>
          </w:p>
        </w:tc>
      </w:tr>
    </w:tbl>
    <w:p w14:paraId="7EF574C5" w14:textId="75637E49"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CAE9505" w14:textId="6A1DD32A" w:rsidR="00CF5598" w:rsidRPr="0047288B" w:rsidRDefault="00080D5F" w:rsidP="007852D5">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7288B">
        <w:rPr>
          <w:rFonts w:ascii="Proxima Nova Thai Medium" w:hAnsi="Proxima Nova Thai Medium" w:cs="Proxima Nova Thai Medium"/>
          <w:bCs/>
        </w:rPr>
        <w:t>Bowling Zone (Pattaya) – bowling /</w:t>
      </w:r>
      <w:r w:rsidR="0047288B">
        <w:rPr>
          <w:rFonts w:ascii="Proxima Nova Thai Medium" w:hAnsi="Proxima Nova Thai Medium" w:cs="Proxima Nova Thai Medium"/>
          <w:bCs/>
        </w:rPr>
        <w:t xml:space="preserve">Activities group </w:t>
      </w:r>
      <w:r w:rsidR="007E033C" w:rsidRPr="0047288B">
        <w:rPr>
          <w:rFonts w:ascii="Proxima Nova Thai Medium" w:hAnsi="Proxima Nova Thai Medium" w:cs="Proxima Nova Thai Medium"/>
          <w:bCs/>
        </w:rPr>
        <w:t>• Harbor Pattaya – Family Arcade / Indoor Fun • Jomtien Night Market</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7288B">
        <w:rPr>
          <w:rFonts w:ascii="Proxima Nova Thai Medium" w:hAnsi="Proxima Nova Thai Medium" w:cs="Proxima Nova Thai Medium"/>
          <w:bCs/>
        </w:rPr>
        <w:t>Set the evening rhythm from Bowling Zone (Pattaya) – bowling /</w:t>
      </w:r>
      <w:r w:rsidR="0047288B">
        <w:rPr>
          <w:rFonts w:ascii="Proxima Nova Thai Medium" w:hAnsi="Proxima Nova Thai Medium" w:cs="Proxima Nova Thai Medium"/>
          <w:bCs/>
        </w:rPr>
        <w:t xml:space="preserve">Activities group </w:t>
      </w:r>
      <w:r w:rsidR="007E033C" w:rsidRPr="0047288B">
        <w:rPr>
          <w:rFonts w:ascii="Proxima Nova Thai Medium" w:hAnsi="Proxima Nova Thai Medium" w:cs="Proxima Nova Thai Medium"/>
          <w:bCs/>
        </w:rPr>
        <w:t xml:space="preserve">continue with Harbor Pattaya – Family Arcade / Indoor Fun then take guests to Jomtien Night Market before ending the </w:t>
      </w:r>
      <w:r w:rsidR="0047288B">
        <w:rPr>
          <w:rFonts w:ascii="Proxima Nova Thai Medium" w:hAnsi="Proxima Nova Thai Medium" w:cs="Proxima Nova Thai Medium"/>
          <w:bCs/>
        </w:rPr>
        <w:t xml:space="preserve">day safe </w:t>
      </w:r>
      <w:r w:rsidR="007E033C" w:rsidRPr="0047288B">
        <w:rPr>
          <w:rFonts w:ascii="Proxima Nova Thai Medium" w:hAnsi="Proxima Nova Thai Medium" w:cs="Proxima Nova Thai Medium"/>
          <w:bCs/>
        </w:rPr>
        <w:t xml:space="preserve">to sell both color atmosphere </w:t>
      </w:r>
      <w:r w:rsidR="0047288B">
        <w:rPr>
          <w:rFonts w:ascii="Proxima Nova Thai Medium" w:hAnsi="Proxima Nova Thai Medium" w:cs="Proxima Nova Thai Medium"/>
          <w:bCs/>
        </w:rPr>
        <w:t xml:space="preserve">and confidence </w:t>
      </w:r>
      <w:r w:rsidR="007E033C" w:rsidRPr="0047288B">
        <w:rPr>
          <w:rFonts w:ascii="Proxima Nova Thai Medium" w:hAnsi="Proxima Nova Thai Medium" w:cs="Proxima Nova Thai Medium"/>
          <w:bCs/>
        </w:rPr>
        <w:t xml:space="preserve">in the </w:t>
      </w:r>
      <w:r w:rsidR="0047288B">
        <w:rPr>
          <w:rFonts w:ascii="Proxima Nova Thai Medium" w:hAnsi="Proxima Nova Thai Medium" w:cs="Proxima Nova Thai Medium"/>
          <w:bCs/>
        </w:rPr>
        <w:t>trip return</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7288B">
        <w:rPr>
          <w:rFonts w:ascii="Proxima Nova Thai Medium" w:hAnsi="Proxima Nova Thai Medium" w:cs="Proxima Nova Thai Medium"/>
          <w:bCs/>
        </w:rPr>
        <w:t xml:space="preserve">nightlife lovers groups of friends </w:t>
      </w:r>
      <w:r w:rsidR="0047288B">
        <w:rPr>
          <w:rFonts w:ascii="Proxima Nova Thai Medium" w:hAnsi="Proxima Nova Thai Medium" w:cs="Proxima Nova Thai Medium"/>
          <w:bCs/>
        </w:rPr>
        <w:t xml:space="preserve">and operators </w:t>
      </w:r>
      <w:r w:rsidR="007E033C" w:rsidRPr="0047288B">
        <w:rPr>
          <w:rFonts w:ascii="Proxima Nova Thai Medium" w:hAnsi="Proxima Nova Thai Medium" w:cs="Proxima Nova Thai Medium"/>
          <w:bCs/>
        </w:rPr>
        <w:t xml:space="preserve">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47288B">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47288B">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47288B">
        <w:rPr>
          <w:rFonts w:ascii="Proxima Nova Thai Medium" w:hAnsi="Proxima Nova Thai Medium" w:cs="Proxima Nova Thai Medium"/>
          <w:bCs/>
        </w:rPr>
        <w:t>Group Booking + Pay-In-App + Safe Ride</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7288B">
        <w:rPr>
          <w:rFonts w:ascii="Proxima Nova Thai Medium" w:hAnsi="Proxima Nova Thai Medium" w:cs="Proxima Nova Thai Medium"/>
          <w:bCs/>
        </w:rPr>
        <w:t xml:space="preserve">3 Main Stops | ~430 Min | ~1,250 THB/Pax | TP 70/105/180 | Tone: lively high-energy, but </w:t>
      </w:r>
      <w:r w:rsidR="0047288B">
        <w:rPr>
          <w:rFonts w:ascii="Proxima Nova Thai Medium" w:hAnsi="Proxima Nova Thai Medium" w:cs="Proxima Nova Thai Medium"/>
          <w:bCs/>
        </w:rPr>
        <w:t>controlled safe</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7288B">
        <w:rPr>
          <w:rFonts w:ascii="Proxima Nova Thai Medium" w:hAnsi="Proxima Nova Thai Medium" w:cs="Proxima Nova Thai Medium"/>
          <w:bCs/>
        </w:rPr>
        <w:t>Europe / Russia-CIS / Korea / China / working-age Thais | Ages 21–45</w:t>
      </w:r>
    </w:p>
    <w:p w14:paraId="68F850B7" w14:textId="77777777" w:rsidR="00D50702" w:rsidRPr="007E033C" w:rsidRDefault="00D50702" w:rsidP="007852D5">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D8ECF03"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097A500" w14:textId="07CD8B2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4A1D615" w14:textId="5380181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F9E9861" w14:textId="05F7833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2489649" w14:textId="44031B9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5BA2837" w14:textId="2662D30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1A59A93" w14:textId="49BA7EF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927D604" w14:textId="713732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84A1E68" w14:textId="47DC214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1,250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E7D7C82" w14:textId="12A6895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3F1E6350" w14:textId="01A3890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BD4D6F9" w14:textId="14EB4351"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F47B8F0" w14:textId="4A538A9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70 / 105 / 180</w:t>
            </w:r>
          </w:p>
        </w:tc>
      </w:tr>
    </w:tbl>
    <w:p w14:paraId="6AA8A1A5" w14:textId="34FFDF9F"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05767F7C" w14:textId="77777777" w:rsidTr="00472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24E2502" w14:textId="4A585E8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6AEEB768" w14:textId="30710CC6"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62FF1062" w14:textId="3C57EFF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6E246653" w14:textId="517BB1D6"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8417A9F" w14:textId="77777777" w:rsidTr="0047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E0558CB" w14:textId="5821947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1E2C25AF" w14:textId="58AC927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Bowling Zone (Pattaya) – bowling /</w:t>
            </w:r>
            <w:proofErr w:type="spellStart"/>
            <w:r w:rsidRPr="007E033C">
              <w:rPr>
                <w:rFonts w:ascii="Proxima Nova Thai Medium" w:hAnsi="Proxima Nova Thai Medium" w:cs="Proxima Nova Thai Medium"/>
              </w:rPr>
              <w:t>Activitiesgroup</w:t>
            </w:r>
            <w:proofErr w:type="spellEnd"/>
          </w:p>
          <w:p w14:paraId="1EAE7E6C" w14:textId="0D154BC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Group activity suitable for all ages, ideal for light team building</w:t>
            </w:r>
          </w:p>
        </w:tc>
        <w:tc>
          <w:tcPr>
            <w:tcW w:w="1653" w:type="dxa"/>
          </w:tcPr>
          <w:p w14:paraId="2734B287" w14:textId="35531D3B"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2BB1AED9" w14:textId="0B18D8A6"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A8D9173" w14:textId="6C9F18B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0411C1B9" w14:textId="030EDB6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FF56D7E" w14:textId="77777777" w:rsidTr="0047288B">
        <w:tc>
          <w:tcPr>
            <w:cnfStyle w:val="001000000000" w:firstRow="0" w:lastRow="0" w:firstColumn="1" w:lastColumn="0" w:oddVBand="0" w:evenVBand="0" w:oddHBand="0" w:evenHBand="0" w:firstRowFirstColumn="0" w:firstRowLastColumn="0" w:lastRowFirstColumn="0" w:lastRowLastColumn="0"/>
            <w:tcW w:w="546" w:type="dxa"/>
          </w:tcPr>
          <w:p w14:paraId="430A0A3E" w14:textId="5D60655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7337B640" w14:textId="3060FF5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Harbor Pattaya – Family Arcade / Indoor Fun</w:t>
            </w:r>
          </w:p>
          <w:p w14:paraId="3B57AB43" w14:textId="268B3F1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Indoor activity for families / groups (games / arcade / fun zone)</w:t>
            </w:r>
          </w:p>
        </w:tc>
        <w:tc>
          <w:tcPr>
            <w:tcW w:w="1653" w:type="dxa"/>
          </w:tcPr>
          <w:p w14:paraId="2D52067A" w14:textId="7CCC2E4B"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3ECF47B1" w14:textId="408E957C"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0FE352E" w14:textId="3D17A19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34B046C" w14:textId="2EA32A6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6199F4C" w14:textId="77777777" w:rsidTr="0047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5762E79" w14:textId="0CD9282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31E1BE89" w14:textId="48D2D33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3C575ACC" w14:textId="2C476B5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653" w:type="dxa"/>
          </w:tcPr>
          <w:p w14:paraId="7E431374" w14:textId="26FD1CDC"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6E4E570D" w14:textId="3F604372"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E6E8EF9" w14:textId="1F553D0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026FCD0A" w14:textId="15E6CE2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D722498" w14:textId="77777777" w:rsidTr="0047288B">
        <w:tc>
          <w:tcPr>
            <w:cnfStyle w:val="001000000000" w:firstRow="0" w:lastRow="0" w:firstColumn="1" w:lastColumn="0" w:oddVBand="0" w:evenVBand="0" w:oddHBand="0" w:evenHBand="0" w:firstRowFirstColumn="0" w:firstRowLastColumn="0" w:lastRowFirstColumn="0" w:lastRowLastColumn="0"/>
            <w:tcW w:w="546" w:type="dxa"/>
          </w:tcPr>
          <w:p w14:paraId="7000F5F5" w14:textId="1077FAC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6FE8B68E" w14:textId="22BF27B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4DB05DD8" w14:textId="2F89D57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020D15D8" w14:textId="5B13D885"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4B0BA1EF" w14:textId="38FD2BF5"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8503CF3" w14:textId="6756CF1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593EE8B4" w14:textId="08C1962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BA6F842" w14:textId="77777777" w:rsidTr="0047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EF2C7F0" w14:textId="4591549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42ED3188" w14:textId="52BB738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092051A" w14:textId="7FA1FF6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1CDA6FFE" w14:textId="69AA71B4"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30729EF" w14:textId="11BE5E0B"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4E07450" w14:textId="04070EC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1DB0DA2" w14:textId="0B6E10B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39545E63" w14:textId="0AC738EC" w:rsidR="00251D11" w:rsidRPr="007E033C" w:rsidRDefault="0047288B"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191E8F4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4B5D008"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DFAC9D9" w14:textId="56705FC5"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362C4DD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46B83F7"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BB26728" w14:textId="7906E0CE"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7438EF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CB3D327" w14:textId="33B678A5"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B85E06" w14:textId="26C7F00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0FC0ABC" w14:textId="7612DC6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034A031" w14:textId="63782FC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DF26619" w14:textId="09332996"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7A079D5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5CFA6CA" w14:textId="457F011C" w:rsidR="00251D11" w:rsidRPr="007E033C" w:rsidRDefault="007E033C" w:rsidP="0047288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A3E7B28"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7BCC3BC" w14:textId="0C2DA1BF"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854A857" w14:textId="77777777" w:rsidTr="00236C07">
        <w:trPr>
          <w:jc w:val="center"/>
        </w:trPr>
        <w:tc>
          <w:tcPr>
            <w:tcW w:w="1847" w:type="dxa"/>
            <w:shd w:val="clear" w:color="auto" w:fill="1F5E78"/>
            <w:tcMar>
              <w:top w:w="80" w:type="dxa"/>
              <w:left w:w="95" w:type="dxa"/>
              <w:bottom w:w="80" w:type="dxa"/>
              <w:right w:w="95" w:type="dxa"/>
            </w:tcMar>
            <w:vAlign w:val="center"/>
          </w:tcPr>
          <w:p w14:paraId="26743AE9" w14:textId="7BF00D3A"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C8</w:t>
            </w:r>
          </w:p>
        </w:tc>
        <w:tc>
          <w:tcPr>
            <w:tcW w:w="8585" w:type="dxa"/>
            <w:shd w:val="clear" w:color="auto" w:fill="1F5E78"/>
            <w:tcMar>
              <w:top w:w="80" w:type="dxa"/>
              <w:left w:w="95" w:type="dxa"/>
              <w:bottom w:w="80" w:type="dxa"/>
              <w:right w:w="95" w:type="dxa"/>
            </w:tcMar>
            <w:vAlign w:val="center"/>
          </w:tcPr>
          <w:p w14:paraId="5404D462" w14:textId="245502C7"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Bar Hopping 3 Stops + Safe Return</w:t>
            </w:r>
          </w:p>
        </w:tc>
      </w:tr>
    </w:tbl>
    <w:p w14:paraId="298DB2B0" w14:textId="2184CA0C" w:rsidR="00236C07" w:rsidRPr="00080D5F" w:rsidRDefault="00236C07" w:rsidP="00236C07">
      <w:pPr>
        <w:spacing w:before="240" w:line="240" w:lineRule="auto"/>
        <w:ind w:left="426"/>
        <w:rPr>
          <w:rFonts w:ascii="Proxima Nova Thai Medium" w:hAnsi="Proxima Nova Thai Medium" w:cs="Proxima Nova Thai Medium"/>
          <w:b/>
          <w:bCs/>
          <w:color w:val="24323D"/>
          <w:sz w:val="18"/>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DB18657" w14:textId="0E2D104E" w:rsidR="00CF5598" w:rsidRPr="0047288B" w:rsidRDefault="00080D5F" w:rsidP="007852D5">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7288B">
        <w:rPr>
          <w:rFonts w:ascii="Proxima Nova Thai Medium" w:hAnsi="Proxima Nova Thai Medium" w:cs="Proxima Nova Thai Medium"/>
          <w:bCs/>
        </w:rPr>
        <w:t>Pattaya Night Bazaar (Eat/Shop) • Thepprasit Night Market • Jomtien Night Market</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7288B">
        <w:rPr>
          <w:rFonts w:ascii="Proxima Nova Thai Medium" w:hAnsi="Proxima Nova Thai Medium" w:cs="Proxima Nova Thai Medium"/>
          <w:bCs/>
        </w:rPr>
        <w:t xml:space="preserve">Set the evening rhythm from Pattaya Night Bazaar (Eat/Shop) continue with Thepprasit Night Market then take guests to Jomtien Night Market before ending the </w:t>
      </w:r>
      <w:r w:rsidR="0047288B" w:rsidRPr="0047288B">
        <w:rPr>
          <w:rFonts w:ascii="Proxima Nova Thai Medium" w:hAnsi="Proxima Nova Thai Medium" w:cs="Proxima Nova Thai Medium"/>
          <w:bCs/>
        </w:rPr>
        <w:t xml:space="preserve">day safe </w:t>
      </w:r>
      <w:r w:rsidR="007E033C" w:rsidRPr="0047288B">
        <w:rPr>
          <w:rFonts w:ascii="Proxima Nova Thai Medium" w:hAnsi="Proxima Nova Thai Medium" w:cs="Proxima Nova Thai Medium"/>
          <w:bCs/>
        </w:rPr>
        <w:t xml:space="preserve">to sell both color atmosphere </w:t>
      </w:r>
      <w:r w:rsidR="0047288B" w:rsidRPr="0047288B">
        <w:rPr>
          <w:rFonts w:ascii="Proxima Nova Thai Medium" w:hAnsi="Proxima Nova Thai Medium" w:cs="Proxima Nova Thai Medium"/>
          <w:bCs/>
        </w:rPr>
        <w:t xml:space="preserve">and confidence </w:t>
      </w:r>
      <w:r w:rsidR="007E033C" w:rsidRPr="0047288B">
        <w:rPr>
          <w:rFonts w:ascii="Proxima Nova Thai Medium" w:hAnsi="Proxima Nova Thai Medium" w:cs="Proxima Nova Thai Medium"/>
          <w:bCs/>
        </w:rPr>
        <w:t xml:space="preserve">in the </w:t>
      </w:r>
      <w:r w:rsidR="0047288B" w:rsidRPr="0047288B">
        <w:rPr>
          <w:rFonts w:ascii="Proxima Nova Thai Medium" w:hAnsi="Proxima Nova Thai Medium" w:cs="Proxima Nova Thai Medium"/>
          <w:bCs/>
        </w:rPr>
        <w:t>trip return</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7288B">
        <w:rPr>
          <w:rFonts w:ascii="Proxima Nova Thai Medium" w:hAnsi="Proxima Nova Thai Medium" w:cs="Proxima Nova Thai Medium"/>
          <w:bCs/>
        </w:rPr>
        <w:t xml:space="preserve">nightlife lovers groups of friends </w:t>
      </w:r>
      <w:r w:rsidR="0047288B" w:rsidRPr="0047288B">
        <w:rPr>
          <w:rFonts w:ascii="Proxima Nova Thai Medium" w:hAnsi="Proxima Nova Thai Medium" w:cs="Proxima Nova Thai Medium"/>
          <w:bCs/>
        </w:rPr>
        <w:t xml:space="preserve">and operators </w:t>
      </w:r>
      <w:r w:rsidR="007E033C" w:rsidRPr="0047288B">
        <w:rPr>
          <w:rFonts w:ascii="Proxima Nova Thai Medium" w:hAnsi="Proxima Nova Thai Medium" w:cs="Proxima Nova Thai Medium"/>
          <w:bCs/>
        </w:rPr>
        <w:t xml:space="preserve">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47288B">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47288B">
        <w:rPr>
          <w:rFonts w:ascii="Proxima Nova Thai Medium" w:hAnsi="Proxima Nova Thai Medium" w:cs="Proxima Nova Thai Medium"/>
          <w:bCs/>
        </w:rPr>
        <w:t xml:space="preserve">Check-In </w:t>
      </w:r>
      <w:r w:rsidRPr="00080D5F">
        <w:rPr>
          <w:rFonts w:ascii="Proxima Nova Thai Medium" w:hAnsi="Proxima Nova Thai Medium" w:cs="Proxima Nova Thai Medium"/>
          <w:b/>
          <w:bCs/>
          <w:color w:val="8064A2" w:themeColor="accent4"/>
        </w:rPr>
        <w:t xml:space="preserve">| Boost </w:t>
      </w:r>
      <w:r w:rsidR="007E033C" w:rsidRPr="0047288B">
        <w:rPr>
          <w:rFonts w:ascii="Proxima Nova Thai Medium" w:hAnsi="Proxima Nova Thai Medium" w:cs="Proxima Nova Thai Medium"/>
          <w:bCs/>
        </w:rPr>
        <w:t>Group Booking + Pay-In-App + Safe Ride</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7288B">
        <w:rPr>
          <w:rFonts w:ascii="Proxima Nova Thai Medium" w:hAnsi="Proxima Nova Thai Medium" w:cs="Proxima Nova Thai Medium"/>
          <w:bCs/>
        </w:rPr>
        <w:t xml:space="preserve">4 Main Stops | ~500 Min | ~1,400 THB/Pax | TP 66/93/162 | Tone: lively high-energy, but </w:t>
      </w:r>
      <w:r w:rsidR="0047288B" w:rsidRPr="0047288B">
        <w:rPr>
          <w:rFonts w:ascii="Proxima Nova Thai Medium" w:hAnsi="Proxima Nova Thai Medium" w:cs="Proxima Nova Thai Medium"/>
          <w:bCs/>
        </w:rPr>
        <w:t>controlled safe</w:t>
      </w:r>
      <w:r w:rsidR="007E033C" w:rsidRPr="0047288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7288B">
        <w:rPr>
          <w:rFonts w:ascii="Proxima Nova Thai Medium" w:hAnsi="Proxima Nova Thai Medium" w:cs="Proxima Nova Thai Medium"/>
          <w:bCs/>
        </w:rPr>
        <w:t>Europe / Russia-CIS / Korea / China / working-age Thais | Ages 21–45</w:t>
      </w:r>
    </w:p>
    <w:p w14:paraId="626F8E93" w14:textId="77777777" w:rsidR="00D50702" w:rsidRPr="007E033C" w:rsidRDefault="00D50702" w:rsidP="007852D5">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66C3C371"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E7BBF9A" w14:textId="1CFEEF5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C724480" w14:textId="3F2094F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6BA95E7" w14:textId="4183236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F1589A0" w14:textId="27E0E3F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84D7646" w14:textId="1365E2A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EBF2947" w14:textId="390E9BF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20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69F7E6E" w14:textId="318C818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FC2228C" w14:textId="0300837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1,400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5B40D82" w14:textId="17ABB0B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776F3FF" w14:textId="34C303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S/M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97B20DA" w14:textId="41243AAE"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3A83346" w14:textId="0EE3AAC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66 / 93 / 162</w:t>
            </w:r>
          </w:p>
        </w:tc>
      </w:tr>
    </w:tbl>
    <w:p w14:paraId="7F2DBD09" w14:textId="432163E3"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811"/>
        <w:gridCol w:w="1701"/>
        <w:gridCol w:w="2499"/>
      </w:tblGrid>
      <w:tr w:rsidR="00CF5598" w:rsidRPr="007E033C" w14:paraId="33AC65F8" w14:textId="77777777" w:rsidTr="00472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8B9ED32" w14:textId="2A384DC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11" w:type="dxa"/>
          </w:tcPr>
          <w:p w14:paraId="2FCD526F" w14:textId="1808B761"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01" w:type="dxa"/>
          </w:tcPr>
          <w:p w14:paraId="72E039CC" w14:textId="593A92DF"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499" w:type="dxa"/>
          </w:tcPr>
          <w:p w14:paraId="1F164045" w14:textId="01BC8B5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8D4BAC1" w14:textId="77777777" w:rsidTr="0047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7D098D5" w14:textId="6852C9B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11" w:type="dxa"/>
          </w:tcPr>
          <w:p w14:paraId="188416FF" w14:textId="3A011DC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Night Bazaar (Eat/Shop)</w:t>
            </w:r>
          </w:p>
          <w:p w14:paraId="1E72F29B" w14:textId="2B358BB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shopping / dining spot that distributes revenue to S/M merchants</w:t>
            </w:r>
          </w:p>
        </w:tc>
        <w:tc>
          <w:tcPr>
            <w:tcW w:w="1701" w:type="dxa"/>
          </w:tcPr>
          <w:p w14:paraId="3AD1E01A" w14:textId="179D67F4"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208F1D57" w14:textId="4E77421F"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2D65488E" w14:textId="0B6FA0F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219D4109" w14:textId="19BAF28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9C971BA" w14:textId="77777777" w:rsidTr="0047288B">
        <w:tc>
          <w:tcPr>
            <w:cnfStyle w:val="001000000000" w:firstRow="0" w:lastRow="0" w:firstColumn="1" w:lastColumn="0" w:oddVBand="0" w:evenVBand="0" w:oddHBand="0" w:evenHBand="0" w:firstRowFirstColumn="0" w:firstRowLastColumn="0" w:lastRowFirstColumn="0" w:lastRowLastColumn="0"/>
            <w:tcW w:w="421" w:type="dxa"/>
          </w:tcPr>
          <w:p w14:paraId="040D58B5" w14:textId="0482F30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11" w:type="dxa"/>
          </w:tcPr>
          <w:p w14:paraId="0F10BC06" w14:textId="029B304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1009E25D" w14:textId="42356C0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701" w:type="dxa"/>
          </w:tcPr>
          <w:p w14:paraId="663DB564" w14:textId="1BC9FAF0"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6864B297" w14:textId="6F1E468E"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7A242EF5" w14:textId="177320F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92A609E" w14:textId="489167F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ED2D57B" w14:textId="77777777" w:rsidTr="0047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01CCEBA" w14:textId="198EC41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11" w:type="dxa"/>
          </w:tcPr>
          <w:p w14:paraId="7C338D75" w14:textId="3A18006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60C6C42D" w14:textId="67AA055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701" w:type="dxa"/>
          </w:tcPr>
          <w:p w14:paraId="4460EA28" w14:textId="23E799DF"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5503EB61" w14:textId="5BFB61D3"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1269C2D4" w14:textId="3D0B0C9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7E6409A4" w14:textId="59B5D12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67471EB" w14:textId="77777777" w:rsidTr="0047288B">
        <w:tc>
          <w:tcPr>
            <w:cnfStyle w:val="001000000000" w:firstRow="0" w:lastRow="0" w:firstColumn="1" w:lastColumn="0" w:oddVBand="0" w:evenVBand="0" w:oddHBand="0" w:evenHBand="0" w:firstRowFirstColumn="0" w:firstRowLastColumn="0" w:lastRowFirstColumn="0" w:lastRowLastColumn="0"/>
            <w:tcW w:w="421" w:type="dxa"/>
          </w:tcPr>
          <w:p w14:paraId="5954C818" w14:textId="3D49C81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11" w:type="dxa"/>
          </w:tcPr>
          <w:p w14:paraId="248D1697" w14:textId="50F9FCE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53A85879" w14:textId="30AF60C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701" w:type="dxa"/>
          </w:tcPr>
          <w:p w14:paraId="7C570DF1" w14:textId="11DAC7C2"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32BEDDA6" w14:textId="460746EC"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5F49EFF6" w14:textId="741F26A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32879539" w14:textId="00204B7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ADA59A2" w14:textId="77777777" w:rsidTr="00472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C42FF6B" w14:textId="6348DB0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11" w:type="dxa"/>
          </w:tcPr>
          <w:p w14:paraId="014D6472" w14:textId="0E777A4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11132237" w14:textId="620A176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701" w:type="dxa"/>
          </w:tcPr>
          <w:p w14:paraId="26143F52" w14:textId="01E90CA0"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71CDF9A0" w14:textId="39377E70" w:rsidR="00CF5598" w:rsidRPr="007E033C" w:rsidRDefault="007E033C" w:rsidP="0047288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05EE669A" w14:textId="2EB42C9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6/8/12</w:t>
            </w:r>
          </w:p>
          <w:p w14:paraId="25E2DA38" w14:textId="3A90109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2FC8D7" w14:textId="77777777" w:rsidTr="0047288B">
        <w:tc>
          <w:tcPr>
            <w:cnfStyle w:val="001000000000" w:firstRow="0" w:lastRow="0" w:firstColumn="1" w:lastColumn="0" w:oddVBand="0" w:evenVBand="0" w:oddHBand="0" w:evenHBand="0" w:firstRowFirstColumn="0" w:firstRowLastColumn="0" w:lastRowFirstColumn="0" w:lastRowLastColumn="0"/>
            <w:tcW w:w="421" w:type="dxa"/>
          </w:tcPr>
          <w:p w14:paraId="75AD53AC" w14:textId="78CD0B2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811" w:type="dxa"/>
          </w:tcPr>
          <w:p w14:paraId="156FD3B1" w14:textId="3041F9A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7E18D77B" w14:textId="0BB23CD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1701" w:type="dxa"/>
          </w:tcPr>
          <w:p w14:paraId="1A0F9401" w14:textId="2D297119"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62ADA9AD" w14:textId="3DA081B8" w:rsidR="00CF5598" w:rsidRPr="007E033C" w:rsidRDefault="007E033C" w:rsidP="0047288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3B533E58" w14:textId="760C67B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038B9069" w14:textId="2315DA25"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bl>
    <w:p w14:paraId="5FA6EFBE" w14:textId="427965E3" w:rsidR="00251D11" w:rsidRPr="007E033C" w:rsidRDefault="0047288B"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56DD21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2483526"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72BC693" w14:textId="5C904C3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0A89F8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1218A49"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EC2C266" w14:textId="0B098B4C"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E93B00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FFC6A55" w14:textId="73882271"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18847DA" w14:textId="1142FF38"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4392B2C" w14:textId="4C98F84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1039FA93" w14:textId="626EB3A5"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B4E86BD" w14:textId="7BD084C6"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0B3EDD2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2D45B7F" w14:textId="750395FA" w:rsidR="00251D11" w:rsidRPr="007E033C" w:rsidRDefault="007E033C" w:rsidP="0047288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7C7135E"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4355C72B" w14:textId="260F7BB2"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6A3345B" w14:textId="77777777" w:rsidTr="00D50702">
        <w:trPr>
          <w:jc w:val="center"/>
        </w:trPr>
        <w:tc>
          <w:tcPr>
            <w:tcW w:w="1757" w:type="dxa"/>
            <w:shd w:val="clear" w:color="auto" w:fill="1F5E78"/>
            <w:tcMar>
              <w:top w:w="80" w:type="dxa"/>
              <w:left w:w="95" w:type="dxa"/>
              <w:bottom w:w="80" w:type="dxa"/>
              <w:right w:w="95" w:type="dxa"/>
            </w:tcMar>
            <w:vAlign w:val="center"/>
          </w:tcPr>
          <w:p w14:paraId="5FE58BC9" w14:textId="67E9AEFA"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C9</w:t>
            </w:r>
          </w:p>
        </w:tc>
        <w:tc>
          <w:tcPr>
            <w:tcW w:w="8164" w:type="dxa"/>
            <w:shd w:val="clear" w:color="auto" w:fill="1F5E78"/>
            <w:tcMar>
              <w:top w:w="80" w:type="dxa"/>
              <w:left w:w="95" w:type="dxa"/>
              <w:bottom w:w="80" w:type="dxa"/>
              <w:right w:w="95" w:type="dxa"/>
            </w:tcMar>
            <w:vAlign w:val="center"/>
          </w:tcPr>
          <w:p w14:paraId="043093D0" w14:textId="668F8146"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Sunset Yacht + Afterparty</w:t>
            </w:r>
          </w:p>
        </w:tc>
      </w:tr>
    </w:tbl>
    <w:p w14:paraId="41E51A9D" w14:textId="046BBC95" w:rsidR="00796BFF" w:rsidRPr="007E033C" w:rsidRDefault="00236C07" w:rsidP="00796BFF">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31484E88" w14:textId="69F6ACB2" w:rsidR="00CF5598" w:rsidRPr="00EA7568" w:rsidRDefault="00080D5F" w:rsidP="007852D5">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EA7568">
        <w:rPr>
          <w:rFonts w:ascii="Proxima Nova Thai Medium" w:hAnsi="Proxima Nova Thai Medium" w:cs="Proxima Nova Thai Medium"/>
          <w:bCs/>
        </w:rPr>
        <w:t>Sunset Yacht Charter (per person) • The Sky Gallery Pattaya • The Chocolate Factory Pattaya</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EA7568">
        <w:rPr>
          <w:rFonts w:ascii="Proxima Nova Thai Medium" w:hAnsi="Proxima Nova Thai Medium" w:cs="Proxima Nova Thai Medium"/>
          <w:bCs/>
        </w:rPr>
        <w:t>Start with Sunset Yacht Charter (per person), continue with The Sky Gallery Pattaya and The Chocolate Factory Pattaya to sell a premium evening that delivers strong visuals, content potential, and high-value spending within a controlled experience.</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EA7568">
        <w:rPr>
          <w:rFonts w:ascii="Proxima Nova Thai Medium" w:hAnsi="Proxima Nova Thai Medium" w:cs="Proxima Nova Thai Medium"/>
          <w:bCs/>
        </w:rPr>
        <w:t xml:space="preserve">Nightlife lovers, groups of friends, and operators 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EA7568">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EA7568">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EA7568">
        <w:rPr>
          <w:rFonts w:ascii="Proxima Nova Thai Medium" w:hAnsi="Proxima Nova Thai Medium" w:cs="Proxima Nova Thai Medium"/>
          <w:bCs/>
        </w:rPr>
        <w:t>Group Booking + Pay-In-App + Safe Ride</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EA7568">
        <w:rPr>
          <w:rFonts w:ascii="Proxima Nova Thai Medium" w:hAnsi="Proxima Nova Thai Medium" w:cs="Proxima Nova Thai Medium"/>
          <w:bCs/>
        </w:rPr>
        <w:t>3 Main Stops | ~450 Min | ~6,550 THB/Pax | TP 282/381/604 | Tone: premium, visually striking, and high-spending</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EA7568">
        <w:rPr>
          <w:rFonts w:ascii="Proxima Nova Thai Medium" w:hAnsi="Proxima Nova Thai Medium" w:cs="Proxima Nova Thai Medium"/>
          <w:bCs/>
        </w:rPr>
        <w:t>Europe / Russia-CIS / Korea / China / working-age Thais | Ages 21–45</w:t>
      </w:r>
    </w:p>
    <w:p w14:paraId="3EEA10C9" w14:textId="77777777" w:rsidR="00D50702" w:rsidRPr="007E033C" w:rsidRDefault="00D50702" w:rsidP="007852D5">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4CF33E3E"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DF979F1" w14:textId="2BC7962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6C7F7C8" w14:textId="785E18D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0797657" w14:textId="19D5232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EBDDAC6" w14:textId="6D161AC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47E9860" w14:textId="1C33AD7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47A8686D" w14:textId="4875F0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2BAF75D" w14:textId="02D8770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9B0757C" w14:textId="31B0EA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6,550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19819ED" w14:textId="22FFF10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43274096" w14:textId="4C1A9CDE"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3E589C4" w14:textId="68CCD11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7E31040" w14:textId="642A27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282 / 381 / 604</w:t>
            </w:r>
          </w:p>
        </w:tc>
      </w:tr>
    </w:tbl>
    <w:p w14:paraId="2AA7A5F1" w14:textId="6F79AB97"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34558DA0" w14:textId="77777777" w:rsidTr="00EA75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C95EB15" w14:textId="2BCD1DB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1E689159" w14:textId="0B599DF1"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2C9CBB74" w14:textId="71D57C0A"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3D02CDB" w14:textId="5FBC8B82"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CC8511E"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126F237" w14:textId="45B820C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5E26FF92" w14:textId="056B4C6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Sunset Yacht Charter (per person)</w:t>
            </w:r>
          </w:p>
          <w:p w14:paraId="19276AD8" w14:textId="201C8FC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Sunset yacht package (XL)</w:t>
            </w:r>
          </w:p>
        </w:tc>
        <w:tc>
          <w:tcPr>
            <w:tcW w:w="1653" w:type="dxa"/>
          </w:tcPr>
          <w:p w14:paraId="183A9C0A" w14:textId="44C44BAB"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30+180=210 Min</w:t>
            </w:r>
          </w:p>
          <w:p w14:paraId="1B80EE9F" w14:textId="2DED583E"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C4F0C13" w14:textId="36A453C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200/260/400</w:t>
            </w:r>
          </w:p>
          <w:p w14:paraId="3F8F053A" w14:textId="75C8211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C58E712"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5BDCDDF0" w14:textId="5BBA743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433B2B8F" w14:textId="3D0088F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Sky Gallery Pattaya</w:t>
            </w:r>
          </w:p>
          <w:p w14:paraId="5002F1F4" w14:textId="317712B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Sea-view restaurant / popular photo spot</w:t>
            </w:r>
          </w:p>
        </w:tc>
        <w:tc>
          <w:tcPr>
            <w:tcW w:w="1653" w:type="dxa"/>
          </w:tcPr>
          <w:p w14:paraId="1C08F1CA" w14:textId="3FE8DAC1"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1E308530" w14:textId="29B69127"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6723BC2" w14:textId="6B21272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276B5998" w14:textId="11993DD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53DA44A"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9A588FC" w14:textId="29E7861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3E851785" w14:textId="12F3AB3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12E41958" w14:textId="6B774E7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653" w:type="dxa"/>
          </w:tcPr>
          <w:p w14:paraId="53ACF825" w14:textId="5E2F015A"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2DB87F9B" w14:textId="6D91F973"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A0420D2" w14:textId="3CED06E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2B6BE504" w14:textId="699083B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F815F97"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08D4A2EC" w14:textId="290BD2D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607AEAC2" w14:textId="45A306A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668D0910" w14:textId="578DA91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4BA19CEE" w14:textId="22CCA635"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120E2271" w14:textId="05336101"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4C0392" w14:textId="095A486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5631CC8F" w14:textId="620F16A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F176BE0"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13D154C" w14:textId="476386D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0F66DE9A" w14:textId="125454A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78767330" w14:textId="0DCF3D1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653" w:type="dxa"/>
          </w:tcPr>
          <w:p w14:paraId="732DEFF2" w14:textId="23FFF7C3"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445B0C54" w14:textId="395E2F26"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3F4BE44" w14:textId="4DBD1C8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0F34290C" w14:textId="72A1101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A22378D" w14:textId="67F2E19D" w:rsidR="00251D11" w:rsidRPr="007E033C" w:rsidRDefault="00EA7568"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34AEECD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DBA239F"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8F546EE" w14:textId="5A05CEE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B98404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5C06F1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2727250" w14:textId="1B97F06A"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5CA0D9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AE7B0A0" w14:textId="197602FD"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56FBE1F" w14:textId="11271229"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ADD767E" w14:textId="05A846A3"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D178156" w14:textId="080162E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9C9979C" w14:textId="68FF3B65"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654DC9A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37761F8" w14:textId="028AD0D8" w:rsidR="00251D11" w:rsidRPr="007E033C" w:rsidRDefault="007E033C" w:rsidP="00EA7568">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5F64F51"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588101AA" w14:textId="57D4195E"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7E32441A" w14:textId="77777777" w:rsidTr="00D50702">
        <w:trPr>
          <w:jc w:val="center"/>
        </w:trPr>
        <w:tc>
          <w:tcPr>
            <w:tcW w:w="1757" w:type="dxa"/>
            <w:shd w:val="clear" w:color="auto" w:fill="1F5E78"/>
            <w:tcMar>
              <w:top w:w="80" w:type="dxa"/>
              <w:left w:w="95" w:type="dxa"/>
              <w:bottom w:w="80" w:type="dxa"/>
              <w:right w:w="95" w:type="dxa"/>
            </w:tcMar>
            <w:vAlign w:val="center"/>
          </w:tcPr>
          <w:p w14:paraId="46D0B5DB" w14:textId="2A21052A" w:rsidR="00CF5598" w:rsidRPr="007E033C" w:rsidRDefault="007E033C" w:rsidP="007852D5">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C10</w:t>
            </w:r>
          </w:p>
        </w:tc>
        <w:tc>
          <w:tcPr>
            <w:tcW w:w="8164" w:type="dxa"/>
            <w:shd w:val="clear" w:color="auto" w:fill="1F5E78"/>
            <w:tcMar>
              <w:top w:w="80" w:type="dxa"/>
              <w:left w:w="95" w:type="dxa"/>
              <w:bottom w:w="80" w:type="dxa"/>
              <w:right w:w="95" w:type="dxa"/>
            </w:tcMar>
            <w:vAlign w:val="center"/>
          </w:tcPr>
          <w:p w14:paraId="4FDD7730" w14:textId="76B6BF0C" w:rsidR="00CF5598" w:rsidRPr="007E033C" w:rsidRDefault="007E033C" w:rsidP="007852D5">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Nong Nooch + Alcazar at Night</w:t>
            </w:r>
          </w:p>
        </w:tc>
      </w:tr>
    </w:tbl>
    <w:p w14:paraId="0D3AC8EA" w14:textId="6E9DE63F" w:rsidR="00796BFF" w:rsidRPr="007E033C" w:rsidRDefault="00236C07" w:rsidP="00796BFF">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D2F26DD" w14:textId="7C8CC390" w:rsidR="00CF5598" w:rsidRPr="00EA7568" w:rsidRDefault="00080D5F" w:rsidP="007852D5">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EA7568">
        <w:rPr>
          <w:rFonts w:ascii="Proxima Nova Thai Medium" w:hAnsi="Proxima Nova Thai Medium" w:cs="Proxima Nova Thai Medium"/>
          <w:bCs/>
        </w:rPr>
        <w:t>Van</w:t>
      </w:r>
      <w:r w:rsidR="00EA7568">
        <w:rPr>
          <w:rFonts w:ascii="Proxima Nova Thai Medium" w:hAnsi="Proxima Nova Thai Medium" w:cs="Proxima Nova Thai Medium" w:hint="cs"/>
          <w:bCs/>
          <w:cs/>
          <w:lang w:bidi="th-TH"/>
        </w:rPr>
        <w:t xml:space="preserve"> </w:t>
      </w:r>
      <w:r w:rsidR="007E033C" w:rsidRPr="00EA7568">
        <w:rPr>
          <w:rFonts w:ascii="Proxima Nova Thai Medium" w:hAnsi="Proxima Nova Thai Medium" w:cs="Proxima Nova Thai Medium"/>
          <w:bCs/>
        </w:rPr>
        <w:t>+</w:t>
      </w:r>
      <w:r w:rsidR="00EA7568">
        <w:rPr>
          <w:rFonts w:ascii="Proxima Nova Thai Medium" w:hAnsi="Proxima Nova Thai Medium" w:cs="Proxima Nova Thai Medium" w:hint="cs"/>
          <w:bCs/>
          <w:cs/>
          <w:lang w:bidi="th-TH"/>
        </w:rPr>
        <w:t xml:space="preserve"> </w:t>
      </w:r>
      <w:r w:rsidR="007E033C" w:rsidRPr="00EA7568">
        <w:rPr>
          <w:rFonts w:ascii="Proxima Nova Thai Medium" w:hAnsi="Proxima Nova Thai Medium" w:cs="Proxima Nova Thai Medium"/>
          <w:bCs/>
        </w:rPr>
        <w:t xml:space="preserve">full-day guide (shared </w:t>
      </w:r>
      <w:r w:rsidR="00EA7568">
        <w:rPr>
          <w:rFonts w:ascii="Proxima Nova Thai Medium" w:hAnsi="Proxima Nova Thai Medium" w:cs="Proxima Nova Thai Medium"/>
          <w:bCs/>
        </w:rPr>
        <w:t xml:space="preserve">average per </w:t>
      </w:r>
      <w:r w:rsidR="007E033C" w:rsidRPr="00EA7568">
        <w:rPr>
          <w:rFonts w:ascii="Proxima Nova Thai Medium" w:hAnsi="Proxima Nova Thai Medium" w:cs="Proxima Nova Thai Medium"/>
          <w:bCs/>
        </w:rPr>
        <w:t>person) • Nong Nooch Botanical Garden (Ticket/Package) • Alcazar Cabaret Show (Deluxe Seat)</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EA7568">
        <w:rPr>
          <w:rFonts w:ascii="Proxima Nova Thai Medium" w:hAnsi="Proxima Nova Thai Medium" w:cs="Proxima Nova Thai Medium"/>
          <w:bCs/>
        </w:rPr>
        <w:t xml:space="preserve">Set the evening rhythm from </w:t>
      </w:r>
      <w:r w:rsidR="00EA7568">
        <w:rPr>
          <w:rFonts w:ascii="Proxima Nova Thai Medium" w:hAnsi="Proxima Nova Thai Medium" w:cs="Proxima Nova Thai Medium"/>
          <w:bCs/>
        </w:rPr>
        <w:t xml:space="preserve">Van + full-day </w:t>
      </w:r>
      <w:r w:rsidR="007E033C" w:rsidRPr="00EA7568">
        <w:rPr>
          <w:rFonts w:ascii="Proxima Nova Thai Medium" w:hAnsi="Proxima Nova Thai Medium" w:cs="Proxima Nova Thai Medium"/>
          <w:bCs/>
        </w:rPr>
        <w:t xml:space="preserve">guide (shared </w:t>
      </w:r>
      <w:r w:rsidR="00EA7568">
        <w:rPr>
          <w:rFonts w:ascii="Proxima Nova Thai Medium" w:hAnsi="Proxima Nova Thai Medium" w:cs="Proxima Nova Thai Medium"/>
          <w:bCs/>
        </w:rPr>
        <w:t xml:space="preserve">average per </w:t>
      </w:r>
      <w:r w:rsidR="007E033C" w:rsidRPr="00EA7568">
        <w:rPr>
          <w:rFonts w:ascii="Proxima Nova Thai Medium" w:hAnsi="Proxima Nova Thai Medium" w:cs="Proxima Nova Thai Medium"/>
          <w:bCs/>
        </w:rPr>
        <w:t xml:space="preserve">person) continue with Nong Nooch Botanical Garden (Ticket/Package) then take guests to Alcazar Cabaret Show (Deluxe Seat) before ending the </w:t>
      </w:r>
      <w:r w:rsidR="0047288B" w:rsidRPr="00EA7568">
        <w:rPr>
          <w:rFonts w:ascii="Proxima Nova Thai Medium" w:hAnsi="Proxima Nova Thai Medium" w:cs="Proxima Nova Thai Medium"/>
          <w:bCs/>
        </w:rPr>
        <w:t xml:space="preserve">day safe </w:t>
      </w:r>
      <w:r w:rsidR="007E033C" w:rsidRPr="00EA7568">
        <w:rPr>
          <w:rFonts w:ascii="Proxima Nova Thai Medium" w:hAnsi="Proxima Nova Thai Medium" w:cs="Proxima Nova Thai Medium"/>
          <w:bCs/>
        </w:rPr>
        <w:t xml:space="preserve">to sell both color atmosphere </w:t>
      </w:r>
      <w:r w:rsidR="0047288B" w:rsidRPr="00EA7568">
        <w:rPr>
          <w:rFonts w:ascii="Proxima Nova Thai Medium" w:hAnsi="Proxima Nova Thai Medium" w:cs="Proxima Nova Thai Medium"/>
          <w:bCs/>
        </w:rPr>
        <w:t xml:space="preserve">and confidence </w:t>
      </w:r>
      <w:r w:rsidR="007E033C" w:rsidRPr="00EA7568">
        <w:rPr>
          <w:rFonts w:ascii="Proxima Nova Thai Medium" w:hAnsi="Proxima Nova Thai Medium" w:cs="Proxima Nova Thai Medium"/>
          <w:bCs/>
        </w:rPr>
        <w:t xml:space="preserve">in the </w:t>
      </w:r>
      <w:r w:rsidR="0047288B" w:rsidRPr="00EA7568">
        <w:rPr>
          <w:rFonts w:ascii="Proxima Nova Thai Medium" w:hAnsi="Proxima Nova Thai Medium" w:cs="Proxima Nova Thai Medium"/>
          <w:bCs/>
        </w:rPr>
        <w:t>trip return</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EA7568">
        <w:rPr>
          <w:rFonts w:ascii="Proxima Nova Thai Medium" w:hAnsi="Proxima Nova Thai Medium" w:cs="Proxima Nova Thai Medium"/>
          <w:bCs/>
        </w:rPr>
        <w:t xml:space="preserve">nightlife lovers groups of friends </w:t>
      </w:r>
      <w:r w:rsidR="0047288B" w:rsidRPr="00EA7568">
        <w:rPr>
          <w:rFonts w:ascii="Proxima Nova Thai Medium" w:hAnsi="Proxima Nova Thai Medium" w:cs="Proxima Nova Thai Medium"/>
          <w:bCs/>
        </w:rPr>
        <w:t xml:space="preserve">and operators </w:t>
      </w:r>
      <w:r w:rsidR="007E033C" w:rsidRPr="00EA7568">
        <w:rPr>
          <w:rFonts w:ascii="Proxima Nova Thai Medium" w:hAnsi="Proxima Nova Thai Medium" w:cs="Proxima Nova Thai Medium"/>
          <w:bCs/>
        </w:rPr>
        <w:t xml:space="preserve">wanting to sell experiences with Safe Ride </w:t>
      </w:r>
      <w:r w:rsidRPr="00080D5F">
        <w:rPr>
          <w:rFonts w:ascii="Proxima Nova Thai Medium" w:hAnsi="Proxima Nova Thai Medium" w:cs="Proxima Nova Thai Medium"/>
          <w:b/>
          <w:bCs/>
          <w:color w:val="8064A2" w:themeColor="accent4"/>
        </w:rPr>
        <w:t xml:space="preserve">| Burn </w:t>
      </w:r>
      <w:r w:rsidR="007E033C" w:rsidRPr="00EA7568">
        <w:rPr>
          <w:rFonts w:ascii="Proxima Nova Thai Medium" w:hAnsi="Proxima Nova Thai Medium" w:cs="Proxima Nova Thai Medium"/>
          <w:bCs/>
        </w:rPr>
        <w:t xml:space="preserve">tickets / tables / F&amp;B / Safe Ride </w:t>
      </w:r>
      <w:r w:rsidRPr="00080D5F">
        <w:rPr>
          <w:rFonts w:ascii="Proxima Nova Thai Medium" w:hAnsi="Proxima Nova Thai Medium" w:cs="Proxima Nova Thai Medium"/>
          <w:b/>
          <w:bCs/>
          <w:color w:val="8064A2" w:themeColor="accent4"/>
        </w:rPr>
        <w:t xml:space="preserve">| Earn </w:t>
      </w:r>
      <w:r w:rsidR="007E033C" w:rsidRPr="00EA7568">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EA7568">
        <w:rPr>
          <w:rFonts w:ascii="Proxima Nova Thai Medium" w:hAnsi="Proxima Nova Thai Medium" w:cs="Proxima Nova Thai Medium"/>
          <w:bCs/>
        </w:rPr>
        <w:t>Group Booking + Pay-In-App + Safe Ride</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EA7568">
        <w:rPr>
          <w:rFonts w:ascii="Proxima Nova Thai Medium" w:hAnsi="Proxima Nova Thai Medium" w:cs="Proxima Nova Thai Medium"/>
          <w:bCs/>
        </w:rPr>
        <w:t xml:space="preserve">4 Main Stops | ~930 Min | ~3,550 THB/Pax | TP 162/224/364 | Tone: lively high-energy, but </w:t>
      </w:r>
      <w:r w:rsidR="0047288B" w:rsidRPr="00EA7568">
        <w:rPr>
          <w:rFonts w:ascii="Proxima Nova Thai Medium" w:hAnsi="Proxima Nova Thai Medium" w:cs="Proxima Nova Thai Medium"/>
          <w:bCs/>
        </w:rPr>
        <w:t>controlled safe</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EA7568">
        <w:rPr>
          <w:rFonts w:ascii="Proxima Nova Thai Medium" w:hAnsi="Proxima Nova Thai Medium" w:cs="Proxima Nova Thai Medium"/>
          <w:bCs/>
        </w:rPr>
        <w:t>Europe / Russia-CIS / Korea / China / working-age Thais | Ages 21–45</w:t>
      </w:r>
    </w:p>
    <w:p w14:paraId="7EAEEBE6" w14:textId="77777777" w:rsidR="00D50702" w:rsidRPr="007E033C" w:rsidRDefault="00D50702" w:rsidP="007852D5">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FF08484"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4F2DCF9" w14:textId="6AB4F18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41443DB" w14:textId="7B0991F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87BE4BA" w14:textId="697F2FC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40287F2" w14:textId="353D3AE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025F041" w14:textId="57DB17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A7EE74B" w14:textId="4823362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15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17C27D9" w14:textId="4D30517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311968F" w14:textId="066FF84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3,550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4C9C6FD" w14:textId="5E445DC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BE3A5FD" w14:textId="5DEF87F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76398BB" w14:textId="4F66DFA5"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2E6EBCB" w14:textId="5654E3B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162 / 224 / 364</w:t>
            </w:r>
          </w:p>
        </w:tc>
      </w:tr>
    </w:tbl>
    <w:p w14:paraId="09189785" w14:textId="54088FEC"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3349B8CA" w14:textId="77777777" w:rsidTr="00EA75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F797B72" w14:textId="2144594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42818BBF" w14:textId="56644B4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7EDAF53A" w14:textId="7456FBC8"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0FE9FEB" w14:textId="55AF9ADD"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767C4BEA"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E42DCA0" w14:textId="45C4FF0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5616A54A" w14:textId="21918AEA" w:rsidR="00CF5598" w:rsidRPr="007E033C" w:rsidRDefault="00EA7568"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 xml:space="preserve">Van + full-day </w:t>
            </w:r>
            <w:r w:rsidR="007E033C" w:rsidRPr="007E033C">
              <w:rPr>
                <w:rFonts w:ascii="Proxima Nova Thai Medium" w:hAnsi="Proxima Nova Thai Medium" w:cs="Proxima Nova Thai Medium"/>
              </w:rPr>
              <w:t xml:space="preserve">guide (shared </w:t>
            </w:r>
            <w:r>
              <w:rPr>
                <w:rFonts w:ascii="Proxima Nova Thai Medium" w:hAnsi="Proxima Nova Thai Medium" w:cs="Proxima Nova Thai Medium"/>
              </w:rPr>
              <w:t xml:space="preserve">average per </w:t>
            </w:r>
            <w:r w:rsidR="007E033C" w:rsidRPr="007E033C">
              <w:rPr>
                <w:rFonts w:ascii="Proxima Nova Thai Medium" w:hAnsi="Proxima Nova Thai Medium" w:cs="Proxima Nova Thai Medium"/>
              </w:rPr>
              <w:t>person)</w:t>
            </w:r>
          </w:p>
          <w:p w14:paraId="3DCFE671" w14:textId="5DA927D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Van + guide tour (M)</w:t>
            </w:r>
          </w:p>
        </w:tc>
        <w:tc>
          <w:tcPr>
            <w:tcW w:w="1653" w:type="dxa"/>
          </w:tcPr>
          <w:p w14:paraId="6BC85FBB" w14:textId="2A390092"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0+420=420 Min</w:t>
            </w:r>
          </w:p>
          <w:p w14:paraId="010D6B3E" w14:textId="08AE35A2"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AD7E8FC" w14:textId="616AD19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481205FB" w14:textId="1CA3E5B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5EDE49E"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19795921" w14:textId="3DF1CB5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5F5D09E6" w14:textId="1E4FE03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Nong Nooch Botanical Garden (Ticket/Package)</w:t>
            </w:r>
          </w:p>
          <w:p w14:paraId="0F519E44" w14:textId="20D112B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Family attraction (E)</w:t>
            </w:r>
          </w:p>
        </w:tc>
        <w:tc>
          <w:tcPr>
            <w:tcW w:w="1653" w:type="dxa"/>
          </w:tcPr>
          <w:p w14:paraId="493144C9" w14:textId="2646ED8C"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15+240=255 Min</w:t>
            </w:r>
          </w:p>
          <w:p w14:paraId="0228A1B3" w14:textId="6CD4DF76"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BCFF8DC" w14:textId="41652E5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248B0FE7" w14:textId="14BEA0F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46F7D03"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26830C2" w14:textId="71CFC3E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42232E29" w14:textId="6C0E233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Alcazar Cabaret Show (Deluxe Seat)</w:t>
            </w:r>
          </w:p>
          <w:p w14:paraId="5AAEB0C3" w14:textId="7C96C1C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Cabaret show (E)</w:t>
            </w:r>
          </w:p>
        </w:tc>
        <w:tc>
          <w:tcPr>
            <w:tcW w:w="1653" w:type="dxa"/>
          </w:tcPr>
          <w:p w14:paraId="7AC008D2" w14:textId="4C4DE72D"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30+90=120 Min</w:t>
            </w:r>
          </w:p>
          <w:p w14:paraId="341F5447" w14:textId="7F2BF756"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0F10887" w14:textId="04EBF4E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29E0E9A1" w14:textId="3E3A9EF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24352E4"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341BA66B" w14:textId="67BFC97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3CC37E8" w14:textId="2F5F410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6C897B5F" w14:textId="2DFA8A1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653" w:type="dxa"/>
          </w:tcPr>
          <w:p w14:paraId="714EDF46" w14:textId="0E2C5329"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79D872B1" w14:textId="614E41A6"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FB4F0A6" w14:textId="234A788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5B81165A" w14:textId="1D59C54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EFE034F"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BCFA049" w14:textId="4FF6CA6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1744F7DA" w14:textId="3FF37FF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4BE51CD1" w14:textId="656C8D1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2F8F67BA" w14:textId="5B02A07A"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2B8B1055" w14:textId="3D359396"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0FE447B" w14:textId="4023788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0595CD9F" w14:textId="68CEBCA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1B307DE"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51D1D087" w14:textId="6768AAF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686" w:type="dxa"/>
          </w:tcPr>
          <w:p w14:paraId="7939BB48" w14:textId="622AD0E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36D2BD1B" w14:textId="6F32681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4DAD89B4" w14:textId="63C9A3FE"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5889084" w14:textId="004ECE6D"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31CCE6D" w14:textId="0D505A3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3280775" w14:textId="1EEE283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55CAD3E" w14:textId="399FE027" w:rsidR="00251D11" w:rsidRPr="007E033C" w:rsidRDefault="00EA7568"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7484CB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6EF33F"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E769BEB" w14:textId="4C2F02E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30C1D7F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BB46AEA"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37669B3" w14:textId="74CBCA9D"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B2BB38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785D8D9" w14:textId="2DC55715"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4DCBB53" w14:textId="37809049"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30B255D" w14:textId="73A76C0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DA51BD3" w14:textId="0823D82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22972F3" w14:textId="74D9AA76"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463FA0C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6927D42" w14:textId="481F2DBD" w:rsidR="00251D11" w:rsidRPr="007E033C" w:rsidRDefault="007E033C" w:rsidP="00EA7568">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CDC308F"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7BFB744B" w14:textId="4C2DFE3C"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AF52150" w14:textId="77777777" w:rsidTr="00D50702">
        <w:trPr>
          <w:jc w:val="center"/>
        </w:trPr>
        <w:tc>
          <w:tcPr>
            <w:tcW w:w="1757" w:type="dxa"/>
            <w:shd w:val="clear" w:color="auto" w:fill="1F5E78"/>
            <w:tcMar>
              <w:top w:w="80" w:type="dxa"/>
              <w:left w:w="95" w:type="dxa"/>
              <w:bottom w:w="80" w:type="dxa"/>
              <w:right w:w="95" w:type="dxa"/>
            </w:tcMar>
            <w:vAlign w:val="center"/>
          </w:tcPr>
          <w:p w14:paraId="62E461A4" w14:textId="75B5127D" w:rsidR="00CF5598" w:rsidRPr="007E033C" w:rsidRDefault="007E033C" w:rsidP="00D168AC">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D1</w:t>
            </w:r>
          </w:p>
        </w:tc>
        <w:tc>
          <w:tcPr>
            <w:tcW w:w="8164" w:type="dxa"/>
            <w:shd w:val="clear" w:color="auto" w:fill="1F5E78"/>
            <w:tcMar>
              <w:top w:w="80" w:type="dxa"/>
              <w:left w:w="95" w:type="dxa"/>
              <w:bottom w:w="80" w:type="dxa"/>
              <w:right w:w="95" w:type="dxa"/>
            </w:tcMar>
            <w:vAlign w:val="center"/>
          </w:tcPr>
          <w:p w14:paraId="6E82CCBB" w14:textId="711D1478" w:rsidR="00CF5598" w:rsidRPr="007E033C" w:rsidRDefault="007E033C" w:rsidP="00D168AC">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Wellness Reset Day (Spa + Healthy Food)</w:t>
            </w:r>
          </w:p>
        </w:tc>
      </w:tr>
    </w:tbl>
    <w:p w14:paraId="233A5E40" w14:textId="4DBC476A" w:rsidR="00796BFF" w:rsidRPr="007E033C" w:rsidRDefault="00236C07" w:rsidP="00796BFF">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496A48E" w14:textId="4BB73D9D" w:rsidR="00CF5598" w:rsidRPr="00EA7568" w:rsidRDefault="00080D5F" w:rsidP="00D168AC">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EA7568">
        <w:rPr>
          <w:rFonts w:ascii="Proxima Nova Thai Medium" w:hAnsi="Proxima Nova Thai Medium" w:cs="Proxima Nova Thai Medium"/>
          <w:bCs/>
        </w:rPr>
        <w:t>Sunrise Beach Yoga – sunrise beach yoga • Healthy Cafe Meal (clean / healthy food) • Let’s Relax Spa (Foot Massage 60 min.)</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EA7568">
        <w:rPr>
          <w:rFonts w:ascii="Proxima Nova Thai Medium" w:hAnsi="Proxima Nova Thai Medium" w:cs="Proxima Nova Thai Medium"/>
          <w:bCs/>
        </w:rPr>
        <w:t xml:space="preserve">Structure the day as a reset, starting from Sunrise Beach Yoga – sunrise beach yoga continue with Healthy Cafe Meal (clean / healthy food) and Let’s Relax Spa (Foot Massage 60 min.) to </w:t>
      </w:r>
      <w:r w:rsidR="00EA7568">
        <w:rPr>
          <w:rFonts w:ascii="Proxima Nova Thai Medium" w:hAnsi="Proxima Nova Thai Medium" w:cs="Proxima Nova Thai Medium"/>
          <w:bCs/>
        </w:rPr>
        <w:t xml:space="preserve">provide deliver both physical </w:t>
      </w:r>
      <w:r w:rsidR="007E033C" w:rsidRPr="00EA7568">
        <w:rPr>
          <w:rFonts w:ascii="Proxima Nova Thai Medium" w:hAnsi="Proxima Nova Thai Medium" w:cs="Proxima Nova Thai Medium"/>
          <w:bCs/>
        </w:rPr>
        <w:t xml:space="preserve">recovery relaxing </w:t>
      </w:r>
      <w:r w:rsidR="00EA7568">
        <w:rPr>
          <w:rFonts w:ascii="Proxima Nova Thai Medium" w:hAnsi="Proxima Nova Thai Medium" w:cs="Proxima Nova Thai Medium"/>
          <w:bCs/>
        </w:rPr>
        <w:t xml:space="preserve">and quality content </w:t>
      </w:r>
      <w:r w:rsidR="007E033C" w:rsidRPr="00EA7568">
        <w:rPr>
          <w:rFonts w:ascii="Proxima Nova Thai Medium" w:hAnsi="Proxima Nova Thai Medium" w:cs="Proxima Nova Thai Medium"/>
          <w:bCs/>
        </w:rPr>
        <w:t>that can be reused</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EA7568">
        <w:rPr>
          <w:rFonts w:ascii="Proxima Nova Thai Medium" w:hAnsi="Proxima Nova Thai Medium" w:cs="Proxima Nova Thai Medium"/>
          <w:bCs/>
        </w:rPr>
        <w:t xml:space="preserve">Health couples Recovery long-stay </w:t>
      </w:r>
      <w:r w:rsidR="00EA7568">
        <w:rPr>
          <w:rFonts w:ascii="Proxima Nova Thai Medium" w:hAnsi="Proxima Nova Thai Medium" w:cs="Proxima Nova Thai Medium"/>
          <w:bCs/>
        </w:rPr>
        <w:t xml:space="preserve">and wellness </w:t>
      </w:r>
      <w:r w:rsidR="007E033C" w:rsidRPr="00EA7568">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EA7568">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EA7568">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EA7568">
        <w:rPr>
          <w:rFonts w:ascii="Proxima Nova Thai Medium" w:hAnsi="Proxima Nova Thai Medium" w:cs="Proxima Nova Thai Medium"/>
          <w:bCs/>
        </w:rPr>
        <w:t>Off-Peak + Add-On Health/Spa + Quality Review</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EA7568">
        <w:rPr>
          <w:rFonts w:ascii="Proxima Nova Thai Medium" w:hAnsi="Proxima Nova Thai Medium" w:cs="Proxima Nova Thai Medium"/>
          <w:bCs/>
        </w:rPr>
        <w:t>3 Main Stops | ~330 Min | ~1,550 THB/Pax | TP 92/141/254 | Tone: Relaxing, restorative, balanced</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EA7568">
        <w:rPr>
          <w:rFonts w:ascii="Proxima Nova Thai Medium" w:hAnsi="Proxima Nova Thai Medium" w:cs="Proxima Nova Thai Medium"/>
          <w:bCs/>
        </w:rPr>
        <w:t>Japan / Korea / Europe / Urban Thai travelers | Ages 25–55</w:t>
      </w:r>
    </w:p>
    <w:p w14:paraId="7868D0E4" w14:textId="77777777" w:rsidR="00D50702" w:rsidRPr="007E033C" w:rsidRDefault="00D50702" w:rsidP="00D168AC">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9CB3305"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233CC0D" w14:textId="3D8520C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828014A" w14:textId="3F024D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1C6434F" w14:textId="4C54178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E10F5DB" w14:textId="0949188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BB4A952" w14:textId="603C58F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CD0BC07" w14:textId="1D199DD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ECA4184" w14:textId="32F5F62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0405126" w14:textId="4F5549E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1,550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E7603BB" w14:textId="53BADCA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07A107A" w14:textId="5342B05B"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5D6CF3E" w14:textId="3A05060F"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CD95CD6" w14:textId="40A287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92 / 141 / 254</w:t>
            </w:r>
          </w:p>
        </w:tc>
      </w:tr>
    </w:tbl>
    <w:p w14:paraId="5370FFE9" w14:textId="0A1ADF8E"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74B25A6C" w14:textId="77777777" w:rsidTr="00EA75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1167738" w14:textId="2876BCB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45E8768F" w14:textId="1B9E9322"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02193647" w14:textId="04467B4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C43EB9B" w14:textId="203A92E2"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52A687E"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943CC27" w14:textId="2650AD6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38FBFC2A" w14:textId="5634772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Sunrise Beach Yoga – sunrise beach yoga</w:t>
            </w:r>
          </w:p>
          <w:p w14:paraId="3605A4CF" w14:textId="7D5B879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Yoga / meditation activity focused on calm and wellness</w:t>
            </w:r>
          </w:p>
        </w:tc>
        <w:tc>
          <w:tcPr>
            <w:tcW w:w="1511" w:type="dxa"/>
          </w:tcPr>
          <w:p w14:paraId="119072F7" w14:textId="5903E27C"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6D97386E" w14:textId="577BF550"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D5CD7D5" w14:textId="3434BC0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DD0FA98" w14:textId="04789AD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7FD198B"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26F78A5C" w14:textId="2C963E8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0183A412" w14:textId="5C521C3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323A064E" w14:textId="6AA6CAA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511" w:type="dxa"/>
          </w:tcPr>
          <w:p w14:paraId="7710A7EA" w14:textId="229CE11D"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5506AF95" w14:textId="2280E6D7"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C8ADB0A" w14:textId="0997E4A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76020EC2" w14:textId="4D17BBF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D755AFD"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3C9C715" w14:textId="502F73C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7EE74572" w14:textId="761798C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Let’s Relax Spa (Foot Massage 60 min.)</w:t>
            </w:r>
          </w:p>
          <w:p w14:paraId="096017EF" w14:textId="78BCA5D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511" w:type="dxa"/>
          </w:tcPr>
          <w:p w14:paraId="4682E67E" w14:textId="4DBEBCD9"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15+80=95 Min</w:t>
            </w:r>
          </w:p>
          <w:p w14:paraId="26D1523B" w14:textId="055E00FF"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74C6ED6" w14:textId="374802C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5A44D391" w14:textId="4D34FAC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44C7567"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3A30524F" w14:textId="202AF8E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6AD27597" w14:textId="6850C60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26F61A58" w14:textId="1C847F5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1511" w:type="dxa"/>
          </w:tcPr>
          <w:p w14:paraId="4A5D5871" w14:textId="14EA1C76"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7A16C2E9" w14:textId="27EF0E26"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6405902" w14:textId="27BE0C4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DA37F02" w14:textId="7EC1E3A1"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4EC98058"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440A5B2" w14:textId="5D01751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3F2156C3" w14:textId="1719182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7D0A3A0C" w14:textId="507A86A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511" w:type="dxa"/>
          </w:tcPr>
          <w:p w14:paraId="0C61DBF1" w14:textId="2D484A5C"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213F7083" w14:textId="793EDA20"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9CC21C4" w14:textId="31EE463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7381D51" w14:textId="5A75999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13FB36BD" w14:textId="1BD4C6C3" w:rsidR="00251D11" w:rsidRPr="007E033C" w:rsidRDefault="00EA7568"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148A06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76FABA1"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2181775" w14:textId="6A74D45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1A6C587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A3F1C91"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2379C1A" w14:textId="37AD4CFB"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16FD58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98B21A7" w14:textId="52B30776"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96DBA1" w14:textId="37B17D1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B74B922" w14:textId="6A3FCDFA"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7EF1AC1" w14:textId="090A8244"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AE229F0" w14:textId="3173CCE9"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56D04C4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A5E45F9" w14:textId="15C2E19F" w:rsidR="00251D11" w:rsidRPr="007E033C" w:rsidRDefault="007E033C" w:rsidP="00EA7568">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DAF3D52"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851F1BB" w14:textId="3A6D53D9"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F13039C" w14:textId="77777777" w:rsidTr="00D50702">
        <w:trPr>
          <w:jc w:val="center"/>
        </w:trPr>
        <w:tc>
          <w:tcPr>
            <w:tcW w:w="1757" w:type="dxa"/>
            <w:shd w:val="clear" w:color="auto" w:fill="1F5E78"/>
            <w:tcMar>
              <w:top w:w="80" w:type="dxa"/>
              <w:left w:w="95" w:type="dxa"/>
              <w:bottom w:w="80" w:type="dxa"/>
              <w:right w:w="95" w:type="dxa"/>
            </w:tcMar>
            <w:vAlign w:val="center"/>
          </w:tcPr>
          <w:p w14:paraId="1004B6FE" w14:textId="38207B43" w:rsidR="00CF5598" w:rsidRPr="007E033C" w:rsidRDefault="007E033C" w:rsidP="000D5464">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D2</w:t>
            </w:r>
          </w:p>
        </w:tc>
        <w:tc>
          <w:tcPr>
            <w:tcW w:w="8164" w:type="dxa"/>
            <w:shd w:val="clear" w:color="auto" w:fill="1F5E78"/>
            <w:tcMar>
              <w:top w:w="80" w:type="dxa"/>
              <w:left w:w="95" w:type="dxa"/>
              <w:bottom w:w="80" w:type="dxa"/>
              <w:right w:w="95" w:type="dxa"/>
            </w:tcMar>
            <w:vAlign w:val="center"/>
          </w:tcPr>
          <w:p w14:paraId="1FECEB7E" w14:textId="29B45B93" w:rsidR="00CF5598" w:rsidRPr="007E033C" w:rsidRDefault="007E033C" w:rsidP="000D5464">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Luxury Spa Day (Oasis Spa + Rooftop)</w:t>
            </w:r>
          </w:p>
        </w:tc>
      </w:tr>
    </w:tbl>
    <w:p w14:paraId="290DFD22" w14:textId="3C7A3E71"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42C5EB6" w14:textId="1CFFF75E" w:rsidR="00CF5598" w:rsidRPr="00EA7568" w:rsidRDefault="00080D5F" w:rsidP="000D5464">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EA7568">
        <w:rPr>
          <w:rFonts w:ascii="Proxima Nova Thai Medium" w:hAnsi="Proxima Nova Thai Medium" w:cs="Proxima Nova Thai Medium"/>
          <w:bCs/>
        </w:rPr>
        <w:t>Luxury Spa Package – premium-level spa (120 min.) • Detox Juice Bar – fruit / vegetable detox juice • Horizon Rooftop Restaurant &amp; Bar (Hilton Pattaya)</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EA7568">
        <w:rPr>
          <w:rFonts w:ascii="Proxima Nova Thai Medium" w:hAnsi="Proxima Nova Thai Medium" w:cs="Proxima Nova Thai Medium"/>
          <w:bCs/>
        </w:rPr>
        <w:t>Design the day to start with Luxury Spa Package – premium-level spa (120 min.), continue with Detox Juice Bar – fruit / vegetable detox juice, then close the mood at Horizon Rooftop Restaurant &amp; Bar (Hilton Pattaya) to create a luxury wellness route with a polished image and high spending per head.</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EA7568">
        <w:rPr>
          <w:rFonts w:ascii="Proxima Nova Thai Medium" w:hAnsi="Proxima Nova Thai Medium" w:cs="Proxima Nova Thai Medium"/>
          <w:bCs/>
        </w:rPr>
        <w:t xml:space="preserve">Health-conscious couples, long-stay recovery travelers, and wellness providers </w:t>
      </w:r>
      <w:r w:rsidRPr="00080D5F">
        <w:rPr>
          <w:rFonts w:ascii="Proxima Nova Thai Medium" w:hAnsi="Proxima Nova Thai Medium" w:cs="Proxima Nova Thai Medium"/>
          <w:b/>
          <w:bCs/>
          <w:color w:val="8064A2" w:themeColor="accent4"/>
        </w:rPr>
        <w:t xml:space="preserve">| Burn </w:t>
      </w:r>
      <w:r w:rsidR="007E033C" w:rsidRPr="00EA7568">
        <w:rPr>
          <w:rFonts w:ascii="Proxima Nova Thai Medium" w:hAnsi="Proxima Nova Thai Medium" w:cs="Proxima Nova Thai Medium"/>
          <w:bCs/>
        </w:rPr>
        <w:t xml:space="preserve">Spa / Health / F&amp;B / Travel </w:t>
      </w:r>
      <w:r w:rsidRPr="00080D5F">
        <w:rPr>
          <w:rFonts w:ascii="Proxima Nova Thai Medium" w:hAnsi="Proxima Nova Thai Medium" w:cs="Proxima Nova Thai Medium"/>
          <w:b/>
          <w:bCs/>
          <w:color w:val="8064A2" w:themeColor="accent4"/>
        </w:rPr>
        <w:t xml:space="preserve">| Earn </w:t>
      </w:r>
      <w:r w:rsidR="007E033C" w:rsidRPr="00EA7568">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EA7568">
        <w:rPr>
          <w:rFonts w:ascii="Proxima Nova Thai Medium" w:hAnsi="Proxima Nova Thai Medium" w:cs="Proxima Nova Thai Medium"/>
          <w:bCs/>
        </w:rPr>
        <w:t>Off-Peak + Add-On Health / Spa + Quality Review</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EA7568">
        <w:rPr>
          <w:rFonts w:ascii="Proxima Nova Thai Medium" w:hAnsi="Proxima Nova Thai Medium" w:cs="Proxima Nova Thai Medium"/>
          <w:bCs/>
        </w:rPr>
        <w:t>3 Main Stops | ~345 Min | ~4,800 THB/Pax | TP 212/290/464 | Tone: premium, relaxing, and health-connected</w:t>
      </w:r>
      <w:r w:rsidR="007E033C" w:rsidRPr="00EA7568">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EA7568">
        <w:rPr>
          <w:rFonts w:ascii="Proxima Nova Thai Medium" w:hAnsi="Proxima Nova Thai Medium" w:cs="Proxima Nova Thai Medium"/>
          <w:bCs/>
        </w:rPr>
        <w:t>Japan / Korea / Europe / urban Thai travelers | Ages 25–55</w:t>
      </w:r>
    </w:p>
    <w:p w14:paraId="16236274" w14:textId="77777777" w:rsidR="00D50702" w:rsidRPr="007E033C" w:rsidRDefault="00D50702" w:rsidP="000D5464">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74B0DB3"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53A3A6A" w14:textId="07657C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55DFED97" w14:textId="4CB345C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AAAA814" w14:textId="337A6EF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FFEC229" w14:textId="22A093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B6B6FE4" w14:textId="3BF23D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3B0653A" w14:textId="798988C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45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1285564" w14:textId="2E109FC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3607F59" w14:textId="2A3AC2F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4,800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8023EA5" w14:textId="32164E6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929FF97" w14:textId="4CD04D3F"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B3F3C87" w14:textId="67E9733D"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401E215" w14:textId="2014895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212 / 290 / 464</w:t>
            </w:r>
          </w:p>
        </w:tc>
      </w:tr>
    </w:tbl>
    <w:p w14:paraId="15599693" w14:textId="61CE51C6"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3D1BE3F4" w14:textId="77777777" w:rsidTr="00EA75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8F23356" w14:textId="5A46E62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6EA82AFA" w14:textId="73250E1C"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4485B6A0" w14:textId="3162B193"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8BBF110" w14:textId="623CE1B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491D8C93"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204EC1E" w14:textId="03BB469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1E32AFE" w14:textId="565ED94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Luxury Spa Package – premium-level spa (120 min.)</w:t>
            </w:r>
          </w:p>
          <w:p w14:paraId="42F521EC" w14:textId="53297D2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Spa / massage for recovery and relaxation (package adjustable)</w:t>
            </w:r>
          </w:p>
        </w:tc>
        <w:tc>
          <w:tcPr>
            <w:tcW w:w="1653" w:type="dxa"/>
          </w:tcPr>
          <w:p w14:paraId="512337CB" w14:textId="5F6C061D"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4F205783" w14:textId="427778B2"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6CA2498" w14:textId="6B56240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100/130/200</w:t>
            </w:r>
          </w:p>
          <w:p w14:paraId="33EA9331" w14:textId="49F5A16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D099E30"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0DA6D213" w14:textId="267A306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53D5E13E" w14:textId="655B7C1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Detox Juice Bar – fruit / vegetable detox juice</w:t>
            </w:r>
          </w:p>
          <w:p w14:paraId="4F2EE628" w14:textId="5D5D674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Detox Juice Bar – fruit / vegetable detox juice</w:t>
            </w:r>
          </w:p>
        </w:tc>
        <w:tc>
          <w:tcPr>
            <w:tcW w:w="1653" w:type="dxa"/>
          </w:tcPr>
          <w:p w14:paraId="5540762E" w14:textId="19F33261"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10+30=40 Min</w:t>
            </w:r>
          </w:p>
          <w:p w14:paraId="2502A0E6" w14:textId="412413C7"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0E35764" w14:textId="564750C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5C9C8E3D" w14:textId="725C46E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3B12FE9"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5068415" w14:textId="3F8BAAE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16060202" w14:textId="447D61B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Horizon Rooftop Restaurant &amp; Bar (Hilton Pattaya)</w:t>
            </w:r>
          </w:p>
          <w:p w14:paraId="7F87BB3F" w14:textId="08746B5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Premium rooftop experience (E)</w:t>
            </w:r>
          </w:p>
        </w:tc>
        <w:tc>
          <w:tcPr>
            <w:tcW w:w="1653" w:type="dxa"/>
          </w:tcPr>
          <w:p w14:paraId="15276CC1" w14:textId="1436ED58"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2483EE2C" w14:textId="437A10C4"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454E174" w14:textId="7A34E73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72/94/144</w:t>
            </w:r>
          </w:p>
          <w:p w14:paraId="775A0650" w14:textId="6621A27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52BAE95" w14:textId="77777777" w:rsidTr="00EA7568">
        <w:tc>
          <w:tcPr>
            <w:cnfStyle w:val="001000000000" w:firstRow="0" w:lastRow="0" w:firstColumn="1" w:lastColumn="0" w:oddVBand="0" w:evenVBand="0" w:oddHBand="0" w:evenHBand="0" w:firstRowFirstColumn="0" w:firstRowLastColumn="0" w:lastRowFirstColumn="0" w:lastRowLastColumn="0"/>
            <w:tcW w:w="546" w:type="dxa"/>
          </w:tcPr>
          <w:p w14:paraId="4F87D96E" w14:textId="47140F9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9AD3E5C" w14:textId="5D93DCE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763E0A63" w14:textId="4A9D9F8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4521764B" w14:textId="55BDA91A"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2FC3FE87" w14:textId="45344BAB" w:rsidR="00CF5598" w:rsidRPr="007E033C" w:rsidRDefault="007E033C" w:rsidP="00EA7568">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D084E5F" w14:textId="3DDD3D9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12B35760" w14:textId="2535943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5060782" w14:textId="77777777" w:rsidTr="00EA7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7D54026" w14:textId="2CFAA8C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4B0AF095" w14:textId="4EBBB45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7DBC6ADA" w14:textId="5DC8D3A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653" w:type="dxa"/>
          </w:tcPr>
          <w:p w14:paraId="405C2E86" w14:textId="5DD9DDCD"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2B7191CA" w14:textId="1724A94C" w:rsidR="00CF5598" w:rsidRPr="007E033C" w:rsidRDefault="007E033C" w:rsidP="00EA7568">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EF2B452" w14:textId="4B9F3CF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FFC81A1" w14:textId="2452371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0EAB365" w14:textId="32221037" w:rsidR="00251D11" w:rsidRPr="007E033C" w:rsidRDefault="00EA7568"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77C280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6F0FD17"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62A1533" w14:textId="03E6CE7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529A00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199BD1"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E7B8EFE" w14:textId="32730508"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8F71FC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8ED3331" w14:textId="438522AB"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ED1A1F1" w14:textId="46FAECAD"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B3E4470" w14:textId="72DACC28"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ED444C5" w14:textId="18C480A8"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05F095D" w14:textId="709C4816"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0791432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B8B242F" w14:textId="5C028375" w:rsidR="00251D11" w:rsidRPr="007E033C" w:rsidRDefault="007E033C" w:rsidP="00EA7568">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3F7E175"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68CBC321" w14:textId="4CFADB2B"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976D6B2" w14:textId="77777777" w:rsidTr="00D50702">
        <w:trPr>
          <w:jc w:val="center"/>
        </w:trPr>
        <w:tc>
          <w:tcPr>
            <w:tcW w:w="1757" w:type="dxa"/>
            <w:shd w:val="clear" w:color="auto" w:fill="1F5E78"/>
            <w:tcMar>
              <w:top w:w="80" w:type="dxa"/>
              <w:left w:w="95" w:type="dxa"/>
              <w:bottom w:w="80" w:type="dxa"/>
              <w:right w:w="95" w:type="dxa"/>
            </w:tcMar>
            <w:vAlign w:val="center"/>
          </w:tcPr>
          <w:p w14:paraId="2B6B5F8A" w14:textId="5674E339" w:rsidR="00CF5598" w:rsidRPr="007E033C" w:rsidRDefault="007E033C" w:rsidP="00D3168C">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D3</w:t>
            </w:r>
          </w:p>
        </w:tc>
        <w:tc>
          <w:tcPr>
            <w:tcW w:w="8164" w:type="dxa"/>
            <w:shd w:val="clear" w:color="auto" w:fill="1F5E78"/>
            <w:tcMar>
              <w:top w:w="80" w:type="dxa"/>
              <w:left w:w="95" w:type="dxa"/>
              <w:bottom w:w="80" w:type="dxa"/>
              <w:right w:w="95" w:type="dxa"/>
            </w:tcMar>
            <w:vAlign w:val="center"/>
          </w:tcPr>
          <w:p w14:paraId="513CEDAD" w14:textId="283945C0" w:rsidR="00CF5598" w:rsidRPr="007E033C" w:rsidRDefault="007E033C" w:rsidP="00D3168C">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Detox + Yoga + Massage Day</w:t>
            </w:r>
          </w:p>
        </w:tc>
      </w:tr>
    </w:tbl>
    <w:p w14:paraId="18B4C34B" w14:textId="5DEA3894"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A9D7B2E" w14:textId="75CA5721" w:rsidR="00CF5598" w:rsidRPr="00874AAC" w:rsidRDefault="00080D5F" w:rsidP="00D3168C">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Detox Juice Bar – fruit / vegetable detox juice • Sunrise Beach Yoga – sunrise beach yoga • Health Land Spa &amp; Massage (Thai Massage 120 min.)</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 xml:space="preserve">Structure the day as a reset, starting from Detox Juice Bar – fruit / vegetable detox juice continue with Sunrise Beach Yoga – sunrise beach yoga and Health Land Spa &amp; Massage (Thai Massage 120 min.) to </w:t>
      </w:r>
      <w:r w:rsidR="00EA7568" w:rsidRPr="00874AAC">
        <w:rPr>
          <w:rFonts w:ascii="Proxima Nova Thai Medium" w:hAnsi="Proxima Nova Thai Medium" w:cs="Proxima Nova Thai Medium"/>
          <w:bCs/>
        </w:rPr>
        <w:t xml:space="preserve">provide deliver both physical </w:t>
      </w:r>
      <w:r w:rsidR="007E033C" w:rsidRPr="00874AAC">
        <w:rPr>
          <w:rFonts w:ascii="Proxima Nova Thai Medium" w:hAnsi="Proxima Nova Thai Medium" w:cs="Proxima Nova Thai Medium"/>
          <w:bCs/>
        </w:rPr>
        <w:t xml:space="preserve">recovery relaxing </w:t>
      </w:r>
      <w:r w:rsidR="00EA7568" w:rsidRPr="00874AAC">
        <w:rPr>
          <w:rFonts w:ascii="Proxima Nova Thai Medium" w:hAnsi="Proxima Nova Thai Medium" w:cs="Proxima Nova Thai Medium"/>
          <w:bCs/>
        </w:rPr>
        <w:t xml:space="preserve">and quality content </w:t>
      </w:r>
      <w:r w:rsidR="007E033C" w:rsidRPr="00874AAC">
        <w:rPr>
          <w:rFonts w:ascii="Proxima Nova Thai Medium" w:hAnsi="Proxima Nova Thai Medium" w:cs="Proxima Nova Thai Medium"/>
          <w:bCs/>
        </w:rPr>
        <w:t>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 couples Recovery long-stay </w:t>
      </w:r>
      <w:r w:rsidR="00EA7568" w:rsidRPr="00874AAC">
        <w:rPr>
          <w:rFonts w:ascii="Proxima Nova Thai Medium" w:hAnsi="Proxima Nova Thai Medium" w:cs="Proxima Nova Thai Medium"/>
          <w:bCs/>
        </w:rPr>
        <w:t xml:space="preserve">and wellness </w:t>
      </w:r>
      <w:r w:rsidR="007E033C" w:rsidRPr="00874AAC">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~370 Min | ~1,250 THB/Pax | TP 80/125/230 | Tone: Relaxing, restorative,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100228AE" w14:textId="77777777" w:rsidR="00D50702" w:rsidRPr="007E033C" w:rsidRDefault="00D50702" w:rsidP="00D3168C">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577C7613"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68B81B5" w14:textId="4685D71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0FBC91C" w14:textId="4D24EF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65EEE2B" w14:textId="7F6E62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2E3CDE7" w14:textId="4DF9D6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85ED389" w14:textId="1EAD5C5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8E60695" w14:textId="3F554F3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B977DD6" w14:textId="579F91A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DC35062" w14:textId="1D1ED18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1,250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8EFB10A" w14:textId="5861D8D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E67CCFD" w14:textId="1C4E8EB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F2FBF3C" w14:textId="74B68E3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5C8128D" w14:textId="4946C15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80 / 125 / 230</w:t>
            </w:r>
          </w:p>
        </w:tc>
      </w:tr>
    </w:tbl>
    <w:p w14:paraId="5CCAA259" w14:textId="19B32ED1"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42"/>
        <w:gridCol w:w="1511"/>
        <w:gridCol w:w="2547"/>
      </w:tblGrid>
      <w:tr w:rsidR="00CF5598" w:rsidRPr="007E033C" w14:paraId="1C32E7EB"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4C31C4D" w14:textId="4BFBAA6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gridSpan w:val="2"/>
          </w:tcPr>
          <w:p w14:paraId="2C21AC5C" w14:textId="6E0F2588"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22DE1EF7" w14:textId="1B89975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E569F88" w14:textId="428162A7"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9683229"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7F7EF18" w14:textId="6D0EFA4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D9C6BEC" w14:textId="54326DA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Detox Juice Bar – fruit / vegetable detox juice</w:t>
            </w:r>
          </w:p>
          <w:p w14:paraId="64E50E67" w14:textId="1512DA9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Detox Juice Bar – fruit / vegetable detox juice</w:t>
            </w:r>
          </w:p>
        </w:tc>
        <w:tc>
          <w:tcPr>
            <w:tcW w:w="1653" w:type="dxa"/>
            <w:gridSpan w:val="2"/>
          </w:tcPr>
          <w:p w14:paraId="4266852C" w14:textId="3716B43A"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10+30=40 Min</w:t>
            </w:r>
          </w:p>
          <w:p w14:paraId="720FB735" w14:textId="732A3662"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FF45E5E" w14:textId="650AE13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CD52E91" w14:textId="01DBEE9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D754526"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0D5945A9" w14:textId="21F229A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34D2140D" w14:textId="47BEC87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Meditation Garden – quiet garden for meditation</w:t>
            </w:r>
          </w:p>
          <w:p w14:paraId="7A57FE47" w14:textId="7447249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Meditation Garden – quiet garden for meditation</w:t>
            </w:r>
          </w:p>
        </w:tc>
        <w:tc>
          <w:tcPr>
            <w:tcW w:w="1653" w:type="dxa"/>
            <w:gridSpan w:val="2"/>
          </w:tcPr>
          <w:p w14:paraId="1CC2D58B" w14:textId="0634FF41"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7986F09D" w14:textId="6BCA1C89"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8C99CF0" w14:textId="12E4125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9967E39" w14:textId="000B6BF0"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81F50B3"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6EA809F" w14:textId="201CA58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D5527FB" w14:textId="4D3142B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Sunrise Beach Yoga – sunrise beach yoga</w:t>
            </w:r>
          </w:p>
          <w:p w14:paraId="26EBA852" w14:textId="3CAD6A5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Yoga / meditation activity focused on calm and wellness</w:t>
            </w:r>
          </w:p>
        </w:tc>
        <w:tc>
          <w:tcPr>
            <w:tcW w:w="1653" w:type="dxa"/>
            <w:gridSpan w:val="2"/>
          </w:tcPr>
          <w:p w14:paraId="39A506FD" w14:textId="0E4B04F3"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0B09F067" w14:textId="29DDAAA0"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75866C1" w14:textId="410545B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356AAA98" w14:textId="44CFA66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5ABCC64"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4467C7CE" w14:textId="3004DAB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5C690F70" w14:textId="0CC2DA5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 Land Spa &amp; Massage (Thai Massage 120 min.)</w:t>
            </w:r>
          </w:p>
          <w:p w14:paraId="45822137" w14:textId="39D154D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653" w:type="dxa"/>
            <w:gridSpan w:val="2"/>
          </w:tcPr>
          <w:p w14:paraId="2C41198B" w14:textId="31ACB17B"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20+140=160 Min</w:t>
            </w:r>
          </w:p>
          <w:p w14:paraId="587DA5D0" w14:textId="495A22F2"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74EFEDE" w14:textId="7A7D778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5C947079" w14:textId="14E7B98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BBC69C6"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ACCEA86" w14:textId="4CE21B6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524DFA7C" w14:textId="6492844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148F3ECA" w14:textId="658F1F9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gridSpan w:val="2"/>
          </w:tcPr>
          <w:p w14:paraId="566899C2" w14:textId="3DD1A7BE"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5DF812B" w14:textId="4986BDC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A6B125B" w14:textId="1A87236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8AC0EB1" w14:textId="48D4BF9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4D1F3DFE" w14:textId="4EB44CF3"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F7F526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29A0E78"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 xml:space="preserve">Promotion </w:t>
            </w:r>
            <w:proofErr w:type="spellStart"/>
            <w:r w:rsidRPr="007E033C">
              <w:rPr>
                <w:rFonts w:ascii="Proxima Nova Thai Medium" w:hAnsi="Proxima Nova Thai Medium" w:cs="Proxima Nova Thai Medium" w:hint="cs"/>
                <w:color w:val="2E2E2E"/>
                <w:sz w:val="18"/>
                <w:szCs w:val="18"/>
                <w:cs/>
                <w:lang w:bidi="th-TH"/>
              </w:rPr>
              <w:t>concept</w:t>
            </w:r>
            <w:proofErr w:type="spellEnd"/>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B29D93A" w14:textId="4137E05B"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DFABEA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289D698"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CFA6B80" w14:textId="769D9EEC"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F1A933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770EC81" w14:textId="0B39BCE3"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22DD0A0" w14:textId="2CBDD954"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2A97A12" w14:textId="7BC4A541"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ABCC641" w14:textId="3858C49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70E6A8F" w14:textId="44C80A78"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37D2E8E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98F7A34" w14:textId="30F03D05"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04FFE13"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74546C86" w14:textId="40C8D4F4"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D2F75AF" w14:textId="77777777" w:rsidTr="00D50702">
        <w:trPr>
          <w:jc w:val="center"/>
        </w:trPr>
        <w:tc>
          <w:tcPr>
            <w:tcW w:w="1757" w:type="dxa"/>
            <w:shd w:val="clear" w:color="auto" w:fill="1F5E78"/>
            <w:tcMar>
              <w:top w:w="80" w:type="dxa"/>
              <w:left w:w="95" w:type="dxa"/>
              <w:bottom w:w="80" w:type="dxa"/>
              <w:right w:w="95" w:type="dxa"/>
            </w:tcMar>
            <w:vAlign w:val="center"/>
          </w:tcPr>
          <w:p w14:paraId="103A46BD" w14:textId="1F465EC4" w:rsidR="00CF5598" w:rsidRPr="007E033C" w:rsidRDefault="007E033C" w:rsidP="00D3168C">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D4</w:t>
            </w:r>
          </w:p>
        </w:tc>
        <w:tc>
          <w:tcPr>
            <w:tcW w:w="8164" w:type="dxa"/>
            <w:shd w:val="clear" w:color="auto" w:fill="1F5E78"/>
            <w:tcMar>
              <w:top w:w="80" w:type="dxa"/>
              <w:left w:w="95" w:type="dxa"/>
              <w:bottom w:w="80" w:type="dxa"/>
              <w:right w:w="95" w:type="dxa"/>
            </w:tcMar>
            <w:vAlign w:val="center"/>
          </w:tcPr>
          <w:p w14:paraId="26B87363" w14:textId="5B98FEB1" w:rsidR="00CF5598" w:rsidRPr="007E033C" w:rsidRDefault="007E033C" w:rsidP="00D3168C">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Thai Massage + Floating Market Relax</w:t>
            </w:r>
          </w:p>
        </w:tc>
      </w:tr>
    </w:tbl>
    <w:p w14:paraId="69B4C1BA" w14:textId="1A5C2C87"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E60B641" w14:textId="606AD04F" w:rsidR="00CF5598" w:rsidRPr="00874AAC" w:rsidRDefault="00080D5F" w:rsidP="00D3168C">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Wellness Check-Up Clinic – check Health/anti-aging medicine • Healthy Cafe Meal (clean / healthy food) • Let’s Relax Spa (Foot Massage 60 min.)</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 xml:space="preserve">Structure the day as a reset, starting from Wellness Check-Up Clinic continue with Healthy Cafe Meal (clean / healthy food) and Let’s Relax Spa (Foot Massage 60 min.) to </w:t>
      </w:r>
      <w:r w:rsidR="00EA7568" w:rsidRPr="00874AAC">
        <w:rPr>
          <w:rFonts w:ascii="Proxima Nova Thai Medium" w:hAnsi="Proxima Nova Thai Medium" w:cs="Proxima Nova Thai Medium"/>
          <w:bCs/>
        </w:rPr>
        <w:t xml:space="preserve">provide deliver both physical </w:t>
      </w:r>
      <w:r w:rsidR="007E033C" w:rsidRPr="00874AAC">
        <w:rPr>
          <w:rFonts w:ascii="Proxima Nova Thai Medium" w:hAnsi="Proxima Nova Thai Medium" w:cs="Proxima Nova Thai Medium"/>
          <w:bCs/>
        </w:rPr>
        <w:t xml:space="preserve">recovery relaxing </w:t>
      </w:r>
      <w:r w:rsidR="00EA7568" w:rsidRPr="00874AAC">
        <w:rPr>
          <w:rFonts w:ascii="Proxima Nova Thai Medium" w:hAnsi="Proxima Nova Thai Medium" w:cs="Proxima Nova Thai Medium"/>
          <w:bCs/>
        </w:rPr>
        <w:t xml:space="preserve">and quality content </w:t>
      </w:r>
      <w:r w:rsidR="007E033C" w:rsidRPr="00874AAC">
        <w:rPr>
          <w:rFonts w:ascii="Proxima Nova Thai Medium" w:hAnsi="Proxima Nova Thai Medium" w:cs="Proxima Nova Thai Medium"/>
          <w:bCs/>
        </w:rPr>
        <w:t>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 couples Recovery long-stay </w:t>
      </w:r>
      <w:r w:rsidR="00EA7568" w:rsidRPr="00874AAC">
        <w:rPr>
          <w:rFonts w:ascii="Proxima Nova Thai Medium" w:hAnsi="Proxima Nova Thai Medium" w:cs="Proxima Nova Thai Medium"/>
          <w:bCs/>
        </w:rPr>
        <w:t xml:space="preserve">and wellness </w:t>
      </w:r>
      <w:r w:rsidR="007E033C" w:rsidRPr="00874AAC">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~345 Min | ~4,950 THB/Pax | TP 218/297/476 | Tone: Relaxing, restorative,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1DD12228" w14:textId="77777777" w:rsidR="00D50702" w:rsidRPr="007E033C" w:rsidRDefault="00D50702" w:rsidP="00D3168C">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CAE3BDC"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F3CCA96" w14:textId="5862033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A34906B" w14:textId="37EBA48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D952DFD" w14:textId="76B07CF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F1229F0" w14:textId="04DDB39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6DFACAA" w14:textId="5C2AEBD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1DEFAC62" w14:textId="172977B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45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EB4EF0A" w14:textId="0CDD868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E431864" w14:textId="00C62E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4,950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F0B9249" w14:textId="23F2C7C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9F7F22D" w14:textId="6AAD79BC"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812ABB3" w14:textId="1200ABA5"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F51B58A" w14:textId="40D496B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218 / 297 / 476</w:t>
            </w:r>
          </w:p>
        </w:tc>
      </w:tr>
    </w:tbl>
    <w:p w14:paraId="033B40C4" w14:textId="5FDC1642"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24C119F8"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3304A84" w14:textId="7C23771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3EA75CFB" w14:textId="7D463795"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35A6EE6A" w14:textId="70430BB6"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60151B31" w14:textId="6FF91714"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3A1F33C"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F0DF98A" w14:textId="28C9475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762AF0AE" w14:textId="103E21E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Wellness Check-Up Clinic – check Health/anti-aging medicine</w:t>
            </w:r>
          </w:p>
          <w:p w14:paraId="68604356" w14:textId="3B2A5BE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 / anti-aging activity focused on standards and safety</w:t>
            </w:r>
          </w:p>
        </w:tc>
        <w:tc>
          <w:tcPr>
            <w:tcW w:w="1794" w:type="dxa"/>
          </w:tcPr>
          <w:p w14:paraId="50042B4F" w14:textId="1AC3ADEA"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4AFE5336" w14:textId="4ED1BC2B"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9CB0C78" w14:textId="299BA9E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140/182/280</w:t>
            </w:r>
          </w:p>
          <w:p w14:paraId="1DAA26DF" w14:textId="4051EE6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60BEF2A"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16FCFD72" w14:textId="65A256C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0293BE2F" w14:textId="06B1A93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78F3B44A" w14:textId="74AA703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794" w:type="dxa"/>
          </w:tcPr>
          <w:p w14:paraId="385862F6" w14:textId="35625A9C"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31D94D50" w14:textId="4C37217D"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877B6A6" w14:textId="5B3D708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23A6EE2D" w14:textId="16FFACA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00C9050"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2E30EA7" w14:textId="289AF6B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7BB5E1D3" w14:textId="3C4DD8D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Let’s Relax Spa (Foot Massage 60 min.)</w:t>
            </w:r>
          </w:p>
          <w:p w14:paraId="0BA54E99" w14:textId="793B6EF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794" w:type="dxa"/>
          </w:tcPr>
          <w:p w14:paraId="5FC4E91F" w14:textId="6BA6DCD2"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15+80=95 Min</w:t>
            </w:r>
          </w:p>
          <w:p w14:paraId="2030242E" w14:textId="4EEBF794"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1E8AAFC" w14:textId="710E56C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05F4812F" w14:textId="025BE8D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9CDEA6E"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4D09154B" w14:textId="0012E82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7082BBFB" w14:textId="61C52CA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62726EF0" w14:textId="2C4C350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794" w:type="dxa"/>
          </w:tcPr>
          <w:p w14:paraId="5B16D676" w14:textId="631B8D5C"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62E4E94" w14:textId="1EB2CF8E"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98931DA" w14:textId="0125E02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6F4A2081" w14:textId="35CAD81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8C971BF"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BA7314A" w14:textId="1696DB6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181AA79F" w14:textId="7E2D532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519D3A07" w14:textId="1691EBC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794" w:type="dxa"/>
          </w:tcPr>
          <w:p w14:paraId="17C81263" w14:textId="1994ED39"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1760C65" w14:textId="0F84F1A0"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8C673E1" w14:textId="26C0C80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0585BE0" w14:textId="00415BD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1D329FA6" w14:textId="1B52CCB0"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3161C9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A235236"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815B037" w14:textId="5EEC6BC1"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27631AB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2531124"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7C54E8C" w14:textId="14B0D10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01EEC2D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005A23F" w14:textId="1E09ECAE"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32E1FB5" w14:textId="2D91DDD3"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B832DE8" w14:textId="6DFF8AF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284FE3E" w14:textId="290FE7C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31A45A5" w14:textId="3B561FC7"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2BF46BD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FB50A78" w14:textId="1B737ED6"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F5F7411"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7DF0CBF6" w14:textId="761F146C"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0CF1444" w14:textId="77777777" w:rsidTr="00D50702">
        <w:trPr>
          <w:jc w:val="center"/>
        </w:trPr>
        <w:tc>
          <w:tcPr>
            <w:tcW w:w="1757" w:type="dxa"/>
            <w:shd w:val="clear" w:color="auto" w:fill="1F5E78"/>
            <w:tcMar>
              <w:top w:w="80" w:type="dxa"/>
              <w:left w:w="95" w:type="dxa"/>
              <w:bottom w:w="80" w:type="dxa"/>
              <w:right w:w="95" w:type="dxa"/>
            </w:tcMar>
            <w:vAlign w:val="center"/>
          </w:tcPr>
          <w:p w14:paraId="160DAACB" w14:textId="6563A6DD" w:rsidR="00CF5598" w:rsidRPr="007E033C" w:rsidRDefault="007E033C" w:rsidP="000B6068">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D5</w:t>
            </w:r>
          </w:p>
        </w:tc>
        <w:tc>
          <w:tcPr>
            <w:tcW w:w="8164" w:type="dxa"/>
            <w:shd w:val="clear" w:color="auto" w:fill="1F5E78"/>
            <w:tcMar>
              <w:top w:w="80" w:type="dxa"/>
              <w:left w:w="95" w:type="dxa"/>
              <w:bottom w:w="80" w:type="dxa"/>
              <w:right w:w="95" w:type="dxa"/>
            </w:tcMar>
            <w:vAlign w:val="center"/>
          </w:tcPr>
          <w:p w14:paraId="255DF6BA" w14:textId="584B3E29" w:rsidR="00CF5598" w:rsidRPr="007E033C" w:rsidRDefault="007E033C" w:rsidP="000B6068">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Fitness Day (Gym + Protein + Stretch)</w:t>
            </w:r>
          </w:p>
        </w:tc>
      </w:tr>
    </w:tbl>
    <w:p w14:paraId="5678E039" w14:textId="6BFB0559"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98013E8" w14:textId="5F6F9FBB" w:rsidR="00CF5598" w:rsidRPr="00874AAC" w:rsidRDefault="00080D5F" w:rsidP="000B6068">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Harbor Pattaya – Family Arcade / Indoor Fun • Healthy Cafe Meal (clean / healthy food) • Thepprasit Night Market</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 xml:space="preserve">Structure the day as a reset, starting from Harbor Pattaya – Family Arcade / Indoor Fun continue with Healthy Cafe Meal (clean / healthy food) and Thepprasit Night Market to </w:t>
      </w:r>
      <w:r w:rsidR="00EA7568" w:rsidRPr="00874AAC">
        <w:rPr>
          <w:rFonts w:ascii="Proxima Nova Thai Medium" w:hAnsi="Proxima Nova Thai Medium" w:cs="Proxima Nova Thai Medium"/>
          <w:bCs/>
        </w:rPr>
        <w:t xml:space="preserve">provide deliver both physical </w:t>
      </w:r>
      <w:r w:rsidR="007E033C" w:rsidRPr="00874AAC">
        <w:rPr>
          <w:rFonts w:ascii="Proxima Nova Thai Medium" w:hAnsi="Proxima Nova Thai Medium" w:cs="Proxima Nova Thai Medium"/>
          <w:bCs/>
        </w:rPr>
        <w:t xml:space="preserve">recovery relaxing </w:t>
      </w:r>
      <w:r w:rsidR="00EA7568" w:rsidRPr="00874AAC">
        <w:rPr>
          <w:rFonts w:ascii="Proxima Nova Thai Medium" w:hAnsi="Proxima Nova Thai Medium" w:cs="Proxima Nova Thai Medium"/>
          <w:bCs/>
        </w:rPr>
        <w:t xml:space="preserve">and quality content </w:t>
      </w:r>
      <w:r w:rsidR="007E033C" w:rsidRPr="00874AAC">
        <w:rPr>
          <w:rFonts w:ascii="Proxima Nova Thai Medium" w:hAnsi="Proxima Nova Thai Medium" w:cs="Proxima Nova Thai Medium"/>
          <w:bCs/>
        </w:rPr>
        <w:t>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 couples Recovery long-stay </w:t>
      </w:r>
      <w:r w:rsidR="00EA7568" w:rsidRPr="00874AAC">
        <w:rPr>
          <w:rFonts w:ascii="Proxima Nova Thai Medium" w:hAnsi="Proxima Nova Thai Medium" w:cs="Proxima Nova Thai Medium"/>
          <w:bCs/>
        </w:rPr>
        <w:t xml:space="preserve">and wellness </w:t>
      </w:r>
      <w:r w:rsidR="007E033C" w:rsidRPr="00874AAC">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~380 Min | ~1,050 THB/Pax | TP 72/114/214 | Tone: Relaxing, restorative,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7A8270F3" w14:textId="77777777" w:rsidR="00D50702" w:rsidRPr="007E033C" w:rsidRDefault="00D50702" w:rsidP="000B6068">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AF639C2"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1889022" w14:textId="288C436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F0E54ED" w14:textId="652CC45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3DCC338" w14:textId="21CA0BC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739FAE2" w14:textId="1CCF150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65A8B24" w14:textId="4E0E1D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A98B228" w14:textId="1A700EE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20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EF76659" w14:textId="06299BF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41E388D" w14:textId="6AEEFCC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1,050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66C595C" w14:textId="77381FE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5ACD3A0" w14:textId="33D721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23F5340" w14:textId="3B0A9DA8"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6269ABF1" w14:textId="3C1E80D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114 / 214</w:t>
            </w:r>
          </w:p>
        </w:tc>
      </w:tr>
    </w:tbl>
    <w:p w14:paraId="23128EF6" w14:textId="443D8B0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7042C0EA"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A0331C9" w14:textId="2925E01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0799AB43" w14:textId="3CBBB5F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2D4BE882" w14:textId="6019867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4237B6C" w14:textId="49C97A2B"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B76B8B4"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BEFB350" w14:textId="54A5869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5BEE9E4" w14:textId="4A39B61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Harbor Pattaya – Family Arcade / Indoor Fun</w:t>
            </w:r>
          </w:p>
          <w:p w14:paraId="481FA3E6" w14:textId="1FCF3F2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Indoor activity for families / groups (games / arcade / fun zone)</w:t>
            </w:r>
          </w:p>
        </w:tc>
        <w:tc>
          <w:tcPr>
            <w:tcW w:w="1653" w:type="dxa"/>
          </w:tcPr>
          <w:p w14:paraId="00DF80C1" w14:textId="2CBCCD4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195B298F" w14:textId="6A5A4740"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9560454" w14:textId="20B40A2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3F0E464" w14:textId="6D0960D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E45E30C"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7498AC33" w14:textId="7375708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2013266D" w14:textId="558D5F8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19B5EDDB" w14:textId="3BB1FE8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653" w:type="dxa"/>
          </w:tcPr>
          <w:p w14:paraId="73729E42" w14:textId="35B1492B"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0F2E308F" w14:textId="6D1B0D09"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A0984AF" w14:textId="7A0C75D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5A342A41" w14:textId="6F9A714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39F8F69"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A23F841" w14:textId="6A65CFE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0F7DEF5" w14:textId="7DDC11F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503134E5" w14:textId="0C704B5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1653" w:type="dxa"/>
          </w:tcPr>
          <w:p w14:paraId="0AC71182" w14:textId="56AAF3F5"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11F75350" w14:textId="629BA928"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843E88C" w14:textId="4D8FBE3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403D1D73" w14:textId="7F6DE2CB"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4D0DAB07"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1B4D5F53" w14:textId="3105D18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024EC521" w14:textId="0AC61A0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22ED2B87" w14:textId="6FB9B79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7FAB97C8" w14:textId="1E1A457A"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74EADE45" w14:textId="2D8445BA"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15DFE9D" w14:textId="3CB6F01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DFDCF7C" w14:textId="50B9F0E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5659F85"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067035C" w14:textId="51BAFA4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2AF8B5C4" w14:textId="2C98C02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261F5C6" w14:textId="32C6EB9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231E710B" w14:textId="6403A5BF"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1E36ABE" w14:textId="6034F1D4"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C82DA41" w14:textId="5131B0B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2FBEAA5" w14:textId="0B29999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7DD75769" w14:textId="528345AB"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046F306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9414464"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7E983B9" w14:textId="030C304F"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156D0F1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8A1350A"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B7C9501" w14:textId="4AEBA87D"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4DBE0F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3E7F8DD" w14:textId="4B7FE6A2"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542E929" w14:textId="327CC56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2F7B08C" w14:textId="551A2735"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33CBEDA" w14:textId="17F958D9"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C72A2CA" w14:textId="38C2D541"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7293200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2517B48" w14:textId="1CEF2EBC"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AF34B0D"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40295CA4" w14:textId="28D31F1F"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2D66296" w14:textId="77777777" w:rsidTr="00D50702">
        <w:trPr>
          <w:jc w:val="center"/>
        </w:trPr>
        <w:tc>
          <w:tcPr>
            <w:tcW w:w="1757" w:type="dxa"/>
            <w:shd w:val="clear" w:color="auto" w:fill="1F5E78"/>
            <w:tcMar>
              <w:top w:w="80" w:type="dxa"/>
              <w:left w:w="95" w:type="dxa"/>
              <w:bottom w:w="80" w:type="dxa"/>
              <w:right w:w="95" w:type="dxa"/>
            </w:tcMar>
            <w:vAlign w:val="center"/>
          </w:tcPr>
          <w:p w14:paraId="4C410D35" w14:textId="129397A9" w:rsidR="00CF5598" w:rsidRPr="007E033C" w:rsidRDefault="007E033C" w:rsidP="000B6068">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D6</w:t>
            </w:r>
          </w:p>
        </w:tc>
        <w:tc>
          <w:tcPr>
            <w:tcW w:w="8164" w:type="dxa"/>
            <w:shd w:val="clear" w:color="auto" w:fill="1F5E78"/>
            <w:tcMar>
              <w:top w:w="80" w:type="dxa"/>
              <w:left w:w="95" w:type="dxa"/>
              <w:bottom w:w="80" w:type="dxa"/>
              <w:right w:w="95" w:type="dxa"/>
            </w:tcMar>
            <w:vAlign w:val="center"/>
          </w:tcPr>
          <w:p w14:paraId="76A49433" w14:textId="523EF9AF" w:rsidR="00CF5598" w:rsidRPr="007E033C" w:rsidRDefault="007E033C" w:rsidP="000B6068">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Spa + Shopping Recovery</w:t>
            </w:r>
          </w:p>
        </w:tc>
      </w:tr>
    </w:tbl>
    <w:p w14:paraId="763EDADF" w14:textId="30FC9301"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378CB88" w14:textId="04240096" w:rsidR="00CF5598" w:rsidRPr="00874AAC" w:rsidRDefault="00080D5F" w:rsidP="000B6068">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Cafe stop (coffee + dessert) • Let’s Relax Spa (Foot Massage 60 min.) • Detox Juice Bar – fruit / vegetable detox juice</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 xml:space="preserve">Structure the day as a reset, starting from the cafe stop continue with Let’s Relax Spa (Foot Massage 60 min.) and Detox Juice Bar – fruit / vegetable detox juice to </w:t>
      </w:r>
      <w:r w:rsidR="00EA7568" w:rsidRPr="00874AAC">
        <w:rPr>
          <w:rFonts w:ascii="Proxima Nova Thai Medium" w:hAnsi="Proxima Nova Thai Medium" w:cs="Proxima Nova Thai Medium"/>
          <w:bCs/>
        </w:rPr>
        <w:t xml:space="preserve">provide deliver both physical </w:t>
      </w:r>
      <w:r w:rsidR="007E033C" w:rsidRPr="00874AAC">
        <w:rPr>
          <w:rFonts w:ascii="Proxima Nova Thai Medium" w:hAnsi="Proxima Nova Thai Medium" w:cs="Proxima Nova Thai Medium"/>
          <w:bCs/>
        </w:rPr>
        <w:t xml:space="preserve">recovery relaxing </w:t>
      </w:r>
      <w:r w:rsidR="00EA7568" w:rsidRPr="00874AAC">
        <w:rPr>
          <w:rFonts w:ascii="Proxima Nova Thai Medium" w:hAnsi="Proxima Nova Thai Medium" w:cs="Proxima Nova Thai Medium"/>
          <w:bCs/>
        </w:rPr>
        <w:t xml:space="preserve">and quality content </w:t>
      </w:r>
      <w:r w:rsidR="007E033C" w:rsidRPr="00874AAC">
        <w:rPr>
          <w:rFonts w:ascii="Proxima Nova Thai Medium" w:hAnsi="Proxima Nova Thai Medium" w:cs="Proxima Nova Thai Medium"/>
          <w:bCs/>
        </w:rPr>
        <w:t>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 couples Recovery long-stay </w:t>
      </w:r>
      <w:r w:rsidR="00EA7568" w:rsidRPr="00874AAC">
        <w:rPr>
          <w:rFonts w:ascii="Proxima Nova Thai Medium" w:hAnsi="Proxima Nova Thai Medium" w:cs="Proxima Nova Thai Medium"/>
          <w:bCs/>
        </w:rPr>
        <w:t xml:space="preserve">and wellness </w:t>
      </w:r>
      <w:r w:rsidR="007E033C" w:rsidRPr="00874AAC">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~220 Min | ~1,250 THB/Pax | TP 80/125/230 | Tone: Relaxing, restorative,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7CBB1768" w14:textId="77777777" w:rsidR="00D50702" w:rsidRPr="007E033C" w:rsidRDefault="00D50702" w:rsidP="000B6068">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23A288B"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C251883" w14:textId="15B1A3B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62A6063" w14:textId="13BC2A7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2C0871E" w14:textId="46D6643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7F0C3282" w14:textId="07A4078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1FA904D" w14:textId="1E144E1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47EA32D" w14:textId="5C27AFE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3 hrs. 40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946E0F3" w14:textId="474F6B5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F307775" w14:textId="7A82B7D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1,250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163B1A7" w14:textId="3D97DA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38A30798" w14:textId="4A631D5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1672756" w14:textId="70885689"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D5CF545" w14:textId="3C79241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80 / 125 / 230</w:t>
            </w:r>
          </w:p>
        </w:tc>
      </w:tr>
    </w:tbl>
    <w:p w14:paraId="0C32131F" w14:textId="44F05D1D"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6095"/>
        <w:gridCol w:w="1417"/>
        <w:gridCol w:w="2499"/>
      </w:tblGrid>
      <w:tr w:rsidR="00CF5598" w:rsidRPr="007E033C" w14:paraId="5B34D11C"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8144FB2" w14:textId="78E5C3F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6095" w:type="dxa"/>
          </w:tcPr>
          <w:p w14:paraId="3E4262C8" w14:textId="14619607"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417" w:type="dxa"/>
          </w:tcPr>
          <w:p w14:paraId="13D45845" w14:textId="724D5BF0"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499" w:type="dxa"/>
          </w:tcPr>
          <w:p w14:paraId="544AF8BA" w14:textId="01CAB1F3"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0CDF047"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446FB56" w14:textId="2E9070CD" w:rsidR="00CF5598" w:rsidRPr="007E033C" w:rsidRDefault="007E033C" w:rsidP="00874AAC">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6095" w:type="dxa"/>
          </w:tcPr>
          <w:p w14:paraId="0224D5C2" w14:textId="328D05D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5A2919D7" w14:textId="527DCAA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1417" w:type="dxa"/>
          </w:tcPr>
          <w:p w14:paraId="75D126F2" w14:textId="676E69F6"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73CFFA96" w14:textId="454B883E"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0CCD4342" w14:textId="7D14CD1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999EAB5" w14:textId="6A3EBED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EAB38C" w14:textId="77777777" w:rsidTr="00874AAC">
        <w:tc>
          <w:tcPr>
            <w:cnfStyle w:val="001000000000" w:firstRow="0" w:lastRow="0" w:firstColumn="1" w:lastColumn="0" w:oddVBand="0" w:evenVBand="0" w:oddHBand="0" w:evenHBand="0" w:firstRowFirstColumn="0" w:firstRowLastColumn="0" w:lastRowFirstColumn="0" w:lastRowLastColumn="0"/>
            <w:tcW w:w="421" w:type="dxa"/>
          </w:tcPr>
          <w:p w14:paraId="5787BB6B" w14:textId="4D49015B" w:rsidR="00CF5598" w:rsidRPr="007E033C" w:rsidRDefault="007E033C" w:rsidP="00874AAC">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6095" w:type="dxa"/>
          </w:tcPr>
          <w:p w14:paraId="0D2DD9BB" w14:textId="5D60A43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Let’s Relax Spa (Foot Massage 60 min.)</w:t>
            </w:r>
          </w:p>
          <w:p w14:paraId="330696F4" w14:textId="29F807E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417" w:type="dxa"/>
          </w:tcPr>
          <w:p w14:paraId="1ED9D513" w14:textId="2C3A656F"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15+80=95 Min</w:t>
            </w:r>
          </w:p>
          <w:p w14:paraId="25D009DA" w14:textId="604A70E9"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3916C2C4" w14:textId="2A9791D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393AB97D" w14:textId="1C474BE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72A282E"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2F6D21B" w14:textId="27BFED97" w:rsidR="00CF5598" w:rsidRPr="007E033C" w:rsidRDefault="007E033C" w:rsidP="00874AAC">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6095" w:type="dxa"/>
          </w:tcPr>
          <w:p w14:paraId="01E74442" w14:textId="05117A3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Detox Juice Bar – fruit / vegetable detox juice</w:t>
            </w:r>
          </w:p>
          <w:p w14:paraId="2032416A" w14:textId="6E7F9F6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Detox Juice Bar – fruit / vegetable detox juice</w:t>
            </w:r>
          </w:p>
        </w:tc>
        <w:tc>
          <w:tcPr>
            <w:tcW w:w="1417" w:type="dxa"/>
          </w:tcPr>
          <w:p w14:paraId="43044425" w14:textId="59A96A36"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10+30=40 Min</w:t>
            </w:r>
          </w:p>
          <w:p w14:paraId="15B7189C" w14:textId="34FAE4F5"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2C37D1FE" w14:textId="758D268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747FD563" w14:textId="3806612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392E3D4" w14:textId="77777777" w:rsidTr="00874AAC">
        <w:tc>
          <w:tcPr>
            <w:cnfStyle w:val="001000000000" w:firstRow="0" w:lastRow="0" w:firstColumn="1" w:lastColumn="0" w:oddVBand="0" w:evenVBand="0" w:oddHBand="0" w:evenHBand="0" w:firstRowFirstColumn="0" w:firstRowLastColumn="0" w:lastRowFirstColumn="0" w:lastRowLastColumn="0"/>
            <w:tcW w:w="421" w:type="dxa"/>
          </w:tcPr>
          <w:p w14:paraId="5754583B" w14:textId="238D3F69" w:rsidR="00CF5598" w:rsidRPr="007E033C" w:rsidRDefault="007E033C" w:rsidP="00874AAC">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6095" w:type="dxa"/>
          </w:tcPr>
          <w:p w14:paraId="59C9C25F" w14:textId="6050C47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2C32A8C7" w14:textId="19F5BD7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1417" w:type="dxa"/>
          </w:tcPr>
          <w:p w14:paraId="2E81B435" w14:textId="44CEB2D2"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40EB2DE5" w14:textId="44B1DD3B"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194C7F76" w14:textId="2117ADD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6C2A078" w14:textId="34A967AB"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2261E95"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53AF364" w14:textId="57D10D8E" w:rsidR="00CF5598" w:rsidRPr="007E033C" w:rsidRDefault="007E033C" w:rsidP="00874AAC">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6095" w:type="dxa"/>
          </w:tcPr>
          <w:p w14:paraId="4197FFB8" w14:textId="038D172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7F3A1F1D" w14:textId="2E57096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417" w:type="dxa"/>
          </w:tcPr>
          <w:p w14:paraId="73C8A39A" w14:textId="1647A428"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33945C0" w14:textId="4C112C7B"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99" w:type="dxa"/>
          </w:tcPr>
          <w:p w14:paraId="7735CBDC" w14:textId="6F0BF2B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5DAB387" w14:textId="7C13BD1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103512FB" w14:textId="22DB2E49"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797C58F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F25EAD8"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 xml:space="preserve">Promotion </w:t>
            </w:r>
            <w:proofErr w:type="spellStart"/>
            <w:r w:rsidRPr="007E033C">
              <w:rPr>
                <w:rFonts w:ascii="Proxima Nova Thai Medium" w:hAnsi="Proxima Nova Thai Medium" w:cs="Proxima Nova Thai Medium" w:hint="cs"/>
                <w:color w:val="2E2E2E"/>
                <w:sz w:val="18"/>
                <w:szCs w:val="18"/>
                <w:cs/>
                <w:lang w:bidi="th-TH"/>
              </w:rPr>
              <w:t>concept</w:t>
            </w:r>
            <w:proofErr w:type="spellEnd"/>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CAF3B22" w14:textId="05C0FEF5"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5E21F34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26D34B3"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28B8960" w14:textId="560137A7"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6BF8054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77DD41C" w14:textId="0F669CBC"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13F2BAA" w14:textId="408D67BE"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F7AC50A" w14:textId="79B1189F"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3E5F7E2" w14:textId="26FD0AB2"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8637E7C" w14:textId="1830D6FA"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68288B2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4F06C43" w14:textId="240BF27C"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676019C"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7A1FD7B3" w14:textId="49AD2418"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4BAED1F" w14:textId="77777777" w:rsidTr="00D50702">
        <w:trPr>
          <w:jc w:val="center"/>
        </w:trPr>
        <w:tc>
          <w:tcPr>
            <w:tcW w:w="1757" w:type="dxa"/>
            <w:shd w:val="clear" w:color="auto" w:fill="1F5E78"/>
            <w:tcMar>
              <w:top w:w="80" w:type="dxa"/>
              <w:left w:w="95" w:type="dxa"/>
              <w:bottom w:w="80" w:type="dxa"/>
              <w:right w:w="95" w:type="dxa"/>
            </w:tcMar>
            <w:vAlign w:val="center"/>
          </w:tcPr>
          <w:p w14:paraId="1D02D22B" w14:textId="69A3EC96" w:rsidR="00CF5598" w:rsidRPr="007E033C" w:rsidRDefault="007E033C" w:rsidP="000B6068">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D7</w:t>
            </w:r>
          </w:p>
        </w:tc>
        <w:tc>
          <w:tcPr>
            <w:tcW w:w="8164" w:type="dxa"/>
            <w:shd w:val="clear" w:color="auto" w:fill="1F5E78"/>
            <w:tcMar>
              <w:top w:w="80" w:type="dxa"/>
              <w:left w:w="95" w:type="dxa"/>
              <w:bottom w:w="80" w:type="dxa"/>
              <w:right w:w="95" w:type="dxa"/>
            </w:tcMar>
            <w:vAlign w:val="center"/>
          </w:tcPr>
          <w:p w14:paraId="10457C36" w14:textId="41151604" w:rsidR="00CF5598" w:rsidRPr="007E033C" w:rsidRDefault="007E033C" w:rsidP="000B6068">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Health Checkup + Wellness Day</w:t>
            </w:r>
          </w:p>
        </w:tc>
      </w:tr>
    </w:tbl>
    <w:p w14:paraId="645F99FD" w14:textId="740C5C74"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519C292" w14:textId="0327DD90" w:rsidR="00CF5598" w:rsidRPr="00874AAC" w:rsidRDefault="00080D5F" w:rsidP="000B6068">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Luxury Spa Package – premium-level spa (120 min.) • Detox Juice Bar – fruit / vegetable detox juice • Horizon Rooftop Restaurant &amp; Bar (Hilton Pattaya)</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Design the day to start with Luxury Spa Package – premium-level spa (120 min.), continue with Detox Juice Bar – fruit / vegetable detox juice, then close the mood at Horizon Rooftop Restaurant &amp; Bar (Hilton Pattaya) to create a luxury wellness route with a polished image and high spending per head.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Health-conscious couples, long-stay recovery travelers, and wellness 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 / 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 / 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~345 Min | ~4,800 THB/Pax | TP 212/290/464 | Tone: premium, relaxing, and health-connected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42C6A5F9" w14:textId="77777777" w:rsidR="00D50702" w:rsidRPr="007E033C" w:rsidRDefault="00D50702" w:rsidP="000B6068">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F1911E8"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84A4AAF" w14:textId="2739C1E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451FE7C7" w14:textId="20817D7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40B8CB7" w14:textId="045A54B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7A2236FF" w14:textId="0E1BB7A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DA4D1D8" w14:textId="1B45059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7131307" w14:textId="56F63F1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1CDB8EE" w14:textId="07D391F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C3C3D94" w14:textId="48FC10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3,650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E133CAC" w14:textId="667AD2E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30B5E2A" w14:textId="28C68B82"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6283644" w14:textId="1B1F283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FB6B3B6" w14:textId="7F41F7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176 / 250 / 422</w:t>
            </w:r>
          </w:p>
        </w:tc>
      </w:tr>
    </w:tbl>
    <w:p w14:paraId="4FD09B04" w14:textId="405A12C3"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7470FAC4"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0D7C8F7" w14:textId="2B517A1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41455D68" w14:textId="669DFC9A"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1D1D4908" w14:textId="065D1B9C"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0787811D" w14:textId="61F621BA"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5C8558D"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D512B1D" w14:textId="6532B2C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1DEFBF65" w14:textId="2D3470E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Luxury Spa Package – premium-level spa (120 min.)</w:t>
            </w:r>
          </w:p>
          <w:p w14:paraId="118E4097" w14:textId="4BEE0F2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Spa / massage for recovery and relaxation (package adjustable)</w:t>
            </w:r>
          </w:p>
        </w:tc>
        <w:tc>
          <w:tcPr>
            <w:tcW w:w="1653" w:type="dxa"/>
          </w:tcPr>
          <w:p w14:paraId="19508B7E" w14:textId="416F9264"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420421D0" w14:textId="6B5CDDEA"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391F584" w14:textId="4A444E5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100/130/200</w:t>
            </w:r>
          </w:p>
          <w:p w14:paraId="01849157" w14:textId="1D0EEE6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DF461E7"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0186DCBE" w14:textId="0FA7D86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2DCF0DC9" w14:textId="71E7284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Sky Gallery Pattaya</w:t>
            </w:r>
          </w:p>
          <w:p w14:paraId="7B50AAAA" w14:textId="77D602F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Sea-view restaurant / popular photo spot</w:t>
            </w:r>
          </w:p>
        </w:tc>
        <w:tc>
          <w:tcPr>
            <w:tcW w:w="1653" w:type="dxa"/>
          </w:tcPr>
          <w:p w14:paraId="60B02E82" w14:textId="2276FF8F"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61F5254A" w14:textId="57A5CF18"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4A46F96" w14:textId="125420A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03598FF5" w14:textId="1DA98D6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5C5585A"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35CA1BA" w14:textId="7B704BB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3B528FF" w14:textId="675F69E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Photo Spot (City Lights) – nighttime city-lights photo spot</w:t>
            </w:r>
          </w:p>
          <w:p w14:paraId="67F2A2F7" w14:textId="7239B87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lights / night-view photo spot, ideal for content and check-in missions</w:t>
            </w:r>
          </w:p>
        </w:tc>
        <w:tc>
          <w:tcPr>
            <w:tcW w:w="1653" w:type="dxa"/>
          </w:tcPr>
          <w:p w14:paraId="6262BFE2" w14:textId="7510BA0A"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15+45=60 Min</w:t>
            </w:r>
          </w:p>
          <w:p w14:paraId="01683F5C" w14:textId="0DD6477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7536260" w14:textId="4B284F4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4F1A7F5" w14:textId="6D269177"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765BCBF4"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2EDB5DF9" w14:textId="3861710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30B0D4E0" w14:textId="659695B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0AE370CB" w14:textId="0BD827E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526ABFF0" w14:textId="0F0D8CF1"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645229C2" w14:textId="65AD6DCA"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F18F3EF" w14:textId="33D819A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B52E65A" w14:textId="6F0671E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2DF97EC"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AAC57DC" w14:textId="27F4561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00B3754F" w14:textId="79FF267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7FA7F7C4" w14:textId="034D476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653" w:type="dxa"/>
          </w:tcPr>
          <w:p w14:paraId="69D91084" w14:textId="7FC15A7C"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475B75FD" w14:textId="12A9AC9F"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ACA432E" w14:textId="23CA5C8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C7FEE23" w14:textId="24A5CBE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E554DB8" w14:textId="60754D22"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0513792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9936A8E"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76B93D7" w14:textId="356B0AA6"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376698F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71C4D32"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3CA6A8D" w14:textId="7C9F4254"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364FBB2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605F072" w14:textId="6A1DD8C8"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CE64DA2" w14:textId="515F8A09"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0A3D223C" w14:textId="559517C9"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6571E3A" w14:textId="52DD3C4D"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72F8D62" w14:textId="5A0AB032"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04DCEC2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BCC6745" w14:textId="603C18D9"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BA28533"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3571064D" w14:textId="0E035910"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3620C89" w14:textId="77777777" w:rsidTr="00D50702">
        <w:trPr>
          <w:jc w:val="center"/>
        </w:trPr>
        <w:tc>
          <w:tcPr>
            <w:tcW w:w="1757" w:type="dxa"/>
            <w:shd w:val="clear" w:color="auto" w:fill="1F5E78"/>
            <w:tcMar>
              <w:top w:w="80" w:type="dxa"/>
              <w:left w:w="95" w:type="dxa"/>
              <w:bottom w:w="80" w:type="dxa"/>
              <w:right w:w="95" w:type="dxa"/>
            </w:tcMar>
            <w:vAlign w:val="center"/>
          </w:tcPr>
          <w:p w14:paraId="6CD81770" w14:textId="0C976A75" w:rsidR="00CF5598" w:rsidRPr="007E033C" w:rsidRDefault="007E033C" w:rsidP="000B6068">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D8</w:t>
            </w:r>
          </w:p>
        </w:tc>
        <w:tc>
          <w:tcPr>
            <w:tcW w:w="8164" w:type="dxa"/>
            <w:shd w:val="clear" w:color="auto" w:fill="1F5E78"/>
            <w:tcMar>
              <w:top w:w="80" w:type="dxa"/>
              <w:left w:w="95" w:type="dxa"/>
              <w:bottom w:w="80" w:type="dxa"/>
              <w:right w:w="95" w:type="dxa"/>
            </w:tcMar>
            <w:vAlign w:val="center"/>
          </w:tcPr>
          <w:p w14:paraId="390802D9" w14:textId="33566064" w:rsidR="00CF5598" w:rsidRPr="007E033C" w:rsidRDefault="007E033C" w:rsidP="000B6068">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Beach Calm + Foot Massage</w:t>
            </w:r>
          </w:p>
        </w:tc>
      </w:tr>
    </w:tbl>
    <w:p w14:paraId="42A37E37" w14:textId="58DFBCAF"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5D5E5A2" w14:textId="5A4D93A8" w:rsidR="00CF5598" w:rsidRPr="00874AAC" w:rsidRDefault="00080D5F" w:rsidP="000B6068">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Meditation Garden – quiet garden for meditation • Healthy Cafe Meal (clean / healthy food) • The Chocolate Factory Pattaya</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Structure the day as a reset, starting from Meditation Garden – quiet garden for meditation, continue with Healthy Cafe Meal (clean / healthy food) and The Chocolate Factory Pattaya to provide physical recovery, relaxation, and quality content 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Health-conscious couples, long-stay recovery travelers, and wellness 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 / 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 / 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~310 Min | ~750 THB/Pax | TP 60/99/190 | Tone: relaxing, restorative, and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342266AC" w14:textId="77777777" w:rsidR="00D50702" w:rsidRPr="007E033C" w:rsidRDefault="00D50702" w:rsidP="000B6068">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7F102A4"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9D7561C" w14:textId="68589A8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50F5D58" w14:textId="74F8E4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97CC566" w14:textId="5530059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32AD9806" w14:textId="2C4950E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8ADD9F9" w14:textId="0936AF8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08FFD59" w14:textId="5335A8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EF71BA5" w14:textId="7C2838B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8EC5A64" w14:textId="506B0C2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750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E5472D1" w14:textId="3BFADA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8C57026" w14:textId="233A9A90"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96C52CC" w14:textId="2E9B906A"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BB132A7" w14:textId="5C6EAC4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60 / 99 / 190</w:t>
            </w:r>
          </w:p>
        </w:tc>
      </w:tr>
    </w:tbl>
    <w:p w14:paraId="13FF1C7B" w14:textId="365A3B7E"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6CEDDEB8"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CF4586D" w14:textId="76D8289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04F11ADA" w14:textId="215980B0"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309FDB16" w14:textId="092AEC9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7FA4B62D" w14:textId="451FDEA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9774882"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C863B24" w14:textId="6E5EE9C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497CF7C" w14:textId="56A2695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0EFFA82F" w14:textId="2534724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1653" w:type="dxa"/>
          </w:tcPr>
          <w:p w14:paraId="00E3C847" w14:textId="48F4F23C"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3D86FDEC" w14:textId="63526877"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EC80E10" w14:textId="49B47D4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BD0847B" w14:textId="61B16B9C"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BC16439"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20259DA9" w14:textId="37BC641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5E1E2E97" w14:textId="1F8BBF5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Meditation Garden – quiet garden for meditation</w:t>
            </w:r>
          </w:p>
          <w:p w14:paraId="46EE3AA9" w14:textId="54C422C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Meditation Garden – quiet garden for meditation</w:t>
            </w:r>
          </w:p>
        </w:tc>
        <w:tc>
          <w:tcPr>
            <w:tcW w:w="1653" w:type="dxa"/>
          </w:tcPr>
          <w:p w14:paraId="3C4D3D23" w14:textId="148A29E6"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7A2F3616" w14:textId="72060D08"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03AEA0D" w14:textId="172AD4A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6F31922B" w14:textId="1CE386B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E019B0B"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52EB673" w14:textId="6A6D51C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0C1A2828" w14:textId="55033E4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628339DB" w14:textId="4F77359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653" w:type="dxa"/>
          </w:tcPr>
          <w:p w14:paraId="5F4F70A8" w14:textId="56550FDD"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05A1BEAB" w14:textId="382B2DB3"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91C4D3C" w14:textId="6BCC5B5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3DCBC998" w14:textId="6378612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00FE793"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2EA5D222" w14:textId="37D3FFB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A7B33BA" w14:textId="7104A0C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537C2416" w14:textId="78C4D3F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653" w:type="dxa"/>
          </w:tcPr>
          <w:p w14:paraId="5C813EB3" w14:textId="5B73CEAA"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654F49A5" w14:textId="6A641A20"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DC91902" w14:textId="72D67C1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16D121F1" w14:textId="1441534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615F7EA"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D33E81E" w14:textId="790143B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3B5C8829" w14:textId="0DBF3C3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7E06EC0" w14:textId="22B9BDE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28059E22" w14:textId="189D1E67"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7A9044C8" w14:textId="6ABDBD9E"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BABA2F9" w14:textId="472D653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297D6BD" w14:textId="3B0ED67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6F595319" w14:textId="0F1CF7EF"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50EA10C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0D5E3BC"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88E94AA" w14:textId="0708E90E"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029B72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E92860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62C64F5" w14:textId="11478493"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36A0031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B639308" w14:textId="7B7257D5"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60C6129" w14:textId="20F8CEFB"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3F85822" w14:textId="58543D77"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959DBF4" w14:textId="7A4298F0"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758040B" w14:textId="0673DC5D"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7FFE182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3A49008" w14:textId="2717867A"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B365F98"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4249B786" w14:textId="1D3F0D4B"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77AACA53" w14:textId="77777777" w:rsidTr="00D50702">
        <w:trPr>
          <w:jc w:val="center"/>
        </w:trPr>
        <w:tc>
          <w:tcPr>
            <w:tcW w:w="1757" w:type="dxa"/>
            <w:shd w:val="clear" w:color="auto" w:fill="1F5E78"/>
            <w:tcMar>
              <w:top w:w="80" w:type="dxa"/>
              <w:left w:w="95" w:type="dxa"/>
              <w:bottom w:w="80" w:type="dxa"/>
              <w:right w:w="95" w:type="dxa"/>
            </w:tcMar>
            <w:vAlign w:val="center"/>
          </w:tcPr>
          <w:p w14:paraId="18A41142" w14:textId="39E209DC" w:rsidR="00CF5598" w:rsidRPr="007E033C" w:rsidRDefault="007E033C" w:rsidP="000B6068">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D9</w:t>
            </w:r>
          </w:p>
        </w:tc>
        <w:tc>
          <w:tcPr>
            <w:tcW w:w="8164" w:type="dxa"/>
            <w:shd w:val="clear" w:color="auto" w:fill="1F5E78"/>
            <w:tcMar>
              <w:top w:w="80" w:type="dxa"/>
              <w:left w:w="95" w:type="dxa"/>
              <w:bottom w:w="80" w:type="dxa"/>
              <w:right w:w="95" w:type="dxa"/>
            </w:tcMar>
            <w:vAlign w:val="center"/>
          </w:tcPr>
          <w:p w14:paraId="6936D589" w14:textId="4E892FD4" w:rsidR="00CF5598" w:rsidRPr="007E033C" w:rsidRDefault="007E033C" w:rsidP="000B6068">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Green Wellness Day (Low-Carbon + Spa)</w:t>
            </w:r>
          </w:p>
        </w:tc>
      </w:tr>
    </w:tbl>
    <w:p w14:paraId="152DCEC3" w14:textId="7F9CCB68"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94D202B" w14:textId="790C5641" w:rsidR="00CF5598" w:rsidRPr="00874AAC" w:rsidRDefault="00080D5F" w:rsidP="000B6068">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Fitness Bootcamp – group fitness class • Ice Bath Recovery – muscle recovery with an ice bath • Healthy Cafe Meal (clean / healthy food)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 xml:space="preserve">Structure the day as a reset, starting from Fitness Bootcamp – group fitness class continue with Ice Bath Recovery – muscle recovery with an ice bath and Healthy Cafe Meal (clean / healthy food) to </w:t>
      </w:r>
      <w:r w:rsidR="00EA7568" w:rsidRPr="00874AAC">
        <w:rPr>
          <w:rFonts w:ascii="Proxima Nova Thai Medium" w:hAnsi="Proxima Nova Thai Medium" w:cs="Proxima Nova Thai Medium"/>
          <w:bCs/>
        </w:rPr>
        <w:t xml:space="preserve">provide deliver both physical </w:t>
      </w:r>
      <w:r w:rsidR="007E033C" w:rsidRPr="00874AAC">
        <w:rPr>
          <w:rFonts w:ascii="Proxima Nova Thai Medium" w:hAnsi="Proxima Nova Thai Medium" w:cs="Proxima Nova Thai Medium"/>
          <w:bCs/>
        </w:rPr>
        <w:t xml:space="preserve">recovery relaxing </w:t>
      </w:r>
      <w:r w:rsidR="00EA7568" w:rsidRPr="00874AAC">
        <w:rPr>
          <w:rFonts w:ascii="Proxima Nova Thai Medium" w:hAnsi="Proxima Nova Thai Medium" w:cs="Proxima Nova Thai Medium"/>
          <w:bCs/>
        </w:rPr>
        <w:t xml:space="preserve">and quality content </w:t>
      </w:r>
      <w:r w:rsidR="007E033C" w:rsidRPr="00874AAC">
        <w:rPr>
          <w:rFonts w:ascii="Proxima Nova Thai Medium" w:hAnsi="Proxima Nova Thai Medium" w:cs="Proxima Nova Thai Medium"/>
          <w:bCs/>
        </w:rPr>
        <w:t>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 couples Recovery long-stay </w:t>
      </w:r>
      <w:r w:rsidR="00EA7568" w:rsidRPr="00874AAC">
        <w:rPr>
          <w:rFonts w:ascii="Proxima Nova Thai Medium" w:hAnsi="Proxima Nova Thai Medium" w:cs="Proxima Nova Thai Medium"/>
          <w:bCs/>
        </w:rPr>
        <w:t xml:space="preserve">and wellness </w:t>
      </w:r>
      <w:r w:rsidR="007E033C" w:rsidRPr="00874AAC">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4 Main Stops | ~330 Min | ~2,150 THB/Pax | TP 106/152/252 | Tone: Relaxing, restorative,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552D219D" w14:textId="77777777" w:rsidR="00D50702" w:rsidRPr="007E033C" w:rsidRDefault="00D50702" w:rsidP="000B6068">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6A529747"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ED80D7B" w14:textId="73593EB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189E4E6" w14:textId="51CFA10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21F34C2" w14:textId="430C74C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237AADB" w14:textId="12F7F9E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CA245C4" w14:textId="5E39648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85B2F23" w14:textId="71A6C26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D2C3A18" w14:textId="681DCBA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4BD5F2A" w14:textId="1DE810C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2,150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FF8D428" w14:textId="6FB32A2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27EFCCC9" w14:textId="11298CC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5901516" w14:textId="17937EC7"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385AD34" w14:textId="5682160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106 / 152 / 252</w:t>
            </w:r>
          </w:p>
        </w:tc>
      </w:tr>
    </w:tbl>
    <w:p w14:paraId="7D827480" w14:textId="4C7CD24A"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5CD4342D" w14:textId="77777777" w:rsidTr="00874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0BC606B" w14:textId="66CFD6F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25CB9D66" w14:textId="56F0947E"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0F621232" w14:textId="7B331210"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4060CE39" w14:textId="5DFDC855"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18BD69A9"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3E28986" w14:textId="01E1D6F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34C2B817" w14:textId="450E88C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Fitness Bootcamp – group fitness class</w:t>
            </w:r>
          </w:p>
          <w:p w14:paraId="2D1D1F1A" w14:textId="17BC1BF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Fitness Bootcamp – group fitness class</w:t>
            </w:r>
          </w:p>
        </w:tc>
        <w:tc>
          <w:tcPr>
            <w:tcW w:w="1511" w:type="dxa"/>
          </w:tcPr>
          <w:p w14:paraId="513EECA1" w14:textId="10CFA81A"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7608C190" w14:textId="082B7A92"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8F6B2CA" w14:textId="6CE2A31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3B35C46D" w14:textId="41EB337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11B4F15"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358B26A0" w14:textId="00A4CD6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3655A4BD" w14:textId="7FB3589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Ice Bath Recovery – muscle recovery with an ice bath</w:t>
            </w:r>
          </w:p>
          <w:p w14:paraId="0E9DAD9F" w14:textId="1EBE325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Muscle recovery activity, suitable for sports / wellness travelers</w:t>
            </w:r>
          </w:p>
        </w:tc>
        <w:tc>
          <w:tcPr>
            <w:tcW w:w="1511" w:type="dxa"/>
          </w:tcPr>
          <w:p w14:paraId="521A60C3" w14:textId="0A421077"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58FEF4ED" w14:textId="216A2CCD"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8070B01" w14:textId="0C44D62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513DF636" w14:textId="4B5DE0D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C1EF804"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FB5ADD3" w14:textId="57BDB83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17DA3F49" w14:textId="625D7ED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2ABA9FE0" w14:textId="5A7097D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511" w:type="dxa"/>
          </w:tcPr>
          <w:p w14:paraId="54940B5F" w14:textId="598F58C7"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4E8521CA" w14:textId="6055541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46E19E6" w14:textId="03CCCFC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6EE46C63" w14:textId="467853C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4373206" w14:textId="77777777" w:rsidTr="00874AAC">
        <w:tc>
          <w:tcPr>
            <w:cnfStyle w:val="001000000000" w:firstRow="0" w:lastRow="0" w:firstColumn="1" w:lastColumn="0" w:oddVBand="0" w:evenVBand="0" w:oddHBand="0" w:evenHBand="0" w:firstRowFirstColumn="0" w:firstRowLastColumn="0" w:lastRowFirstColumn="0" w:lastRowLastColumn="0"/>
            <w:tcW w:w="546" w:type="dxa"/>
          </w:tcPr>
          <w:p w14:paraId="5B1D9A6D" w14:textId="0FF5EC0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19BA33CC" w14:textId="498A76A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Let’s Relax Spa (Foot Massage 60 min.)</w:t>
            </w:r>
          </w:p>
          <w:p w14:paraId="1761D7AD" w14:textId="7CE20AD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511" w:type="dxa"/>
          </w:tcPr>
          <w:p w14:paraId="1F9BD507" w14:textId="04F6DB25"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15+80=95 Min</w:t>
            </w:r>
          </w:p>
          <w:p w14:paraId="38482477" w14:textId="088CE46B"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2ABC88A" w14:textId="3FE780E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533931C5" w14:textId="2DF99F7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D94C4AC" w14:textId="77777777" w:rsidTr="00874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486F9C0" w14:textId="28D7EEE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29283855" w14:textId="01B71EF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0705D8D8" w14:textId="3B206E5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511" w:type="dxa"/>
          </w:tcPr>
          <w:p w14:paraId="065C8048" w14:textId="5A90AF42"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25B20B45" w14:textId="0F851696"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A6729FD" w14:textId="1544227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2C2932C" w14:textId="7C7E0A0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B191CF8" w14:textId="559812AA"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0EE5202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D793C85"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F139FC5" w14:textId="12FC01A8"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C4EC18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70F8556"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7AEFCF" w14:textId="4EC74757"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471112C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4640088" w14:textId="3FEAC823"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B75582B" w14:textId="6967184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FC43FB7" w14:textId="37D3FA9D"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6CD1E01" w14:textId="2767C840"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604F3FD" w14:textId="023ADFCD"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470DF70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509CB95" w14:textId="053C205E"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3D3FFEE"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7CA56598" w14:textId="4D6B5238"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162054BE" w14:textId="77777777" w:rsidTr="00D50702">
        <w:trPr>
          <w:jc w:val="center"/>
        </w:trPr>
        <w:tc>
          <w:tcPr>
            <w:tcW w:w="1757" w:type="dxa"/>
            <w:shd w:val="clear" w:color="auto" w:fill="1F5E78"/>
            <w:tcMar>
              <w:top w:w="80" w:type="dxa"/>
              <w:left w:w="95" w:type="dxa"/>
              <w:bottom w:w="80" w:type="dxa"/>
              <w:right w:w="95" w:type="dxa"/>
            </w:tcMar>
            <w:vAlign w:val="center"/>
          </w:tcPr>
          <w:p w14:paraId="73914C9D" w14:textId="4CC9B95D" w:rsidR="00CF5598" w:rsidRPr="007E033C" w:rsidRDefault="007E033C" w:rsidP="000B6068">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D10</w:t>
            </w:r>
          </w:p>
        </w:tc>
        <w:tc>
          <w:tcPr>
            <w:tcW w:w="8164" w:type="dxa"/>
            <w:shd w:val="clear" w:color="auto" w:fill="1F5E78"/>
            <w:tcMar>
              <w:top w:w="80" w:type="dxa"/>
              <w:left w:w="95" w:type="dxa"/>
              <w:bottom w:w="80" w:type="dxa"/>
              <w:right w:w="95" w:type="dxa"/>
            </w:tcMar>
            <w:vAlign w:val="center"/>
          </w:tcPr>
          <w:p w14:paraId="28350C29" w14:textId="2FC0AE5D" w:rsidR="00CF5598" w:rsidRPr="007E033C" w:rsidRDefault="007E033C" w:rsidP="000B6068">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Couple Spa + Sunset Dining</w:t>
            </w:r>
          </w:p>
        </w:tc>
      </w:tr>
    </w:tbl>
    <w:p w14:paraId="1961CCF5" w14:textId="1CE66B2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07B7F3C" w14:textId="22039A2D" w:rsidR="00CF5598" w:rsidRPr="00874AAC" w:rsidRDefault="00080D5F" w:rsidP="000B6068">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874AAC">
        <w:rPr>
          <w:rFonts w:ascii="Proxima Nova Thai Medium" w:hAnsi="Proxima Nova Thai Medium" w:cs="Proxima Nova Thai Medium"/>
          <w:bCs/>
        </w:rPr>
        <w:t>Let’s Relax Spa (Foot Massage 60 min.) • Meal (Central Pattaya zone - partner restaurant) • Tiffany’s Show Pattaya (Standard Seat)</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874AAC">
        <w:rPr>
          <w:rFonts w:ascii="Proxima Nova Thai Medium" w:hAnsi="Proxima Nova Thai Medium" w:cs="Proxima Nova Thai Medium"/>
          <w:bCs/>
        </w:rPr>
        <w:t xml:space="preserve">Structure the day as a reset, starting from Let’s Relax Spa (Foot Massage 60 min.) continue with the partner meal and Tiffany’s Show Pattaya (Standard Seat) to </w:t>
      </w:r>
      <w:r w:rsidR="00EA7568" w:rsidRPr="00874AAC">
        <w:rPr>
          <w:rFonts w:ascii="Proxima Nova Thai Medium" w:hAnsi="Proxima Nova Thai Medium" w:cs="Proxima Nova Thai Medium"/>
          <w:bCs/>
        </w:rPr>
        <w:t xml:space="preserve">provide deliver both physical </w:t>
      </w:r>
      <w:r w:rsidR="007E033C" w:rsidRPr="00874AAC">
        <w:rPr>
          <w:rFonts w:ascii="Proxima Nova Thai Medium" w:hAnsi="Proxima Nova Thai Medium" w:cs="Proxima Nova Thai Medium"/>
          <w:bCs/>
        </w:rPr>
        <w:t xml:space="preserve">recovery relaxing </w:t>
      </w:r>
      <w:r w:rsidR="00EA7568" w:rsidRPr="00874AAC">
        <w:rPr>
          <w:rFonts w:ascii="Proxima Nova Thai Medium" w:hAnsi="Proxima Nova Thai Medium" w:cs="Proxima Nova Thai Medium"/>
          <w:bCs/>
        </w:rPr>
        <w:t xml:space="preserve">and quality content </w:t>
      </w:r>
      <w:r w:rsidR="007E033C" w:rsidRPr="00874AAC">
        <w:rPr>
          <w:rFonts w:ascii="Proxima Nova Thai Medium" w:hAnsi="Proxima Nova Thai Medium" w:cs="Proxima Nova Thai Medium"/>
          <w:bCs/>
        </w:rPr>
        <w:t>that can be reused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874AAC">
        <w:rPr>
          <w:rFonts w:ascii="Proxima Nova Thai Medium" w:hAnsi="Proxima Nova Thai Medium" w:cs="Proxima Nova Thai Medium"/>
          <w:bCs/>
        </w:rPr>
        <w:t xml:space="preserve">Health couples Recovery long-stay </w:t>
      </w:r>
      <w:r w:rsidR="00EA7568" w:rsidRPr="00874AAC">
        <w:rPr>
          <w:rFonts w:ascii="Proxima Nova Thai Medium" w:hAnsi="Proxima Nova Thai Medium" w:cs="Proxima Nova Thai Medium"/>
          <w:bCs/>
        </w:rPr>
        <w:t xml:space="preserve">and wellness </w:t>
      </w:r>
      <w:r w:rsidR="007E033C" w:rsidRPr="00874AAC">
        <w:rPr>
          <w:rFonts w:ascii="Proxima Nova Thai Medium" w:hAnsi="Proxima Nova Thai Medium" w:cs="Proxima Nova Thai Medium"/>
          <w:bCs/>
        </w:rPr>
        <w:t xml:space="preserve">providers </w:t>
      </w:r>
      <w:r w:rsidRPr="00080D5F">
        <w:rPr>
          <w:rFonts w:ascii="Proxima Nova Thai Medium" w:hAnsi="Proxima Nova Thai Medium" w:cs="Proxima Nova Thai Medium"/>
          <w:b/>
          <w:bCs/>
          <w:color w:val="8064A2" w:themeColor="accent4"/>
        </w:rPr>
        <w:t xml:space="preserve">| Burn </w:t>
      </w:r>
      <w:r w:rsidR="007E033C" w:rsidRPr="00874AAC">
        <w:rPr>
          <w:rFonts w:ascii="Proxima Nova Thai Medium" w:hAnsi="Proxima Nova Thai Medium" w:cs="Proxima Nova Thai Medium"/>
          <w:bCs/>
        </w:rPr>
        <w:t xml:space="preserve">Spa/Health / F&amp;B / Travel </w:t>
      </w:r>
      <w:r w:rsidRPr="00080D5F">
        <w:rPr>
          <w:rFonts w:ascii="Proxima Nova Thai Medium" w:hAnsi="Proxima Nova Thai Medium" w:cs="Proxima Nova Thai Medium"/>
          <w:b/>
          <w:bCs/>
          <w:color w:val="8064A2" w:themeColor="accent4"/>
        </w:rPr>
        <w:t xml:space="preserve">| Earn </w:t>
      </w:r>
      <w:r w:rsidR="007E033C" w:rsidRPr="00874AAC">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874AAC">
        <w:rPr>
          <w:rFonts w:ascii="Proxima Nova Thai Medium" w:hAnsi="Proxima Nova Thai Medium" w:cs="Proxima Nova Thai Medium"/>
          <w:bCs/>
        </w:rPr>
        <w:t>Off-Peak + Add-On Health/Spa + Quality Review</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874AAC">
        <w:rPr>
          <w:rFonts w:ascii="Proxima Nova Thai Medium" w:hAnsi="Proxima Nova Thai Medium" w:cs="Proxima Nova Thai Medium"/>
          <w:bCs/>
        </w:rPr>
        <w:t>3 Main Stops | ~330 Min | ~2,650 THB/Pax | TP 126/177/292 | Tone: Relaxing, restorative, balanced</w:t>
      </w:r>
      <w:r w:rsidR="007E033C" w:rsidRPr="00874AAC">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874AAC">
        <w:rPr>
          <w:rFonts w:ascii="Proxima Nova Thai Medium" w:hAnsi="Proxima Nova Thai Medium" w:cs="Proxima Nova Thai Medium"/>
          <w:bCs/>
        </w:rPr>
        <w:t>Japan / Korea / Europe / Urban Thai travelers | Ages 25–55</w:t>
      </w:r>
    </w:p>
    <w:p w14:paraId="6B913D9A" w14:textId="77777777" w:rsidR="00D50702" w:rsidRPr="007E033C" w:rsidRDefault="00D50702" w:rsidP="000B6068">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41782DD3"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CCCD121" w14:textId="08DADD4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87F9888" w14:textId="38339A0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20B91ED" w14:textId="13D7342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0EA2490" w14:textId="5C1A64E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1897EA1" w14:textId="57B3F69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2CBC9EC" w14:textId="0D1760E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F0E17A1" w14:textId="1A55FC1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AAD84D5" w14:textId="0E2FB33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2,650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DCDB745" w14:textId="040D769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7FCAE60" w14:textId="7EB800B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3BA90AF" w14:textId="3379275E"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74D746D" w14:textId="4012C19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126 / 177 / 292</w:t>
            </w:r>
          </w:p>
        </w:tc>
      </w:tr>
    </w:tbl>
    <w:p w14:paraId="3A82C248" w14:textId="4A41A37D"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12DD60A6"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5641AB3" w14:textId="05E980C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2C611700" w14:textId="5FDA3F56"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23BC29E7" w14:textId="2D556943"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04A040AA" w14:textId="222E98AC"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05C491F"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1D17E32" w14:textId="4D069F2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6CE31F59" w14:textId="0E94502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Let’s Relax Spa (Foot Massage 60 min.)</w:t>
            </w:r>
          </w:p>
          <w:p w14:paraId="60369BB5" w14:textId="7B564A5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Standard spa (E)</w:t>
            </w:r>
          </w:p>
        </w:tc>
        <w:tc>
          <w:tcPr>
            <w:tcW w:w="1653" w:type="dxa"/>
          </w:tcPr>
          <w:p w14:paraId="2A004AB1" w14:textId="0313E5D5"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15+80=95 Min</w:t>
            </w:r>
          </w:p>
          <w:p w14:paraId="683E3D44" w14:textId="20DF3A1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6C15928" w14:textId="51BA268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32/42/64</w:t>
            </w:r>
          </w:p>
          <w:p w14:paraId="32862C3F" w14:textId="70A0AD5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C06E8EF"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4F6E1B1A" w14:textId="17C03C5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4E12A36A" w14:textId="2466781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3C13F3B9" w14:textId="05D11E2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1653" w:type="dxa"/>
          </w:tcPr>
          <w:p w14:paraId="6479CE5B" w14:textId="106BD5F1"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10+70=80 Min</w:t>
            </w:r>
          </w:p>
          <w:p w14:paraId="2FEE6435" w14:textId="179BB446"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787155A" w14:textId="33CFC06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444AFE34" w14:textId="4A99CF4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46127BB"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022DCB7" w14:textId="744738F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479FB52" w14:textId="22304C4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 (Standard Seat)</w:t>
            </w:r>
          </w:p>
          <w:p w14:paraId="66AB6463" w14:textId="1E80645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Iconic Pattaya show (E)</w:t>
            </w:r>
          </w:p>
        </w:tc>
        <w:tc>
          <w:tcPr>
            <w:tcW w:w="1653" w:type="dxa"/>
          </w:tcPr>
          <w:p w14:paraId="58370BE5" w14:textId="3DEC75CB"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52D0398A" w14:textId="2BC6A6A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93C4BCF" w14:textId="702BDE4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39351486" w14:textId="268D5F4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8CA5F0D"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5E3DFC9C" w14:textId="75B4292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0B10D80C" w14:textId="5C019CD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203D0300" w14:textId="6022C8F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5FA8EB25" w14:textId="20F9E05A"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6E51C39B" w14:textId="5361B042" w:rsidR="00CF5598" w:rsidRPr="007E033C" w:rsidRDefault="007E033C" w:rsidP="00874AAC">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1C9F0FE" w14:textId="298C990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4B2F1877" w14:textId="6A9D9D5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F012444"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6AD5D0D" w14:textId="63D451A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33D781B5" w14:textId="26FF6D4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D97C941" w14:textId="6965739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7310ADE8" w14:textId="226F48B1"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61ECA1AE" w14:textId="3CBD92F5" w:rsidR="00CF5598" w:rsidRPr="007E033C" w:rsidRDefault="007E033C" w:rsidP="00874AAC">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E03688D" w14:textId="0054264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3CEC8FA" w14:textId="0D0474F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1AB1DD61" w14:textId="7BDE1EC6" w:rsidR="00251D11" w:rsidRPr="007E033C" w:rsidRDefault="00874AAC" w:rsidP="00D50702">
      <w:pPr>
        <w:pStyle w:val="21"/>
        <w:rPr>
          <w:rFonts w:ascii="Proxima Nova Thai Medium" w:hAnsi="Proxima Nova Thai Medium" w:cs="Proxima Nova Thai Medium"/>
          <w:sz w:val="28"/>
        </w:rPr>
      </w:pPr>
      <w:r>
        <w:rPr>
          <w:rFonts w:ascii="Proxima Nova Thai Medium" w:hAnsi="Proxima Nova Thai Medium" w:cs="Proxima Nova Thai Medium"/>
          <w:cs/>
          <w:lang w:bidi="th-TH"/>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251D11" w:rsidRPr="007E033C" w14:paraId="02C7326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486A556" w14:textId="77777777" w:rsidR="00251D11" w:rsidRPr="007E033C" w:rsidRDefault="00251D11"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C819894" w14:textId="2F77EBC9"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7A0C84F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E605BE" w14:textId="77777777" w:rsidR="00251D11" w:rsidRPr="007E033C" w:rsidRDefault="00251D11"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9771FD2" w14:textId="7C23D165" w:rsidR="00251D11"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251D11" w:rsidRPr="007E033C" w14:paraId="3CDB471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D550098" w14:textId="77B4CED2" w:rsidR="00251D11"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104A866" w14:textId="41DD183C"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ABD4173" w14:textId="4F3045AB"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9849DF1" w14:textId="21B472FB" w:rsidR="00251D11"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FABCCC4" w14:textId="0A3ACCBE" w:rsidR="00251D11"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251D11" w:rsidRPr="007E033C" w14:paraId="1785371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343B0B9" w14:textId="3D658583" w:rsidR="00251D11" w:rsidRPr="007E033C" w:rsidRDefault="007E033C" w:rsidP="00874AAC">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6DF81DA" w14:textId="77777777" w:rsidR="00251D11" w:rsidRPr="007E033C" w:rsidRDefault="00251D11" w:rsidP="004C732A">
            <w:pPr>
              <w:spacing w:after="0" w:line="240" w:lineRule="auto"/>
              <w:rPr>
                <w:rFonts w:ascii="Proxima Nova Thai Medium" w:hAnsi="Proxima Nova Thai Medium" w:cs="Proxima Nova Thai Medium"/>
                <w:color w:val="2E2E2E"/>
                <w:sz w:val="18"/>
                <w:szCs w:val="28"/>
              </w:rPr>
            </w:pPr>
          </w:p>
        </w:tc>
      </w:tr>
    </w:tbl>
    <w:p w14:paraId="57FAA997" w14:textId="2C379C71" w:rsidR="00251D11"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3FF6766F" w14:textId="77777777" w:rsidTr="00D50702">
        <w:trPr>
          <w:jc w:val="center"/>
        </w:trPr>
        <w:tc>
          <w:tcPr>
            <w:tcW w:w="1757" w:type="dxa"/>
            <w:shd w:val="clear" w:color="auto" w:fill="1F5E78"/>
            <w:tcMar>
              <w:top w:w="80" w:type="dxa"/>
              <w:left w:w="95" w:type="dxa"/>
              <w:bottom w:w="80" w:type="dxa"/>
              <w:right w:w="95" w:type="dxa"/>
            </w:tcMar>
            <w:vAlign w:val="center"/>
          </w:tcPr>
          <w:p w14:paraId="124ED9AF" w14:textId="0AB41E6F"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E1</w:t>
            </w:r>
          </w:p>
        </w:tc>
        <w:tc>
          <w:tcPr>
            <w:tcW w:w="8164" w:type="dxa"/>
            <w:shd w:val="clear" w:color="auto" w:fill="1F5E78"/>
            <w:tcMar>
              <w:top w:w="80" w:type="dxa"/>
              <w:left w:w="95" w:type="dxa"/>
              <w:bottom w:w="80" w:type="dxa"/>
              <w:right w:w="95" w:type="dxa"/>
            </w:tcMar>
            <w:vAlign w:val="center"/>
          </w:tcPr>
          <w:p w14:paraId="7601D933" w14:textId="148FA74D"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1-Day Pattaya City Highlights Trip (Van)</w:t>
            </w:r>
          </w:p>
        </w:tc>
      </w:tr>
    </w:tbl>
    <w:p w14:paraId="58009CBB" w14:textId="2DC9EAA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BA6DC62" w14:textId="19D5ACD1"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5199A">
        <w:rPr>
          <w:rFonts w:ascii="Proxima Nova Thai Medium" w:hAnsi="Proxima Nova Thai Medium" w:cs="Proxima Nova Thai Medium"/>
          <w:bCs/>
        </w:rPr>
        <w:t>Thepprasit Night Market • Dinner (partner restaurant / seafood / premium casual)</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Use Thepprasit Night Market as the starting point of the trip continue with the partner dinner and the main trip element to create a travel package that is practical, easy to book, and connects revenue across multiple services</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2 Main Stops | ~395 Min | ~1,000 THB/Pax | TP 80/132/260 | Tone: Agile, practical, easy to book</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341733E0" w14:textId="77777777" w:rsidR="00D50702" w:rsidRPr="007E033C" w:rsidRDefault="00D50702"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3D33CF3"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B615539" w14:textId="2820FA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00F3956" w14:textId="684F89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317529C" w14:textId="78EE5CA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0C9179F" w14:textId="11838E4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D9BF3ED" w14:textId="30A1003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2E97150" w14:textId="3481AF6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35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0ACD5F7" w14:textId="15F250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1993EA5" w14:textId="3E07835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1,000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F051895" w14:textId="6C52C50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18CE165" w14:textId="2F61B16A"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4AFD4A8" w14:textId="6646A5C4"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87DF957" w14:textId="24A9FBD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80 / 132 / 260</w:t>
            </w:r>
          </w:p>
        </w:tc>
      </w:tr>
    </w:tbl>
    <w:p w14:paraId="59D5EE8C" w14:textId="47E9DCA6"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1"/>
        <w:gridCol w:w="1658"/>
        <w:gridCol w:w="2547"/>
      </w:tblGrid>
      <w:tr w:rsidR="00CF5598" w:rsidRPr="007E033C" w14:paraId="0A143C96"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F2D5A81" w14:textId="5594924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1" w:type="dxa"/>
          </w:tcPr>
          <w:p w14:paraId="09F60B6A" w14:textId="46828941"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8" w:type="dxa"/>
          </w:tcPr>
          <w:p w14:paraId="3F20A16C" w14:textId="3F6B1F4C"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61DD83C0" w14:textId="53E0712D"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6A3A16B"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565062E" w14:textId="2DFFC80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1" w:type="dxa"/>
          </w:tcPr>
          <w:p w14:paraId="4FAAFBAF" w14:textId="7A138B3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Phra Tamnak Viewpoint (Pattaya viewpoint)</w:t>
            </w:r>
          </w:p>
          <w:p w14:paraId="6D8654C5" w14:textId="13F3D17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Viewpoint / photo spot (free)</w:t>
            </w:r>
          </w:p>
        </w:tc>
        <w:tc>
          <w:tcPr>
            <w:tcW w:w="1658" w:type="dxa"/>
          </w:tcPr>
          <w:p w14:paraId="556EEE7E" w14:textId="173CDD2A"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20+40=60 Min</w:t>
            </w:r>
          </w:p>
          <w:p w14:paraId="1BC04B64" w14:textId="6F886FC9"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B18F938" w14:textId="6D83285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481DB488" w14:textId="6095A134"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9BC1B2F"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3E7461CF" w14:textId="57D9FA9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1" w:type="dxa"/>
          </w:tcPr>
          <w:p w14:paraId="11D9172C" w14:textId="023C94F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505AA5B6" w14:textId="5AE50BC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1658" w:type="dxa"/>
          </w:tcPr>
          <w:p w14:paraId="40940FD5" w14:textId="05A88EF2"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0B303A9F" w14:textId="7E407CE1"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44589E0" w14:textId="24C7132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0AC74559" w14:textId="717DB064"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30BDC599"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06BA839" w14:textId="4D03151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1" w:type="dxa"/>
          </w:tcPr>
          <w:p w14:paraId="1D217DDB" w14:textId="1F65D0C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28E60AA9" w14:textId="4007F4E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8" w:type="dxa"/>
          </w:tcPr>
          <w:p w14:paraId="1C33AF8B" w14:textId="41538CFB"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05E2192D" w14:textId="2BC5979C"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DEC973B" w14:textId="72B597B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0872A201" w14:textId="1F09F3A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01C6E9E"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7B525220" w14:textId="12AB7BD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1" w:type="dxa"/>
          </w:tcPr>
          <w:p w14:paraId="202583C6" w14:textId="5AEC646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5A3CF6DB" w14:textId="2A48F9A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658" w:type="dxa"/>
          </w:tcPr>
          <w:p w14:paraId="6FD704AD" w14:textId="16486384"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26DB47E0" w14:textId="3EA6BE38"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5612CEC" w14:textId="201F24C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3C053DB0" w14:textId="4A7EAEB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C19FA3"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DCC6988" w14:textId="7473F37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1" w:type="dxa"/>
          </w:tcPr>
          <w:p w14:paraId="35F960D8" w14:textId="7A5DE92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3B052186" w14:textId="1359131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8" w:type="dxa"/>
          </w:tcPr>
          <w:p w14:paraId="4EE3F077" w14:textId="18C9CE18"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98CD675" w14:textId="27AEDF8C"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B0BF615" w14:textId="68F26E7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4EC6A95" w14:textId="7AA5C83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0F3F05C5" w14:textId="00BD83AA"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62B89B5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FCD131B"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62EA04" w14:textId="49E75C00"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9F0AEF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F2CCE4B"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4F30416" w14:textId="51B22E7E"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12019E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74ED94" w14:textId="2D0A5410"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DCB3B48" w14:textId="30D262D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8ADFE03" w14:textId="5ADF23A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5F6B684" w14:textId="74D6E45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4C4E8B5" w14:textId="3500A177"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B57381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78DBA6F" w14:textId="32B36C71"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3360B2C"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3B99699" w14:textId="38BA029B"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24B6B1C" w14:textId="77777777" w:rsidTr="00D50702">
        <w:trPr>
          <w:jc w:val="center"/>
        </w:trPr>
        <w:tc>
          <w:tcPr>
            <w:tcW w:w="1757" w:type="dxa"/>
            <w:shd w:val="clear" w:color="auto" w:fill="1F5E78"/>
            <w:tcMar>
              <w:top w:w="80" w:type="dxa"/>
              <w:left w:w="95" w:type="dxa"/>
              <w:bottom w:w="80" w:type="dxa"/>
              <w:right w:w="95" w:type="dxa"/>
            </w:tcMar>
            <w:vAlign w:val="center"/>
          </w:tcPr>
          <w:p w14:paraId="71A86121" w14:textId="2DD397AB"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E2</w:t>
            </w:r>
          </w:p>
        </w:tc>
        <w:tc>
          <w:tcPr>
            <w:tcW w:w="8164" w:type="dxa"/>
            <w:shd w:val="clear" w:color="auto" w:fill="1F5E78"/>
            <w:tcMar>
              <w:top w:w="80" w:type="dxa"/>
              <w:left w:w="95" w:type="dxa"/>
              <w:bottom w:w="80" w:type="dxa"/>
              <w:right w:w="95" w:type="dxa"/>
            </w:tcMar>
            <w:vAlign w:val="center"/>
          </w:tcPr>
          <w:p w14:paraId="63A31437" w14:textId="05C7552F"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1-Day Koh Larn Ferry Trip (Round Trip 60)</w:t>
            </w:r>
          </w:p>
        </w:tc>
      </w:tr>
    </w:tbl>
    <w:p w14:paraId="2A89A7F3" w14:textId="080A2F1B"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1941074" w14:textId="5F6A2028"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5199A">
        <w:rPr>
          <w:rFonts w:ascii="Proxima Nova Thai Medium" w:hAnsi="Proxima Nova Thai Medium" w:cs="Proxima Nova Thai Medium"/>
          <w:bCs/>
        </w:rPr>
        <w:t>Bali Hai Pier – Pier to Koh Larn • Koh Larn Snorkeling Spot – snorkeling coral spot • Naklua Seafood – seafood in Naklua</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Use Bali Hai Pier – Pier to Koh Larn as the gateway to the trip, then connect Koh Larn Snorkeling Spot – snorkeling coral spot with Naklua Seafood – seafood in Naklua to create</w:t>
      </w:r>
      <w:r w:rsidR="0045199A">
        <w:rPr>
          <w:rFonts w:ascii="Proxima Nova Thai Medium" w:hAnsi="Proxima Nova Thai Medium" w:cs="Proxima Nova Thai Medium"/>
          <w:bCs/>
        </w:rPr>
        <w:t xml:space="preserve"> a</w:t>
      </w:r>
      <w:r w:rsidR="007E033C" w:rsidRPr="0045199A">
        <w:rPr>
          <w:rFonts w:ascii="Proxima Nova Thai Medium" w:hAnsi="Proxima Nova Thai Medium" w:cs="Proxima Nova Thai Medium"/>
          <w:bCs/>
        </w:rPr>
        <w:t xml:space="preserve"> sea / travel package that is easy to pre-book and scales well with add-on services</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Weather-Ready + Group Package</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3 Main Stops | ~580 Min | ~1,600 THB/Pax | TP 94/143/258 | Tone: City-opening, fresh, high-movement</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7B69957C"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EEF589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8481711" w14:textId="731484D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0A9DAB7" w14:textId="0DBB912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F387BC3" w14:textId="1DAB9F1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34F0ED83" w14:textId="0FFA218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9D4963B" w14:textId="559B58C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B940E88" w14:textId="378B8AA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40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9FE3A9E" w14:textId="0B383E2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91B969E" w14:textId="286F3AF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1,600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26DEF5B" w14:textId="5AD00F2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E846C97" w14:textId="7519AC1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946EAB2" w14:textId="4E93D4A0"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0A682A8" w14:textId="2A96484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94 / 143 / 258</w:t>
            </w:r>
          </w:p>
        </w:tc>
      </w:tr>
    </w:tbl>
    <w:p w14:paraId="7F27B3AF" w14:textId="2959E4D8"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06727F11"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1253E4E" w14:textId="202016F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7CD4083B" w14:textId="615C13F1"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6D4CADBA" w14:textId="5DC6BB9D"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1B1A0CC" w14:textId="3734367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0A0ADEE"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1815131" w14:textId="07EE3AC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0914B07A" w14:textId="275B8AC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Bali Hai Pier – Pier to Koh Larn</w:t>
            </w:r>
          </w:p>
          <w:p w14:paraId="79C2EC8B" w14:textId="3D30457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Boat / ferry transport round trip to Koh Larn or attractions</w:t>
            </w:r>
          </w:p>
        </w:tc>
        <w:tc>
          <w:tcPr>
            <w:tcW w:w="1794" w:type="dxa"/>
          </w:tcPr>
          <w:p w14:paraId="45F9817D" w14:textId="3774808F"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0FE96EF5" w14:textId="66FD6D3C"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952589E" w14:textId="02FE0C6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71E4DEF" w14:textId="2564209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99AF403"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4F3D50B6" w14:textId="771B61B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7E4E3A5E" w14:textId="0C15760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Day – swimming / relaxation on Koh Larn</w:t>
            </w:r>
          </w:p>
          <w:p w14:paraId="1A2229B4" w14:textId="7BF3DF5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 swim trip, suitable for families, couples, and sea lovers</w:t>
            </w:r>
          </w:p>
        </w:tc>
        <w:tc>
          <w:tcPr>
            <w:tcW w:w="1794" w:type="dxa"/>
          </w:tcPr>
          <w:p w14:paraId="2BA6941E" w14:textId="0460F9B5"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30+240=270 Min</w:t>
            </w:r>
          </w:p>
          <w:p w14:paraId="308CFF71" w14:textId="7D0405C2"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C3062E6" w14:textId="3EC2578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74EEB05" w14:textId="51CEB51A"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E373E9E"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88FDEB9" w14:textId="1D371C2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62602B8F" w14:textId="5CFB0AB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Snorkeling Spot – snorkeling coral spot</w:t>
            </w:r>
          </w:p>
          <w:p w14:paraId="1E73EA50" w14:textId="20D1B19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 swim trip, suitable for families, couples, and sea lovers</w:t>
            </w:r>
          </w:p>
        </w:tc>
        <w:tc>
          <w:tcPr>
            <w:tcW w:w="1794" w:type="dxa"/>
          </w:tcPr>
          <w:p w14:paraId="5FF0BEFA" w14:textId="538AE72B"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31DB5456" w14:textId="11F76757"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63F4713" w14:textId="7EE940D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049689F5" w14:textId="315A3ED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EE29BD0"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4869F93B" w14:textId="3B0D5C0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248B315D" w14:textId="44E28C6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Naklua Seafood – seafood in Naklua</w:t>
            </w:r>
          </w:p>
          <w:p w14:paraId="0AF189F7" w14:textId="05520D2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Seafood meal / seafood market (adjustable level), suitable for groups / families</w:t>
            </w:r>
          </w:p>
        </w:tc>
        <w:tc>
          <w:tcPr>
            <w:tcW w:w="1794" w:type="dxa"/>
          </w:tcPr>
          <w:p w14:paraId="6F467FA6" w14:textId="7F0B7AF0"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30+90=120 Min</w:t>
            </w:r>
          </w:p>
          <w:p w14:paraId="7E9C08F9" w14:textId="6457760B"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113A75" w14:textId="40BF0C3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06FC7A0B" w14:textId="115E914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B8017C6"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6804DA8" w14:textId="348E12A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333010BB" w14:textId="4017E72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55FEA296" w14:textId="7FE24B7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794" w:type="dxa"/>
          </w:tcPr>
          <w:p w14:paraId="24B0275D" w14:textId="20FC5FC6"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4E2F095" w14:textId="7F395CB0"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13436C7" w14:textId="0893B17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B266868" w14:textId="4C21B6D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62FB1C4F" w14:textId="47EC2A06"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352AEE7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679DE69"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C564893" w14:textId="74F77810"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BEB016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B0C2F5D"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D81E997" w14:textId="46FA1BE1"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244823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1A27596" w14:textId="67B158A7"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085BDCE" w14:textId="51D10D8A"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5CF5828" w14:textId="7DEACE0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E75EBF1" w14:textId="17CAFF50"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CE96E97" w14:textId="12E983F8"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64C386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944D026" w14:textId="618C9AA5"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FF21CEB"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7DEA90AD" w14:textId="5A9F8E73"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3BA9D9B0" w14:textId="77777777" w:rsidTr="00D50702">
        <w:trPr>
          <w:jc w:val="center"/>
        </w:trPr>
        <w:tc>
          <w:tcPr>
            <w:tcW w:w="1757" w:type="dxa"/>
            <w:shd w:val="clear" w:color="auto" w:fill="1F5E78"/>
            <w:tcMar>
              <w:top w:w="80" w:type="dxa"/>
              <w:left w:w="95" w:type="dxa"/>
              <w:bottom w:w="80" w:type="dxa"/>
              <w:right w:w="95" w:type="dxa"/>
            </w:tcMar>
            <w:vAlign w:val="center"/>
          </w:tcPr>
          <w:p w14:paraId="25791F40" w14:textId="5565CEDE"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E3</w:t>
            </w:r>
          </w:p>
        </w:tc>
        <w:tc>
          <w:tcPr>
            <w:tcW w:w="8164" w:type="dxa"/>
            <w:shd w:val="clear" w:color="auto" w:fill="1F5E78"/>
            <w:tcMar>
              <w:top w:w="80" w:type="dxa"/>
              <w:left w:w="95" w:type="dxa"/>
              <w:bottom w:w="80" w:type="dxa"/>
              <w:right w:w="95" w:type="dxa"/>
            </w:tcMar>
            <w:vAlign w:val="center"/>
          </w:tcPr>
          <w:p w14:paraId="32B09751" w14:textId="3A145FB2"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Premium Speedboat + Snorkeling</w:t>
            </w:r>
          </w:p>
        </w:tc>
      </w:tr>
    </w:tbl>
    <w:p w14:paraId="7DFCCBF9" w14:textId="55218AB2"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0CF6A2F" w14:textId="6507375E"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5199A">
        <w:rPr>
          <w:rFonts w:ascii="Proxima Nova Thai Medium" w:hAnsi="Proxima Nova Thai Medium" w:cs="Proxima Nova Thai Medium"/>
          <w:bCs/>
        </w:rPr>
        <w:t>Pattaya Water Sports Zone – jet ski / parasail / banana boat • Meal (Central Pattaya zone - partner restaurant) • Safe Ride (Bolt/Grab/Partner Ride) back to the hotel</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 xml:space="preserve">Use Pattaya Water Sports Zone as the gateway to the trip, then connect the partner meal with the main trip element to </w:t>
      </w:r>
      <w:r w:rsidR="0045199A">
        <w:rPr>
          <w:rFonts w:ascii="Proxima Nova Thai Medium" w:hAnsi="Proxima Nova Thai Medium" w:cs="Proxima Nova Thai Medium"/>
          <w:bCs/>
        </w:rPr>
        <w:t xml:space="preserve">create a </w:t>
      </w:r>
      <w:r w:rsidR="007E033C" w:rsidRPr="0045199A">
        <w:rPr>
          <w:rFonts w:ascii="Proxima Nova Thai Medium" w:hAnsi="Proxima Nova Thai Medium" w:cs="Proxima Nova Thai Medium"/>
          <w:bCs/>
        </w:rPr>
        <w:t>sea / travel package that is easy to pre-book and scales well with add-on services</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2 Main Stops | ~325 Min | ~2,450 THB/Pax | TP 128/187/326 | Tone: City-opening, fresh, high-movement</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4430E346"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90730F0"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02988C7" w14:textId="25959F0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471364D" w14:textId="063D603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63CF30C" w14:textId="410C14B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B4513B7" w14:textId="6908AB9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4120CCD" w14:textId="21A663E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381EC98" w14:textId="29692C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25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A5E27B6" w14:textId="4FA97BC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79263633" w14:textId="4EEE6C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2,450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9FA2E80" w14:textId="1DA07C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DD6B49A" w14:textId="178C12C5"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0DB3217" w14:textId="6F51DDB8"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41D7466" w14:textId="44BB0E5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128 / 187 / 326</w:t>
            </w:r>
          </w:p>
        </w:tc>
      </w:tr>
    </w:tbl>
    <w:p w14:paraId="23ED56C2" w14:textId="3D26377B"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5FFCEEB8"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32615C9" w14:textId="5ABC350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471E9A88" w14:textId="2DADC7FC"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7C1B3D6D" w14:textId="1E4667E3"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C107FA0" w14:textId="085A51E4"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9799FE1"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55F01A2" w14:textId="3E9FAA4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8CE4FD6" w14:textId="3E1DD8F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Water Sports Zone – jet ski / parasail / banana boat</w:t>
            </w:r>
          </w:p>
          <w:p w14:paraId="0DD99020" w14:textId="45DDEF9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Water activities (jet ski / parasailing / banana boat), suitable for adventure travelers</w:t>
            </w:r>
          </w:p>
        </w:tc>
        <w:tc>
          <w:tcPr>
            <w:tcW w:w="1653" w:type="dxa"/>
          </w:tcPr>
          <w:p w14:paraId="6E7AC4C2" w14:textId="1C175EC0"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76DB3BF6" w14:textId="5ABD2A96"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3984560" w14:textId="0653EF1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72/94/144</w:t>
            </w:r>
          </w:p>
          <w:p w14:paraId="13AA5B34" w14:textId="3477F4C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C13B4AD"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19F720E1" w14:textId="0D4FE81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38B51CAC" w14:textId="6E5FAB5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1719D086" w14:textId="2BAD547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1653" w:type="dxa"/>
          </w:tcPr>
          <w:p w14:paraId="54615695" w14:textId="11BA7597"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15+70=85 Min</w:t>
            </w:r>
          </w:p>
          <w:p w14:paraId="35436AEB" w14:textId="717EF197"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6699C93" w14:textId="57C7816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4CA8A01F" w14:textId="754362B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7B077CC"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B0754E0" w14:textId="759C7DE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034FCACE" w14:textId="447F8BA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 / take photos)</w:t>
            </w:r>
          </w:p>
          <w:p w14:paraId="2723E182" w14:textId="3CE5FB6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landmark (free), ideal for photos / content</w:t>
            </w:r>
          </w:p>
        </w:tc>
        <w:tc>
          <w:tcPr>
            <w:tcW w:w="1653" w:type="dxa"/>
          </w:tcPr>
          <w:p w14:paraId="268EF333" w14:textId="0FFEA6F8"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5514B422" w14:textId="65845B5A"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64F5691" w14:textId="0BC545D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CB8C6D3" w14:textId="4F1AFAB1"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4A16E4F7"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27F0C393" w14:textId="07106E7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5A8B988C" w14:textId="6EDC1F5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38680AE7" w14:textId="142A772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0A7703CE" w14:textId="481FD04E"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12D9BF0B" w14:textId="2ECA5C59"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682CE3B" w14:textId="5FBA197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232E80FB" w14:textId="531EDD0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1C3582D"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B5AB204" w14:textId="06D7A99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116C3EF0" w14:textId="399DE5F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00B73DDB" w14:textId="62F6ADF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10CCA4AC" w14:textId="252A1BAD"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5D6111C" w14:textId="19606561"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05B2E1C" w14:textId="182E05E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504BC94" w14:textId="32814A3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2288D459" w14:textId="75F9AEC8"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7B1016C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6471932"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09E7C37" w14:textId="25ED559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9B17B6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346D77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FC4BDC8" w14:textId="24D5321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B065ED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8D8A8F1" w14:textId="285D7E93"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AD5DCC7" w14:textId="0BB33D0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9836CC0" w14:textId="15A77FFB"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1EFCCE7" w14:textId="3A39768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7949AE0" w14:textId="60822CA4"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5703EA2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7215CF" w14:textId="3B20D935"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9BB71A6"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3C4901CF" w14:textId="1A2D1C80"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3DB3568A" w14:textId="77777777" w:rsidTr="00D50702">
        <w:trPr>
          <w:jc w:val="center"/>
        </w:trPr>
        <w:tc>
          <w:tcPr>
            <w:tcW w:w="1757" w:type="dxa"/>
            <w:shd w:val="clear" w:color="auto" w:fill="1F5E78"/>
            <w:tcMar>
              <w:top w:w="80" w:type="dxa"/>
              <w:left w:w="95" w:type="dxa"/>
              <w:bottom w:w="80" w:type="dxa"/>
              <w:right w:w="95" w:type="dxa"/>
            </w:tcMar>
            <w:vAlign w:val="center"/>
          </w:tcPr>
          <w:p w14:paraId="4E6AFF5D" w14:textId="706C3FAE"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E4</w:t>
            </w:r>
          </w:p>
        </w:tc>
        <w:tc>
          <w:tcPr>
            <w:tcW w:w="8164" w:type="dxa"/>
            <w:shd w:val="clear" w:color="auto" w:fill="1F5E78"/>
            <w:tcMar>
              <w:top w:w="80" w:type="dxa"/>
              <w:left w:w="95" w:type="dxa"/>
              <w:bottom w:w="80" w:type="dxa"/>
              <w:right w:w="95" w:type="dxa"/>
            </w:tcMar>
            <w:vAlign w:val="center"/>
          </w:tcPr>
          <w:p w14:paraId="79D36414" w14:textId="72AA3465"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Low-Carbon Trip (Songthaew + Walking)</w:t>
            </w:r>
          </w:p>
        </w:tc>
      </w:tr>
    </w:tbl>
    <w:p w14:paraId="662A0039" w14:textId="678B838A"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40FA39B" w14:textId="235036DC"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5199A">
        <w:rPr>
          <w:rFonts w:ascii="Proxima Nova Thai Medium" w:hAnsi="Proxima Nova Thai Medium" w:cs="Proxima Nova Thai Medium"/>
          <w:bCs/>
        </w:rPr>
        <w:t>Healthy Cafe Meal (clean / healthy food) • Safe Ride (Bolt/Grab/Partner Ride) back to the hotel</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Start from Healthy Cafe Meal (clean / healthy food), then continue to the main trip element and the next stop to create a low-carbon route that can clearly tell the city’s story, suitable for sustainable activation and UGC.</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families,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 / 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1 Main Stops | ~310 Min | ~600 THB/Pax | TP 64/111/228 | Tone: simple, sustainable, and story-driven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0D27F46C"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4CD51EB"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7047543" w14:textId="4D5D01E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11339DF" w14:textId="2591475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99FF221" w14:textId="797E5E2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818DF31" w14:textId="0A01098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D371060" w14:textId="4857A1A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47C07D9" w14:textId="75CB12F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545C28F" w14:textId="16DD6FF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045C0AB" w14:textId="06FF694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600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EFD15FF" w14:textId="2A3E17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E41A21F" w14:textId="0F7BA7B9"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6F52FDF" w14:textId="395B268A"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73A5B4D" w14:textId="5503066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64 / 111 / 228</w:t>
            </w:r>
          </w:p>
        </w:tc>
      </w:tr>
    </w:tbl>
    <w:p w14:paraId="43CC8002" w14:textId="383B6B86"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16A6BAC1"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757AC30" w14:textId="32A9BDA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197570A7" w14:textId="259CDFE6"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496F6785" w14:textId="3AC47C81"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1E343A4" w14:textId="1D6D6E21"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A09C7CC"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5573F3B" w14:textId="2F4FE59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4F2167FD" w14:textId="601C1A5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Low-Carbon City Bike Route – cycling </w:t>
            </w:r>
            <w:proofErr w:type="spellStart"/>
            <w:r w:rsidRPr="007E033C">
              <w:rPr>
                <w:rFonts w:ascii="Proxima Nova Thai Medium" w:hAnsi="Proxima Nova Thai Medium" w:cs="Proxima Nova Thai Medium"/>
              </w:rPr>
              <w:t>routecity</w:t>
            </w:r>
            <w:proofErr w:type="spellEnd"/>
          </w:p>
          <w:p w14:paraId="4F9F3F88" w14:textId="76A50DD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Short low-carbon cycling route, suitable for wellness travelers</w:t>
            </w:r>
          </w:p>
        </w:tc>
        <w:tc>
          <w:tcPr>
            <w:tcW w:w="1511" w:type="dxa"/>
          </w:tcPr>
          <w:p w14:paraId="2B553074" w14:textId="79001AE2"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7E30A921" w14:textId="3F423043"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BD552C5" w14:textId="7BA9E66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31D52C1B" w14:textId="5BFC07CA"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C2A0D93"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4442BB98" w14:textId="68B0D17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4F2391EE" w14:textId="4447ED0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Eco Beach Cleanup (GTN) – beach cleanup activity with GTN token rewards</w:t>
            </w:r>
          </w:p>
          <w:p w14:paraId="22A23DE4" w14:textId="068D9D7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Measurable ESG activity: beach cleanup / waste sorting with verification</w:t>
            </w:r>
          </w:p>
        </w:tc>
        <w:tc>
          <w:tcPr>
            <w:tcW w:w="1511" w:type="dxa"/>
          </w:tcPr>
          <w:p w14:paraId="452D12EB" w14:textId="0027B0FB"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6D3B98F6" w14:textId="2F344AF0"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267FC2C" w14:textId="4EB1212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0A41DF8E" w14:textId="63D07998"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01FB402"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45782B8" w14:textId="25426A7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7C3E76CD" w14:textId="7CF89F4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Cafe Meal (clean / healthy food)</w:t>
            </w:r>
          </w:p>
          <w:p w14:paraId="03608BE4" w14:textId="2142760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Healthy food (suitable for wellness travelers)</w:t>
            </w:r>
          </w:p>
        </w:tc>
        <w:tc>
          <w:tcPr>
            <w:tcW w:w="1511" w:type="dxa"/>
          </w:tcPr>
          <w:p w14:paraId="29E34F38" w14:textId="2A6CECF9"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1062E353" w14:textId="19FEB68C"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CB7A1AC" w14:textId="67D32A7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6BC21800" w14:textId="54B530A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23AE560"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2B497BE2" w14:textId="228C7ED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3D2247B2" w14:textId="71BE7B3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67255326" w14:textId="633C79E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511" w:type="dxa"/>
          </w:tcPr>
          <w:p w14:paraId="1DF3D0B1" w14:textId="3FAE06C9"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2D99E1C1" w14:textId="37B83791"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3767F96" w14:textId="3862EFB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4094221" w14:textId="0356333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r w:rsidR="00CF5598" w:rsidRPr="007E033C" w14:paraId="0F65F7A4"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87E513E" w14:textId="727AF8D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30FF884C" w14:textId="2FE392B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561C9E1B" w14:textId="03D22B2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511" w:type="dxa"/>
          </w:tcPr>
          <w:p w14:paraId="22EA4B20" w14:textId="27179575"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1150D1E3" w14:textId="6184D105"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4909AF9" w14:textId="35F30AB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6/8/12</w:t>
            </w:r>
          </w:p>
          <w:p w14:paraId="1A96346D" w14:textId="18B1163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76AB82DD" w14:textId="06B32798"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49702BF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CC8496E"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AB5BF14" w14:textId="4E5D52D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D7D248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54A548"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D55BE95" w14:textId="47FC4C88"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C6BFBA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4EF5D68" w14:textId="6229DD0A"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DDF3D1E" w14:textId="37C3642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83875AC" w14:textId="4C5C3B4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9073627" w14:textId="1C7FB0D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4B55AE0" w14:textId="2688BE89"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5DE56AD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5A1D298" w14:textId="5F3FC085"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C18C909"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7614D6C" w14:textId="6EA9EA7E"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7A3C59D4" w14:textId="77777777" w:rsidTr="00D50702">
        <w:trPr>
          <w:jc w:val="center"/>
        </w:trPr>
        <w:tc>
          <w:tcPr>
            <w:tcW w:w="1757" w:type="dxa"/>
            <w:shd w:val="clear" w:color="auto" w:fill="1F5E78"/>
            <w:tcMar>
              <w:top w:w="80" w:type="dxa"/>
              <w:left w:w="95" w:type="dxa"/>
              <w:bottom w:w="80" w:type="dxa"/>
              <w:right w:w="95" w:type="dxa"/>
            </w:tcMar>
            <w:vAlign w:val="center"/>
          </w:tcPr>
          <w:p w14:paraId="30C6FDFD" w14:textId="1A0D59F4"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E5</w:t>
            </w:r>
          </w:p>
        </w:tc>
        <w:tc>
          <w:tcPr>
            <w:tcW w:w="8164" w:type="dxa"/>
            <w:shd w:val="clear" w:color="auto" w:fill="1F5E78"/>
            <w:tcMar>
              <w:top w:w="80" w:type="dxa"/>
              <w:left w:w="95" w:type="dxa"/>
              <w:bottom w:w="80" w:type="dxa"/>
              <w:right w:w="95" w:type="dxa"/>
            </w:tcMar>
            <w:vAlign w:val="center"/>
          </w:tcPr>
          <w:p w14:paraId="5D0A967E" w14:textId="02BA8003"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Airport Pickup + First-Day Starter Pack</w:t>
            </w:r>
          </w:p>
        </w:tc>
      </w:tr>
    </w:tbl>
    <w:p w14:paraId="745772C8" w14:textId="7E99065B"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D0F8F22" w14:textId="003DC517"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5199A">
        <w:rPr>
          <w:rFonts w:ascii="Proxima Nova Thai Medium" w:hAnsi="Proxima Nova Thai Medium" w:cs="Proxima Nova Thai Medium"/>
          <w:bCs/>
        </w:rPr>
        <w:t>Bali Hai Pier – Pier to Koh Larn • Harbor Pattaya – Family Arcade / Indoor Fun • Dinner (partner restaurant / seafood / premium casual)</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Use Bali Hai Pier – Pier to Koh Larn as the gateway into the city, then continue to Harbor Pattaya – Family Arcade / Indoor Fun and the partner dinner to turn a visitor’s first day into a starter pack that can generate sales throughout the day.</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families,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 / 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3 Main Stops | ~515 Min | ~1,250 THB/Pax | TP 80/125/230 | Tone: agile, practical, and easy to book</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390EAE9A"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E4ADDE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8F2BAEF" w14:textId="1155FA0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2FA236B" w14:textId="2B54018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12D6303" w14:textId="019595A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553C4B33" w14:textId="652D01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51DBD98" w14:textId="42E9336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0FF306E" w14:textId="50793C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35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8F1DF5A" w14:textId="043E2DB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2124F0C" w14:textId="6A40DF6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1,250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36F408D" w14:textId="3938369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E0C15BF" w14:textId="59CF4EB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0AB26E4" w14:textId="1E8A5D50"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0FFBEE4" w14:textId="50A1F82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80 / 125 / 230</w:t>
            </w:r>
          </w:p>
        </w:tc>
      </w:tr>
    </w:tbl>
    <w:p w14:paraId="59310100" w14:textId="04199EE0"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42"/>
        <w:gridCol w:w="1511"/>
        <w:gridCol w:w="2547"/>
      </w:tblGrid>
      <w:tr w:rsidR="00CF5598" w:rsidRPr="007E033C" w14:paraId="0144E6BD"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8003B69" w14:textId="5D6CB82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gridSpan w:val="2"/>
          </w:tcPr>
          <w:p w14:paraId="4BF3FFE3" w14:textId="0E892C68"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6AAC9203" w14:textId="2993CFF6"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796A622A" w14:textId="07E761BB"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4F49E2E2"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B548F57" w14:textId="2796B9D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060BDCAB" w14:textId="34F8D3A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Bali Hai Pier – Pier to Koh Larn</w:t>
            </w:r>
          </w:p>
          <w:p w14:paraId="101D45D2" w14:textId="61FFB10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Boat / ferry transport round trip to Koh Larn or attractions</w:t>
            </w:r>
          </w:p>
        </w:tc>
        <w:tc>
          <w:tcPr>
            <w:tcW w:w="1653" w:type="dxa"/>
            <w:gridSpan w:val="2"/>
          </w:tcPr>
          <w:p w14:paraId="4E0C3785" w14:textId="4F043D52"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45BAC5EE" w14:textId="45C8B7D9"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948026B" w14:textId="402B823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4A919D3C" w14:textId="2642920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19880DF"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6091DB01" w14:textId="44BE6B9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568BAC93" w14:textId="5D734B8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Day – swimming / relaxation on Koh Larn</w:t>
            </w:r>
          </w:p>
          <w:p w14:paraId="47685CDE" w14:textId="4F07B9B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 swim trip, suitable for families, couples, and sea lovers</w:t>
            </w:r>
          </w:p>
        </w:tc>
        <w:tc>
          <w:tcPr>
            <w:tcW w:w="1653" w:type="dxa"/>
            <w:gridSpan w:val="2"/>
          </w:tcPr>
          <w:p w14:paraId="09BF85D8" w14:textId="1839D845"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30+180=210 Min</w:t>
            </w:r>
          </w:p>
          <w:p w14:paraId="137E771A" w14:textId="3A6D9FF7"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5ABECCB" w14:textId="615A6BB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FA82B78" w14:textId="50018E16"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8FDA8AD"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294C287" w14:textId="1950556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7FF794DF" w14:textId="659EFDA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Harbor Pattaya – Family Arcade / Indoor Fun</w:t>
            </w:r>
          </w:p>
          <w:p w14:paraId="58173B6D" w14:textId="28DF91D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Indoor activity for families / groups (games / arcade / fun zone)</w:t>
            </w:r>
          </w:p>
        </w:tc>
        <w:tc>
          <w:tcPr>
            <w:tcW w:w="1653" w:type="dxa"/>
            <w:gridSpan w:val="2"/>
          </w:tcPr>
          <w:p w14:paraId="0E4FAD93" w14:textId="19099771"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25+90=115 Min</w:t>
            </w:r>
          </w:p>
          <w:p w14:paraId="21C2A63D" w14:textId="52B0D0A4"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7030BA" w14:textId="1AC4D8B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420A1CBF" w14:textId="53716E8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266A2B1"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563CADCB" w14:textId="519096C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70E42061" w14:textId="1812920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7ABB2F0F" w14:textId="1721363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653" w:type="dxa"/>
            <w:gridSpan w:val="2"/>
          </w:tcPr>
          <w:p w14:paraId="7A093C05" w14:textId="068820A3"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4F508978" w14:textId="2DD371B3"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FB6B1F5" w14:textId="61C15A8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7ED5FD62" w14:textId="7FBE1F3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ABA5277"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67C5782" w14:textId="59A3277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4B361621" w14:textId="1516377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74FBCC26" w14:textId="7E47483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gridSpan w:val="2"/>
          </w:tcPr>
          <w:p w14:paraId="7AD3B7AD" w14:textId="1E4038A0"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273A5B04" w14:textId="3BC202AC"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4C262FA" w14:textId="79C1081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305BBEFA" w14:textId="06D4FE7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53C6696" w14:textId="31C977D4"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35F2632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9386B8D"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482B8A5" w14:textId="65DFE9E3"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2AD8F3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D31834"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354437A" w14:textId="12F7583C"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6442BB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75B059E" w14:textId="54649D57"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9F36ECB" w14:textId="5E47F68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AEE3DE8" w14:textId="63A3F2D2"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0C9D727" w14:textId="53439BE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A4FE655" w14:textId="65E97F69"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892D60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04CCC7D" w14:textId="5DDE09C8"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D4DB12D"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2071EC95" w14:textId="2F049015"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7D7022EF" w14:textId="77777777" w:rsidTr="00D50702">
        <w:trPr>
          <w:jc w:val="center"/>
        </w:trPr>
        <w:tc>
          <w:tcPr>
            <w:tcW w:w="1757" w:type="dxa"/>
            <w:shd w:val="clear" w:color="auto" w:fill="1F5E78"/>
            <w:tcMar>
              <w:top w:w="80" w:type="dxa"/>
              <w:left w:w="95" w:type="dxa"/>
              <w:bottom w:w="80" w:type="dxa"/>
              <w:right w:w="95" w:type="dxa"/>
            </w:tcMar>
            <w:vAlign w:val="center"/>
          </w:tcPr>
          <w:p w14:paraId="48B96994" w14:textId="05B0E2AC"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E6</w:t>
            </w:r>
          </w:p>
        </w:tc>
        <w:tc>
          <w:tcPr>
            <w:tcW w:w="8164" w:type="dxa"/>
            <w:shd w:val="clear" w:color="auto" w:fill="1F5E78"/>
            <w:tcMar>
              <w:top w:w="80" w:type="dxa"/>
              <w:left w:w="95" w:type="dxa"/>
              <w:bottom w:w="80" w:type="dxa"/>
              <w:right w:w="95" w:type="dxa"/>
            </w:tcMar>
            <w:vAlign w:val="center"/>
          </w:tcPr>
          <w:p w14:paraId="0C142F88" w14:textId="58593302"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Family Van + Nong Nooch</w:t>
            </w:r>
          </w:p>
        </w:tc>
      </w:tr>
    </w:tbl>
    <w:p w14:paraId="59DB47F5" w14:textId="3F33E3FD"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DCC6A89" w14:textId="1AA9E45E"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EA7568" w:rsidRPr="0045199A">
        <w:rPr>
          <w:rFonts w:ascii="Proxima Nova Thai Medium" w:hAnsi="Proxima Nova Thai Medium" w:cs="Proxima Nova Thai Medium"/>
          <w:bCs/>
        </w:rPr>
        <w:t xml:space="preserve">Van + full-day </w:t>
      </w:r>
      <w:r w:rsidR="007E033C" w:rsidRPr="0045199A">
        <w:rPr>
          <w:rFonts w:ascii="Proxima Nova Thai Medium" w:hAnsi="Proxima Nova Thai Medium" w:cs="Proxima Nova Thai Medium"/>
          <w:bCs/>
        </w:rPr>
        <w:t xml:space="preserve">guide (shared </w:t>
      </w:r>
      <w:r w:rsidR="00EA7568" w:rsidRPr="0045199A">
        <w:rPr>
          <w:rFonts w:ascii="Proxima Nova Thai Medium" w:hAnsi="Proxima Nova Thai Medium" w:cs="Proxima Nova Thai Medium"/>
          <w:bCs/>
        </w:rPr>
        <w:t xml:space="preserve">average per </w:t>
      </w:r>
      <w:r w:rsidR="007E033C" w:rsidRPr="0045199A">
        <w:rPr>
          <w:rFonts w:ascii="Proxima Nova Thai Medium" w:hAnsi="Proxima Nova Thai Medium" w:cs="Proxima Nova Thai Medium"/>
          <w:bCs/>
        </w:rPr>
        <w:t>person) • Nong Nooch Botanical Garden (Ticket/Package) • Meal (Central Pattaya zone - partner restaurant)</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 xml:space="preserve">Use </w:t>
      </w:r>
      <w:r w:rsidR="00EA7568" w:rsidRPr="0045199A">
        <w:rPr>
          <w:rFonts w:ascii="Proxima Nova Thai Medium" w:hAnsi="Proxima Nova Thai Medium" w:cs="Proxima Nova Thai Medium"/>
          <w:bCs/>
        </w:rPr>
        <w:t xml:space="preserve">Van + full-day </w:t>
      </w:r>
      <w:r w:rsidR="007E033C" w:rsidRPr="0045199A">
        <w:rPr>
          <w:rFonts w:ascii="Proxima Nova Thai Medium" w:hAnsi="Proxima Nova Thai Medium" w:cs="Proxima Nova Thai Medium"/>
          <w:bCs/>
        </w:rPr>
        <w:t xml:space="preserve">guide (shared </w:t>
      </w:r>
      <w:r w:rsidR="00EA7568" w:rsidRPr="0045199A">
        <w:rPr>
          <w:rFonts w:ascii="Proxima Nova Thai Medium" w:hAnsi="Proxima Nova Thai Medium" w:cs="Proxima Nova Thai Medium"/>
          <w:bCs/>
        </w:rPr>
        <w:t xml:space="preserve">average per </w:t>
      </w:r>
      <w:r w:rsidR="007E033C" w:rsidRPr="0045199A">
        <w:rPr>
          <w:rFonts w:ascii="Proxima Nova Thai Medium" w:hAnsi="Proxima Nova Thai Medium" w:cs="Proxima Nova Thai Medium"/>
          <w:bCs/>
        </w:rPr>
        <w:t>person) as the starting point of the trip continue with Nong Nooch Botanical Garden (Ticket/Package) and the partner meal to create a travel package that is practical, easy to book, and connects revenue across multiple services</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3 Main Stops | ~790 Min | ~2,000 THB/Pax | TP 110/164/290 | Tone: Agile, practical, easy to book</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3207E7CA"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88B04E2"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61FE5A3" w14:textId="1EFCD44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0B945DB" w14:textId="05732E2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EB99968" w14:textId="4DB3902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13F0320" w14:textId="1A532BB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9679C06" w14:textId="79F63F5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6D94AE6" w14:textId="03B8340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13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91B46A7" w14:textId="18D72B3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6723A20" w14:textId="706C339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2,000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72CC613" w14:textId="6D3C7EF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BB7A8B0" w14:textId="029C008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FCF1CFC" w14:textId="226B6A7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797E076" w14:textId="02B6FC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110 / 164 / 290</w:t>
            </w:r>
          </w:p>
        </w:tc>
      </w:tr>
    </w:tbl>
    <w:p w14:paraId="284708E0" w14:textId="764F49D2"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1F604EE8"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82C4ABF" w14:textId="78B2772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663C6544" w14:textId="785A775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3605C06A" w14:textId="1019C1C4"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5B36CC4" w14:textId="6BF91C8E"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834989E"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CBFDA7F" w14:textId="2254C4F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772E0729" w14:textId="558DD3BD" w:rsidR="00CF5598" w:rsidRPr="007E033C" w:rsidRDefault="00EA7568"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 xml:space="preserve">Van + full-day </w:t>
            </w:r>
            <w:r w:rsidR="007E033C" w:rsidRPr="007E033C">
              <w:rPr>
                <w:rFonts w:ascii="Proxima Nova Thai Medium" w:hAnsi="Proxima Nova Thai Medium" w:cs="Proxima Nova Thai Medium"/>
              </w:rPr>
              <w:t xml:space="preserve">guide (shared </w:t>
            </w:r>
            <w:r>
              <w:rPr>
                <w:rFonts w:ascii="Proxima Nova Thai Medium" w:hAnsi="Proxima Nova Thai Medium" w:cs="Proxima Nova Thai Medium"/>
              </w:rPr>
              <w:t xml:space="preserve">average per </w:t>
            </w:r>
            <w:r w:rsidR="007E033C" w:rsidRPr="007E033C">
              <w:rPr>
                <w:rFonts w:ascii="Proxima Nova Thai Medium" w:hAnsi="Proxima Nova Thai Medium" w:cs="Proxima Nova Thai Medium"/>
              </w:rPr>
              <w:t>person)</w:t>
            </w:r>
          </w:p>
          <w:p w14:paraId="3BD5A59C" w14:textId="38569F7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Van + guide tour (M)</w:t>
            </w:r>
          </w:p>
        </w:tc>
        <w:tc>
          <w:tcPr>
            <w:tcW w:w="1653" w:type="dxa"/>
          </w:tcPr>
          <w:p w14:paraId="0E3F12F0" w14:textId="40AF27DE"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0+420=420 Min</w:t>
            </w:r>
          </w:p>
          <w:p w14:paraId="24C63CAF" w14:textId="53A6D39A"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412C197" w14:textId="19393C5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3E99AAA7" w14:textId="1275843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D8E2ADE"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04CFB7F9" w14:textId="42D5204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2FD18561" w14:textId="697955E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Nong Nooch Botanical Garden (Ticket/Package)</w:t>
            </w:r>
          </w:p>
          <w:p w14:paraId="13F69D61" w14:textId="39A8A39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Family attraction (E)</w:t>
            </w:r>
          </w:p>
        </w:tc>
        <w:tc>
          <w:tcPr>
            <w:tcW w:w="1653" w:type="dxa"/>
          </w:tcPr>
          <w:p w14:paraId="77003C1F" w14:textId="2F0845FC"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15+240=255 Min</w:t>
            </w:r>
          </w:p>
          <w:p w14:paraId="5F0F5FB4" w14:textId="13F48B7F"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BD7728D" w14:textId="08C6020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43527638" w14:textId="08BD77A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0A9165C"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20F6F65" w14:textId="2D89A61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0531735A" w14:textId="7325D23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Meal (Central Pattaya zone - partner restaurant)</w:t>
            </w:r>
          </w:p>
          <w:p w14:paraId="5522E842" w14:textId="2A7C5AE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Main meal / mid-range partner restaurant</w:t>
            </w:r>
          </w:p>
        </w:tc>
        <w:tc>
          <w:tcPr>
            <w:tcW w:w="1653" w:type="dxa"/>
          </w:tcPr>
          <w:p w14:paraId="37351E65" w14:textId="4041B0D8"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15+70=85 Min</w:t>
            </w:r>
          </w:p>
          <w:p w14:paraId="0BDBCA2F" w14:textId="16132A74"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9E8171D" w14:textId="5A2E7FA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18/23/36</w:t>
            </w:r>
          </w:p>
          <w:p w14:paraId="27CB6331" w14:textId="78C3B6C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730ACE6"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31CB8CCF" w14:textId="6BFF1F9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68E59C51" w14:textId="75595DE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Check-In Landmark (Free)</w:t>
            </w:r>
          </w:p>
          <w:p w14:paraId="4BAAB554" w14:textId="7EE0C08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Check in to collect points / generate city data (no charge)</w:t>
            </w:r>
          </w:p>
        </w:tc>
        <w:tc>
          <w:tcPr>
            <w:tcW w:w="1653" w:type="dxa"/>
          </w:tcPr>
          <w:p w14:paraId="6EFB328D" w14:textId="5E5ED40B"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10+0=10 Min</w:t>
            </w:r>
          </w:p>
          <w:p w14:paraId="35CF3FAA" w14:textId="3BF0A913"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ACA1A92" w14:textId="54963F1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666A4D9F" w14:textId="3F546384"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203AE24C"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165A8C1" w14:textId="557301A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7407CC9A" w14:textId="4088239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6A411DA3" w14:textId="12D92A7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5F1AF36B" w14:textId="6A7F0051"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27F93DB8" w14:textId="14D80A2B"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FC17A43" w14:textId="40087B5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C7C1B94" w14:textId="2595E80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53989757" w14:textId="2A98DC8A"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1830147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FF2CABC"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05857E0" w14:textId="5408605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9F0D93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78D6516"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66BA048" w14:textId="46B65DAE"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1A47F1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7C95AB6" w14:textId="4B6C748E"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2A9C238" w14:textId="3E7E663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58CD0D5" w14:textId="613E0347"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6346A33" w14:textId="72C1E7D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3DAF2E2" w14:textId="2589209C"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54EDFF0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ACC85C" w14:textId="6905353D"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58F48F0"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5FEA0F6" w14:textId="12CC9CEF"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694A363F" w14:textId="77777777" w:rsidTr="00D50702">
        <w:trPr>
          <w:jc w:val="center"/>
        </w:trPr>
        <w:tc>
          <w:tcPr>
            <w:tcW w:w="1757" w:type="dxa"/>
            <w:shd w:val="clear" w:color="auto" w:fill="1F5E78"/>
            <w:tcMar>
              <w:top w:w="80" w:type="dxa"/>
              <w:left w:w="95" w:type="dxa"/>
              <w:bottom w:w="80" w:type="dxa"/>
              <w:right w:w="95" w:type="dxa"/>
            </w:tcMar>
            <w:vAlign w:val="center"/>
          </w:tcPr>
          <w:p w14:paraId="641EC086" w14:textId="69197DFE"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E7</w:t>
            </w:r>
          </w:p>
        </w:tc>
        <w:tc>
          <w:tcPr>
            <w:tcW w:w="8164" w:type="dxa"/>
            <w:shd w:val="clear" w:color="auto" w:fill="1F5E78"/>
            <w:tcMar>
              <w:top w:w="80" w:type="dxa"/>
              <w:left w:w="95" w:type="dxa"/>
              <w:bottom w:w="80" w:type="dxa"/>
              <w:right w:w="95" w:type="dxa"/>
            </w:tcMar>
            <w:vAlign w:val="center"/>
          </w:tcPr>
          <w:p w14:paraId="0ACCAE5F" w14:textId="24FCECAF" w:rsidR="00CF5598" w:rsidRPr="007E033C" w:rsidRDefault="007E033C" w:rsidP="0057787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Seafood + Transportation (Package)</w:t>
            </w:r>
          </w:p>
        </w:tc>
      </w:tr>
    </w:tbl>
    <w:p w14:paraId="4C647205" w14:textId="4E14E9A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18AEBCC" w14:textId="66FD8E54"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EA7568" w:rsidRPr="0045199A">
        <w:rPr>
          <w:rFonts w:ascii="Proxima Nova Thai Medium" w:hAnsi="Proxima Nova Thai Medium" w:cs="Proxima Nova Thai Medium"/>
          <w:bCs/>
        </w:rPr>
        <w:t xml:space="preserve">Van + full-day </w:t>
      </w:r>
      <w:r w:rsidR="007E033C" w:rsidRPr="0045199A">
        <w:rPr>
          <w:rFonts w:ascii="Proxima Nova Thai Medium" w:hAnsi="Proxima Nova Thai Medium" w:cs="Proxima Nova Thai Medium"/>
          <w:bCs/>
        </w:rPr>
        <w:t xml:space="preserve">guide (shared </w:t>
      </w:r>
      <w:r w:rsidR="00EA7568" w:rsidRPr="0045199A">
        <w:rPr>
          <w:rFonts w:ascii="Proxima Nova Thai Medium" w:hAnsi="Proxima Nova Thai Medium" w:cs="Proxima Nova Thai Medium"/>
          <w:bCs/>
        </w:rPr>
        <w:t xml:space="preserve">average per </w:t>
      </w:r>
      <w:r w:rsidR="007E033C" w:rsidRPr="0045199A">
        <w:rPr>
          <w:rFonts w:ascii="Proxima Nova Thai Medium" w:hAnsi="Proxima Nova Thai Medium" w:cs="Proxima Nova Thai Medium"/>
          <w:bCs/>
        </w:rPr>
        <w:t>person) • Pupen Seafood (Jomtien) • Lan Pho Naklua Seafood Market (Lan Pho Naklua Market)</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 xml:space="preserve">Use </w:t>
      </w:r>
      <w:r w:rsidR="00EA7568" w:rsidRPr="0045199A">
        <w:rPr>
          <w:rFonts w:ascii="Proxima Nova Thai Medium" w:hAnsi="Proxima Nova Thai Medium" w:cs="Proxima Nova Thai Medium"/>
          <w:bCs/>
        </w:rPr>
        <w:t xml:space="preserve">Van + full-day </w:t>
      </w:r>
      <w:r w:rsidR="007E033C" w:rsidRPr="0045199A">
        <w:rPr>
          <w:rFonts w:ascii="Proxima Nova Thai Medium" w:hAnsi="Proxima Nova Thai Medium" w:cs="Proxima Nova Thai Medium"/>
          <w:bCs/>
        </w:rPr>
        <w:t xml:space="preserve">guide (shared </w:t>
      </w:r>
      <w:r w:rsidR="00EA7568" w:rsidRPr="0045199A">
        <w:rPr>
          <w:rFonts w:ascii="Proxima Nova Thai Medium" w:hAnsi="Proxima Nova Thai Medium" w:cs="Proxima Nova Thai Medium"/>
          <w:bCs/>
        </w:rPr>
        <w:t xml:space="preserve">average per </w:t>
      </w:r>
      <w:r w:rsidR="007E033C" w:rsidRPr="0045199A">
        <w:rPr>
          <w:rFonts w:ascii="Proxima Nova Thai Medium" w:hAnsi="Proxima Nova Thai Medium" w:cs="Proxima Nova Thai Medium"/>
          <w:bCs/>
        </w:rPr>
        <w:t>person) as the starting point of the trip continue with Pupen Seafood (Jomtien) and Lan Pho Naklua Seafood Market (Lan Pho Naklua Market) to create a travel package that is practical, easy to book, and connects revenue across multiple services</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3 Main Stops | ~650 Min | ~2,500 THB/Pax | TP 120/169/280 | Tone: Agile, practical, easy to book</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581E1174"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62CCC66"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9849D8B" w14:textId="5095CDC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F9CAC51" w14:textId="4B54C8B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88BAE64" w14:textId="7FDDA28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1ADFBAE" w14:textId="3CB04BF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A9D3BBE" w14:textId="55AD37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D09D9B1" w14:textId="3B51FD9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 hrs. 50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DF123D4" w14:textId="31681FC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6F875A0" w14:textId="1D76C44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2,500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4C54D79" w14:textId="6519ED0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039E655" w14:textId="4A96DA6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84640BD" w14:textId="638C7B84"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A2E8839" w14:textId="5058EC5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120 / 169 / 280</w:t>
            </w:r>
          </w:p>
        </w:tc>
      </w:tr>
    </w:tbl>
    <w:p w14:paraId="1FAA28CB" w14:textId="2F5B22B9"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2AF7419C"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DEBAF03" w14:textId="5231C37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35A5F9EE" w14:textId="2B34295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3B71F242" w14:textId="7B3E2218"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D679CCE" w14:textId="1D780BA8"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854F046"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A9CCF0B" w14:textId="6841EFC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1CBFBCE1" w14:textId="53DDAB27" w:rsidR="00CF5598" w:rsidRPr="007E033C" w:rsidRDefault="00EA7568"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 xml:space="preserve">Van + full-day </w:t>
            </w:r>
            <w:r w:rsidR="007E033C" w:rsidRPr="007E033C">
              <w:rPr>
                <w:rFonts w:ascii="Proxima Nova Thai Medium" w:hAnsi="Proxima Nova Thai Medium" w:cs="Proxima Nova Thai Medium"/>
              </w:rPr>
              <w:t xml:space="preserve">guide (shared </w:t>
            </w:r>
            <w:r>
              <w:rPr>
                <w:rFonts w:ascii="Proxima Nova Thai Medium" w:hAnsi="Proxima Nova Thai Medium" w:cs="Proxima Nova Thai Medium"/>
              </w:rPr>
              <w:t xml:space="preserve">average per </w:t>
            </w:r>
            <w:r w:rsidR="007E033C" w:rsidRPr="007E033C">
              <w:rPr>
                <w:rFonts w:ascii="Proxima Nova Thai Medium" w:hAnsi="Proxima Nova Thai Medium" w:cs="Proxima Nova Thai Medium"/>
              </w:rPr>
              <w:t>person)</w:t>
            </w:r>
          </w:p>
          <w:p w14:paraId="02BDBC17" w14:textId="098968C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Van + guide tour (M)</w:t>
            </w:r>
          </w:p>
        </w:tc>
        <w:tc>
          <w:tcPr>
            <w:tcW w:w="1653" w:type="dxa"/>
          </w:tcPr>
          <w:p w14:paraId="43E5623F" w14:textId="3AC3E50E"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0+360=360 Min</w:t>
            </w:r>
          </w:p>
          <w:p w14:paraId="51F6E4F4" w14:textId="0A1045AE"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7BA3BDC" w14:textId="70E732B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0E972AE3" w14:textId="77DBED1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B588111"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4D9294E8" w14:textId="49A33CA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0B675C34" w14:textId="504E302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Pupen Seafood (Jomtien)</w:t>
            </w:r>
          </w:p>
          <w:p w14:paraId="1748FB27" w14:textId="6B3AC8C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Famous seafood merchant in the Jomtien zone (level E)</w:t>
            </w:r>
          </w:p>
        </w:tc>
        <w:tc>
          <w:tcPr>
            <w:tcW w:w="1653" w:type="dxa"/>
          </w:tcPr>
          <w:p w14:paraId="65D7CCD9" w14:textId="3BF873D2"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22DA9E30" w14:textId="1F947E63"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7F36CDB" w14:textId="33F9750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10A3EA19" w14:textId="3E34B53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96A62C0"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D5C6E07" w14:textId="5CD01E2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2DF5B7F8" w14:textId="383DEDD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Lan Pho Naklua Seafood Market (Lan Pho Naklua Market)</w:t>
            </w:r>
          </w:p>
          <w:p w14:paraId="469F6C20" w14:textId="3989836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Naklua's main seafood market, suitable for food lovers / families</w:t>
            </w:r>
          </w:p>
        </w:tc>
        <w:tc>
          <w:tcPr>
            <w:tcW w:w="1653" w:type="dxa"/>
          </w:tcPr>
          <w:p w14:paraId="6D03E8F4" w14:textId="0D56C394"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4A0CD6F8" w14:textId="7A0E6857"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99FCB5F" w14:textId="4D87E3A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3249EF34" w14:textId="07D4C83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2F1BB64"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615B36D1" w14:textId="58B618C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0352CC51" w14:textId="7985769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1A74F17B" w14:textId="01ED825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1360BC0D" w14:textId="73304C5C"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11B0A54" w14:textId="5E62A2B9"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567F68F" w14:textId="2DD7A37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8/10/16</w:t>
            </w:r>
          </w:p>
          <w:p w14:paraId="006A8EB7" w14:textId="550E0D18"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A02378F"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EAEB04D" w14:textId="3C91B42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6EAE53CF" w14:textId="19B52DD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30D2243C" w14:textId="0E3377D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08C4EB31" w14:textId="71E797E8"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57F5EAB" w14:textId="4DE4E646"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25F6B84" w14:textId="4729C6B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1AC4C92" w14:textId="67D6346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Review</w:t>
            </w:r>
          </w:p>
        </w:tc>
      </w:tr>
    </w:tbl>
    <w:p w14:paraId="6A438D00" w14:textId="4C99D3E2" w:rsidR="00BA7616" w:rsidRPr="007E033C" w:rsidRDefault="0045199A"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2B4919A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C851649"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8B4CDD4" w14:textId="21FEA4C4"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5E64FB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69FB21"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2D3E433" w14:textId="46AAB58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413D2E1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8E1658" w14:textId="6B8C8B06"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8FC2482" w14:textId="4DBE578E"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C115057" w14:textId="182AD27E"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F43ED86" w14:textId="50C6B713"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BFC184D" w14:textId="799E2A71"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98C220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31E2CC0" w14:textId="7F9E50FA" w:rsidR="00BA7616" w:rsidRPr="007E033C" w:rsidRDefault="007E033C" w:rsidP="0045199A">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7A7C062"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7CA12826" w14:textId="3CC8F59B"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13242810" w14:textId="77777777" w:rsidTr="00D50702">
        <w:trPr>
          <w:jc w:val="center"/>
        </w:trPr>
        <w:tc>
          <w:tcPr>
            <w:tcW w:w="1757" w:type="dxa"/>
            <w:shd w:val="clear" w:color="auto" w:fill="1F5E78"/>
            <w:tcMar>
              <w:top w:w="80" w:type="dxa"/>
              <w:left w:w="95" w:type="dxa"/>
              <w:bottom w:w="80" w:type="dxa"/>
              <w:right w:w="95" w:type="dxa"/>
            </w:tcMar>
            <w:vAlign w:val="center"/>
          </w:tcPr>
          <w:p w14:paraId="452D50A8" w14:textId="31510130"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E8</w:t>
            </w:r>
          </w:p>
        </w:tc>
        <w:tc>
          <w:tcPr>
            <w:tcW w:w="8164" w:type="dxa"/>
            <w:shd w:val="clear" w:color="auto" w:fill="1F5E78"/>
            <w:tcMar>
              <w:top w:w="80" w:type="dxa"/>
              <w:left w:w="95" w:type="dxa"/>
              <w:bottom w:w="80" w:type="dxa"/>
              <w:right w:w="95" w:type="dxa"/>
            </w:tcMar>
            <w:vAlign w:val="center"/>
          </w:tcPr>
          <w:p w14:paraId="767C21A8" w14:textId="2F66C854"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Scooter Touring (With Valid License)</w:t>
            </w:r>
          </w:p>
        </w:tc>
      </w:tr>
    </w:tbl>
    <w:p w14:paraId="447718DC" w14:textId="02D05EDE"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1320327" w14:textId="3E6F10DE" w:rsidR="00CF5598" w:rsidRPr="0045199A"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45199A">
        <w:rPr>
          <w:rFonts w:ascii="Proxima Nova Thai Medium" w:hAnsi="Proxima Nova Thai Medium" w:cs="Proxima Nova Thai Medium"/>
          <w:bCs/>
        </w:rPr>
        <w:t>Licensed Scooter Rental Partner – scooter rental shop (Legal) • Cafe stop (coffee + dessert) • Terminal 21 Pattaya – Pier 21 Food Court / Landmark Walk</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45199A">
        <w:rPr>
          <w:rFonts w:ascii="Proxima Nova Thai Medium" w:hAnsi="Proxima Nova Thai Medium" w:cs="Proxima Nova Thai Medium"/>
          <w:bCs/>
        </w:rPr>
        <w:t>Use Licensed Scooter Rental Partner as the starting point of the trip continue with the cafe stop and Terminal 21 Pattaya to create a travel package that is practical, easy to book, and connects revenue across multiple services</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45199A">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45199A">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45199A">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45199A">
        <w:rPr>
          <w:rFonts w:ascii="Proxima Nova Thai Medium" w:hAnsi="Proxima Nova Thai Medium" w:cs="Proxima Nova Thai Medium"/>
          <w:bCs/>
        </w:rPr>
        <w:t>Prebook + Transfer Attach + Group Conversion</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45199A">
        <w:rPr>
          <w:rFonts w:ascii="Proxima Nova Thai Medium" w:hAnsi="Proxima Nova Thai Medium" w:cs="Proxima Nova Thai Medium"/>
          <w:bCs/>
        </w:rPr>
        <w:t>4 Main Stops | ~380 Min | ~1,550 THB/Pax | TP 92/140/254 | Tone: Agile, practical, easy to book</w:t>
      </w:r>
      <w:r w:rsidR="007E033C" w:rsidRPr="0045199A">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45199A">
        <w:rPr>
          <w:rFonts w:ascii="Proxima Nova Thai Medium" w:hAnsi="Proxima Nova Thai Medium" w:cs="Proxima Nova Thai Medium"/>
          <w:bCs/>
        </w:rPr>
        <w:t>Thailand / ASEAN / East Asia / Europe short-stay | Ages 18–50</w:t>
      </w:r>
    </w:p>
    <w:p w14:paraId="3EA22022"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C398FF9"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6AFD8E5" w14:textId="08F0E9A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32087FC" w14:textId="242ACEC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20D8A43" w14:textId="7397BC1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3C7E23A0" w14:textId="05C6E7E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E29918F" w14:textId="2973766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BC1EC06" w14:textId="6198805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20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9886A2F" w14:textId="101860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115E7C45" w14:textId="6FEB40D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1,550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0D22BD2" w14:textId="0E1348D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49E7FF70" w14:textId="578E395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43F57F5" w14:textId="74B0BA4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6D1E3DE6" w14:textId="1E0C395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92 / 140 / 254</w:t>
            </w:r>
          </w:p>
        </w:tc>
      </w:tr>
    </w:tbl>
    <w:p w14:paraId="07552132" w14:textId="417CD597"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13197B81" w14:textId="77777777" w:rsidTr="00451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7E7378E" w14:textId="3A346FC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2C4B2BDD" w14:textId="20658219"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5ADE78A1" w14:textId="414169C6"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3C68CEF" w14:textId="0F687111"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3C02577"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3A3ACB3" w14:textId="6092CA7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492528A4" w14:textId="0014B81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Licensed Scooter Rental Partner – scooter rental shop (Legal)</w:t>
            </w:r>
          </w:p>
          <w:p w14:paraId="3194FEB6" w14:textId="1B963F1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Legal scooter rental with safety guidance</w:t>
            </w:r>
          </w:p>
        </w:tc>
        <w:tc>
          <w:tcPr>
            <w:tcW w:w="1511" w:type="dxa"/>
          </w:tcPr>
          <w:p w14:paraId="3BFC4B82" w14:textId="00BFD631"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0+30=30 Min</w:t>
            </w:r>
          </w:p>
          <w:p w14:paraId="58E98754" w14:textId="7C727B66"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1F977D6" w14:textId="6A3070C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2A7709CF" w14:textId="05C9086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4A8ECE0"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6D6A02D8" w14:textId="67592FD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16FC16A7" w14:textId="5A22AC0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Phra Tamnak Viewpoint (Pattaya viewpoint)</w:t>
            </w:r>
          </w:p>
          <w:p w14:paraId="5FFDB3A5" w14:textId="5361751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Viewpoint / photo spot (free)</w:t>
            </w:r>
          </w:p>
        </w:tc>
        <w:tc>
          <w:tcPr>
            <w:tcW w:w="1511" w:type="dxa"/>
          </w:tcPr>
          <w:p w14:paraId="22E1BCE0" w14:textId="1C17CB22"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20+40=60 Min</w:t>
            </w:r>
          </w:p>
          <w:p w14:paraId="4917A17C" w14:textId="23ABD2C4"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A9AF029" w14:textId="603DAD5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4FC0DC5" w14:textId="11488F70"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78EE2CA8"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F940A96" w14:textId="738B943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6D672C0D" w14:textId="1DD0D20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stop (coffee + dessert)</w:t>
            </w:r>
          </w:p>
          <w:p w14:paraId="2A11EFD3" w14:textId="4F8AAD2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Rest stop to recharge during the trip</w:t>
            </w:r>
          </w:p>
        </w:tc>
        <w:tc>
          <w:tcPr>
            <w:tcW w:w="1511" w:type="dxa"/>
          </w:tcPr>
          <w:p w14:paraId="0D2A4A4C" w14:textId="297B2EB2"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10+45=55 Min</w:t>
            </w:r>
          </w:p>
          <w:p w14:paraId="2A70F484" w14:textId="46C1BAB2"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A613A8D" w14:textId="0FCAD5C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0F1021D2" w14:textId="540068B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93A752D"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64343226" w14:textId="7A921B9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4174C514" w14:textId="0F36D84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37B971F9" w14:textId="22CCB699"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1511" w:type="dxa"/>
          </w:tcPr>
          <w:p w14:paraId="605631E6" w14:textId="0457E213"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65C53997" w14:textId="30AD3FF5"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A3F4B6B" w14:textId="2945FEB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493D217C" w14:textId="5C13C3B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2BA751F" w14:textId="77777777" w:rsidTr="00451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2AE2519" w14:textId="0354F33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4DD2238C" w14:textId="0BD38E3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Dinner (partner restaurant / seafood / premium casual)</w:t>
            </w:r>
          </w:p>
          <w:p w14:paraId="11AA882E" w14:textId="7779304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Close the trip with dinner (adjustable level)</w:t>
            </w:r>
          </w:p>
        </w:tc>
        <w:tc>
          <w:tcPr>
            <w:tcW w:w="1511" w:type="dxa"/>
          </w:tcPr>
          <w:p w14:paraId="563709C7" w14:textId="23DE5786"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187EF28F" w14:textId="79120BE3" w:rsidR="00CF5598" w:rsidRPr="007E033C" w:rsidRDefault="007E033C" w:rsidP="0045199A">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92C1491" w14:textId="2130753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24/31/48</w:t>
            </w:r>
          </w:p>
          <w:p w14:paraId="0B1DD67F" w14:textId="0CB042F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0BCDC4C" w14:textId="77777777" w:rsidTr="0045199A">
        <w:tc>
          <w:tcPr>
            <w:cnfStyle w:val="001000000000" w:firstRow="0" w:lastRow="0" w:firstColumn="1" w:lastColumn="0" w:oddVBand="0" w:evenVBand="0" w:oddHBand="0" w:evenHBand="0" w:firstRowFirstColumn="0" w:firstRowLastColumn="0" w:lastRowFirstColumn="0" w:lastRowLastColumn="0"/>
            <w:tcW w:w="546" w:type="dxa"/>
          </w:tcPr>
          <w:p w14:paraId="162BD578" w14:textId="4EEB87B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6</w:t>
            </w:r>
          </w:p>
        </w:tc>
        <w:tc>
          <w:tcPr>
            <w:tcW w:w="5828" w:type="dxa"/>
          </w:tcPr>
          <w:p w14:paraId="2AA920B5" w14:textId="6AFD3C4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35587780" w14:textId="0A9D3FB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511" w:type="dxa"/>
          </w:tcPr>
          <w:p w14:paraId="1DED48BC" w14:textId="4045DA7B"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330C28F8" w14:textId="0A0E8C01" w:rsidR="00CF5598" w:rsidRPr="007E033C" w:rsidRDefault="007E033C" w:rsidP="0045199A">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48C6F4F" w14:textId="12F27E6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A9712E6" w14:textId="16C18506"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63DB75E7" w14:textId="35B59A85" w:rsidR="00BA7616" w:rsidRPr="007E033C" w:rsidRDefault="0066095D"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08F1731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54712E7"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2AD2F04" w14:textId="364F5054"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B503F2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1D9DE0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E2778C1" w14:textId="19EF700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6BC5F7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093C076" w14:textId="3DBB77FE"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F4B7463" w14:textId="56C58B6E"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CBCEE08" w14:textId="2459DDF3"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7046A52" w14:textId="6033B0B7"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F6F9538" w14:textId="08D0FE6B"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726106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3A7DF3A" w14:textId="716C095F" w:rsidR="00BA7616" w:rsidRPr="007E033C" w:rsidRDefault="007E033C" w:rsidP="0066095D">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A2BA358"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6898D4A7" w14:textId="0710F3C9"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15F587D5" w14:textId="77777777" w:rsidTr="00D50702">
        <w:trPr>
          <w:jc w:val="center"/>
        </w:trPr>
        <w:tc>
          <w:tcPr>
            <w:tcW w:w="1757" w:type="dxa"/>
            <w:shd w:val="clear" w:color="auto" w:fill="1F5E78"/>
            <w:tcMar>
              <w:top w:w="80" w:type="dxa"/>
              <w:left w:w="95" w:type="dxa"/>
              <w:bottom w:w="80" w:type="dxa"/>
              <w:right w:w="95" w:type="dxa"/>
            </w:tcMar>
            <w:vAlign w:val="center"/>
          </w:tcPr>
          <w:p w14:paraId="70FE02B2" w14:textId="30C997BC"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E9</w:t>
            </w:r>
          </w:p>
        </w:tc>
        <w:tc>
          <w:tcPr>
            <w:tcW w:w="8164" w:type="dxa"/>
            <w:shd w:val="clear" w:color="auto" w:fill="1F5E78"/>
            <w:tcMar>
              <w:top w:w="80" w:type="dxa"/>
              <w:left w:w="95" w:type="dxa"/>
              <w:bottom w:w="80" w:type="dxa"/>
              <w:right w:w="95" w:type="dxa"/>
            </w:tcMar>
            <w:vAlign w:val="center"/>
          </w:tcPr>
          <w:p w14:paraId="5BBA5256" w14:textId="7E207792"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Full-Day Yacht Charter (XL)</w:t>
            </w:r>
          </w:p>
        </w:tc>
      </w:tr>
    </w:tbl>
    <w:p w14:paraId="2801911B" w14:textId="77A6450D"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8C14044" w14:textId="463B6FE3" w:rsidR="00CF5598" w:rsidRPr="0066095D"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66095D">
        <w:rPr>
          <w:rFonts w:ascii="Proxima Nova Thai Medium" w:hAnsi="Proxima Nova Thai Medium" w:cs="Proxima Nova Thai Medium"/>
          <w:bCs/>
        </w:rPr>
        <w:t>Full-Day Yacht Charter – full-day yacht charter • Koh Larn Snorkeling Spot – snorkeling coral spot • Naklua Seafood – seafood in Naklua</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66095D">
        <w:rPr>
          <w:rFonts w:ascii="Proxima Nova Thai Medium" w:hAnsi="Proxima Nova Thai Medium" w:cs="Proxima Nova Thai Medium"/>
          <w:bCs/>
        </w:rPr>
        <w:t xml:space="preserve">Use Full-Day Yacht Charter – full-day yacht charter as the gateway to the trip, then connect Koh Larn Snorkeling Spot – snorkeling coral spot with Naklua Seafood – seafood in Naklua to </w:t>
      </w:r>
      <w:r w:rsidR="0045199A" w:rsidRPr="0066095D">
        <w:rPr>
          <w:rFonts w:ascii="Proxima Nova Thai Medium" w:hAnsi="Proxima Nova Thai Medium" w:cs="Proxima Nova Thai Medium"/>
          <w:bCs/>
        </w:rPr>
        <w:t xml:space="preserve">create a </w:t>
      </w:r>
      <w:r w:rsidR="007E033C" w:rsidRPr="0066095D">
        <w:rPr>
          <w:rFonts w:ascii="Proxima Nova Thai Medium" w:hAnsi="Proxima Nova Thai Medium" w:cs="Proxima Nova Thai Medium"/>
          <w:bCs/>
        </w:rPr>
        <w:t>sea / travel package that is easy to pre-book and scales well with add-on services</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66095D">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66095D">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66095D">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66095D">
        <w:rPr>
          <w:rFonts w:ascii="Proxima Nova Thai Medium" w:hAnsi="Proxima Nova Thai Medium" w:cs="Proxima Nova Thai Medium"/>
          <w:bCs/>
        </w:rPr>
        <w:t>Prebook + Transfer Attach + Group Conversion</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66095D">
        <w:rPr>
          <w:rFonts w:ascii="Proxima Nova Thai Medium" w:hAnsi="Proxima Nova Thai Medium" w:cs="Proxima Nova Thai Medium"/>
          <w:bCs/>
        </w:rPr>
        <w:t>3 Main Stops | ~665 Min | ~10,650 THB/Pax | TP 446/594/932 | Tone: City-opening, fresh, high-movement</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66095D">
        <w:rPr>
          <w:rFonts w:ascii="Proxima Nova Thai Medium" w:hAnsi="Proxima Nova Thai Medium" w:cs="Proxima Nova Thai Medium"/>
          <w:bCs/>
        </w:rPr>
        <w:t>Thailand / ASEAN / East Asia / Europe short-stay | Ages 18–50</w:t>
      </w:r>
    </w:p>
    <w:p w14:paraId="6F8E4129"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DF78B51"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8CB690B" w14:textId="007089A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E897387" w14:textId="500D12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A220C82" w14:textId="492143D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746CAD8" w14:textId="3415097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1E07E6F" w14:textId="4D8824D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C5F4A7B" w14:textId="6E0B412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 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EB92893" w14:textId="64012E9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0566BB7" w14:textId="14E8893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10,650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E6F1CED" w14:textId="37AE3C9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7B59AF3" w14:textId="6C15ECFA"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D061080" w14:textId="4DD3C5A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CB3EF7E" w14:textId="7ECCE9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446 / 594 / 932</w:t>
            </w:r>
          </w:p>
        </w:tc>
      </w:tr>
    </w:tbl>
    <w:p w14:paraId="0CA87467" w14:textId="3DF17B06"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58E25EBA" w14:textId="77777777" w:rsidTr="00660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5863BF5" w14:textId="2856CB9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79B6E3BE" w14:textId="00D4F36C"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784BE3A2" w14:textId="675958FB"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268C88C" w14:textId="36355751"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C2C6CDA" w14:textId="77777777" w:rsidTr="0066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F58E46D" w14:textId="1ED78CF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10402828" w14:textId="166C32A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Full-Day Yacht Charter – full-day yacht charter</w:t>
            </w:r>
          </w:p>
          <w:p w14:paraId="08513211" w14:textId="056CCB5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Full-Day Yacht Charter – full-day yacht charter</w:t>
            </w:r>
          </w:p>
        </w:tc>
        <w:tc>
          <w:tcPr>
            <w:tcW w:w="1794" w:type="dxa"/>
          </w:tcPr>
          <w:p w14:paraId="2DFA7E1C" w14:textId="79F151E9"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30+360=390 Min</w:t>
            </w:r>
          </w:p>
          <w:p w14:paraId="7DC4BA08" w14:textId="5436F462"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F21B824" w14:textId="3678D48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360/468/720</w:t>
            </w:r>
          </w:p>
          <w:p w14:paraId="4BA24B37" w14:textId="67BA93C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6E0770F" w14:textId="77777777" w:rsidTr="0066095D">
        <w:tc>
          <w:tcPr>
            <w:cnfStyle w:val="001000000000" w:firstRow="0" w:lastRow="0" w:firstColumn="1" w:lastColumn="0" w:oddVBand="0" w:evenVBand="0" w:oddHBand="0" w:evenHBand="0" w:firstRowFirstColumn="0" w:firstRowLastColumn="0" w:lastRowFirstColumn="0" w:lastRowLastColumn="0"/>
            <w:tcW w:w="546" w:type="dxa"/>
          </w:tcPr>
          <w:p w14:paraId="3F58A1F1" w14:textId="08220F8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46495D9D" w14:textId="2E13508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Snorkeling Spot – snorkeling coral spot</w:t>
            </w:r>
          </w:p>
          <w:p w14:paraId="07991952" w14:textId="16FAC7C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 swim trip, suitable for families, couples, and sea lovers</w:t>
            </w:r>
          </w:p>
        </w:tc>
        <w:tc>
          <w:tcPr>
            <w:tcW w:w="1794" w:type="dxa"/>
          </w:tcPr>
          <w:p w14:paraId="176D04A1" w14:textId="5D40B82C"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4C5763E9" w14:textId="4B13D350"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FA0D02A" w14:textId="31D900B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675EB206" w14:textId="1EC38CB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082F165" w14:textId="77777777" w:rsidTr="0066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C443CFC" w14:textId="5005836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40E474C6" w14:textId="1A77227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Naklua Seafood – seafood in Naklua</w:t>
            </w:r>
          </w:p>
          <w:p w14:paraId="1760B8FB" w14:textId="3FF234A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Seafood meal / seafood market (adjustable level), suitable for groups / families</w:t>
            </w:r>
          </w:p>
        </w:tc>
        <w:tc>
          <w:tcPr>
            <w:tcW w:w="1794" w:type="dxa"/>
          </w:tcPr>
          <w:p w14:paraId="74A541FB" w14:textId="10C77335"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30+90=120 Min</w:t>
            </w:r>
          </w:p>
          <w:p w14:paraId="02E1415C" w14:textId="25CC7308"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6950D9D" w14:textId="19A0615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26/34/52</w:t>
            </w:r>
          </w:p>
          <w:p w14:paraId="6F37F370" w14:textId="3F1FE18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C72CB1A" w14:textId="77777777" w:rsidTr="0066095D">
        <w:tc>
          <w:tcPr>
            <w:cnfStyle w:val="001000000000" w:firstRow="0" w:lastRow="0" w:firstColumn="1" w:lastColumn="0" w:oddVBand="0" w:evenVBand="0" w:oddHBand="0" w:evenHBand="0" w:firstRowFirstColumn="0" w:firstRowLastColumn="0" w:lastRowFirstColumn="0" w:lastRowLastColumn="0"/>
            <w:tcW w:w="546" w:type="dxa"/>
          </w:tcPr>
          <w:p w14:paraId="4A738423" w14:textId="76DCF15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4CA10164" w14:textId="709C0C3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57BF2887" w14:textId="1A48A15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794" w:type="dxa"/>
          </w:tcPr>
          <w:p w14:paraId="5B829CA8" w14:textId="473F3016"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3CC0BC29" w14:textId="6CD8A1D4"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8FF56A6" w14:textId="032FCD8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06ABEB69" w14:textId="7116431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DCDADEC" w14:textId="77777777" w:rsidTr="0066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AE66183" w14:textId="0D4E7F8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6337B9DA" w14:textId="51E14A6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6BE1C32C" w14:textId="73F302A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794" w:type="dxa"/>
          </w:tcPr>
          <w:p w14:paraId="4F096D2A" w14:textId="3DFB2553"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37ADB99A" w14:textId="21BB64D7"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EB61E84" w14:textId="56515B7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BBD7210" w14:textId="6E44E5CD"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3D032315" w14:textId="59330366" w:rsidR="00BA7616" w:rsidRPr="007E033C" w:rsidRDefault="0066095D"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12534D3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C65A8AF"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3050310" w14:textId="08E75DE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D95EB5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0C5E6A3"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32DC2C5" w14:textId="60E34629"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221FFA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B713D8C" w14:textId="59A3FCD0"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252E37A" w14:textId="3C323CF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0ED7AF7" w14:textId="453E7A1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1931FB0" w14:textId="7518ED87"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4336121" w14:textId="357122ED"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7C1ACF0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D5ACE77" w14:textId="0302A96D" w:rsidR="00BA7616" w:rsidRPr="007E033C" w:rsidRDefault="007E033C" w:rsidP="0066095D">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FAF88AB"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69571FA" w14:textId="2C8BDA93"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6F8130D" w14:textId="77777777" w:rsidTr="00D50702">
        <w:trPr>
          <w:jc w:val="center"/>
        </w:trPr>
        <w:tc>
          <w:tcPr>
            <w:tcW w:w="1757" w:type="dxa"/>
            <w:shd w:val="clear" w:color="auto" w:fill="1F5E78"/>
            <w:tcMar>
              <w:top w:w="80" w:type="dxa"/>
              <w:left w:w="95" w:type="dxa"/>
              <w:bottom w:w="80" w:type="dxa"/>
              <w:right w:w="95" w:type="dxa"/>
            </w:tcMar>
            <w:vAlign w:val="center"/>
          </w:tcPr>
          <w:p w14:paraId="1C387449" w14:textId="7F30B982"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E10</w:t>
            </w:r>
          </w:p>
        </w:tc>
        <w:tc>
          <w:tcPr>
            <w:tcW w:w="8164" w:type="dxa"/>
            <w:shd w:val="clear" w:color="auto" w:fill="1F5E78"/>
            <w:tcMar>
              <w:top w:w="80" w:type="dxa"/>
              <w:left w:w="95" w:type="dxa"/>
              <w:bottom w:w="80" w:type="dxa"/>
              <w:right w:w="95" w:type="dxa"/>
            </w:tcMar>
            <w:vAlign w:val="center"/>
          </w:tcPr>
          <w:p w14:paraId="3CD1C825" w14:textId="537CF296"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DIY Multi-Ticket</w:t>
            </w:r>
          </w:p>
        </w:tc>
      </w:tr>
    </w:tbl>
    <w:p w14:paraId="5F2882D6" w14:textId="52DF85AD"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3C4AFBFD" w14:textId="448587F8" w:rsidR="00CF5598" w:rsidRPr="0066095D"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66095D">
        <w:rPr>
          <w:rFonts w:ascii="Proxima Nova Thai Medium" w:hAnsi="Proxima Nova Thai Medium" w:cs="Proxima Nova Thai Medium"/>
          <w:bCs/>
        </w:rPr>
        <w:t xml:space="preserve">Bali Hai Pier – Pier to Koh Larn • Low-Carbon City Bike Route – cycling </w:t>
      </w:r>
      <w:proofErr w:type="spellStart"/>
      <w:r w:rsidR="007E033C" w:rsidRPr="0066095D">
        <w:rPr>
          <w:rFonts w:ascii="Proxima Nova Thai Medium" w:hAnsi="Proxima Nova Thai Medium" w:cs="Proxima Nova Thai Medium"/>
          <w:bCs/>
        </w:rPr>
        <w:t>routecity</w:t>
      </w:r>
      <w:proofErr w:type="spellEnd"/>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66095D">
        <w:rPr>
          <w:rFonts w:ascii="Proxima Nova Thai Medium" w:hAnsi="Proxima Nova Thai Medium" w:cs="Proxima Nova Thai Medium"/>
          <w:bCs/>
        </w:rPr>
        <w:t xml:space="preserve">Use Bali Hai Pier – Pier to Koh Larn as the starting point of the trip continue with Low-Carbon City Bike Route – cycling </w:t>
      </w:r>
      <w:proofErr w:type="spellStart"/>
      <w:r w:rsidR="007E033C" w:rsidRPr="0066095D">
        <w:rPr>
          <w:rFonts w:ascii="Proxima Nova Thai Medium" w:hAnsi="Proxima Nova Thai Medium" w:cs="Proxima Nova Thai Medium"/>
          <w:bCs/>
        </w:rPr>
        <w:t>routecity</w:t>
      </w:r>
      <w:proofErr w:type="spellEnd"/>
      <w:r w:rsidR="007E033C" w:rsidRPr="0066095D">
        <w:rPr>
          <w:rFonts w:ascii="Proxima Nova Thai Medium" w:hAnsi="Proxima Nova Thai Medium" w:cs="Proxima Nova Thai Medium"/>
          <w:bCs/>
        </w:rPr>
        <w:t xml:space="preserve"> and the main trip element to create a travel package that is practical, easy to book, and connects revenue across multiple services</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66095D">
        <w:rPr>
          <w:rFonts w:ascii="Proxima Nova Thai Medium" w:hAnsi="Proxima Nova Thai Medium" w:cs="Proxima Nova Thai Medium"/>
          <w:bCs/>
        </w:rPr>
        <w:t xml:space="preserve">first-time visitors day-trip groups Family and travel / tour package sellers </w:t>
      </w:r>
      <w:r w:rsidRPr="00080D5F">
        <w:rPr>
          <w:rFonts w:ascii="Proxima Nova Thai Medium" w:hAnsi="Proxima Nova Thai Medium" w:cs="Proxima Nova Thai Medium"/>
          <w:b/>
          <w:bCs/>
          <w:color w:val="8064A2" w:themeColor="accent4"/>
        </w:rPr>
        <w:t xml:space="preserve">| Burn </w:t>
      </w:r>
      <w:r w:rsidR="007E033C" w:rsidRPr="0066095D">
        <w:rPr>
          <w:rFonts w:ascii="Proxima Nova Thai Medium" w:hAnsi="Proxima Nova Thai Medium" w:cs="Proxima Nova Thai Medium"/>
          <w:bCs/>
        </w:rPr>
        <w:t xml:space="preserve">Travel/Tours / tickets / Activities / F&amp;B </w:t>
      </w:r>
      <w:r w:rsidRPr="00080D5F">
        <w:rPr>
          <w:rFonts w:ascii="Proxima Nova Thai Medium" w:hAnsi="Proxima Nova Thai Medium" w:cs="Proxima Nova Thai Medium"/>
          <w:b/>
          <w:bCs/>
          <w:color w:val="8064A2" w:themeColor="accent4"/>
        </w:rPr>
        <w:t xml:space="preserve">| Earn </w:t>
      </w:r>
      <w:r w:rsidR="007E033C" w:rsidRPr="0066095D">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66095D">
        <w:rPr>
          <w:rFonts w:ascii="Proxima Nova Thai Medium" w:hAnsi="Proxima Nova Thai Medium" w:cs="Proxima Nova Thai Medium"/>
          <w:bCs/>
        </w:rPr>
        <w:t>Prebook + Transfer Attach + Group Conversion</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66095D">
        <w:rPr>
          <w:rFonts w:ascii="Proxima Nova Thai Medium" w:hAnsi="Proxima Nova Thai Medium" w:cs="Proxima Nova Thai Medium"/>
          <w:bCs/>
        </w:rPr>
        <w:t>2 Main Stops | ~470 Min | ~250 THB/Pax | TP 50/93/200 | Tone: Agile, practical, easy to book</w:t>
      </w:r>
      <w:r w:rsidR="007E033C" w:rsidRPr="0066095D">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66095D">
        <w:rPr>
          <w:rFonts w:ascii="Proxima Nova Thai Medium" w:hAnsi="Proxima Nova Thai Medium" w:cs="Proxima Nova Thai Medium"/>
          <w:bCs/>
        </w:rPr>
        <w:t>Thailand / ASEAN / East Asia / Europe short-stay | Ages 18–50</w:t>
      </w:r>
    </w:p>
    <w:p w14:paraId="62863C82"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628533D5"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3B1DD9F" w14:textId="671D4B2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98FE5E3" w14:textId="2FB4457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0734076" w14:textId="67C14AC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07CA040" w14:textId="2C0FE79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81C5F43" w14:textId="74DEB43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37F6709" w14:textId="09180B9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50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9A06D1B" w14:textId="7A8A592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A867E6D" w14:textId="6B5B4EE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4ACD85E" w14:textId="24E6A20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5F54D89" w14:textId="7E47F6DC"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EAC743C" w14:textId="0169ECF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8F3F831" w14:textId="786BA6E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50 / 93 / 200</w:t>
            </w:r>
          </w:p>
        </w:tc>
      </w:tr>
    </w:tbl>
    <w:p w14:paraId="2B226FE3" w14:textId="5242E5C5"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204A0C51" w14:textId="77777777" w:rsidTr="00660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32B1474" w14:textId="180C592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06BCA0CD" w14:textId="03251AD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0D719937" w14:textId="1409EFB6"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A0F840F" w14:textId="7FB8FE32"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FD5E498" w14:textId="77777777" w:rsidTr="0066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3C7433C" w14:textId="0C26107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1E6B3D66" w14:textId="44E17D2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Eco Beach Cleanup (GTN) – beach cleanup activity with</w:t>
            </w:r>
            <w:r w:rsidR="00993AA2">
              <w:rPr>
                <w:rFonts w:ascii="Proxima Nova Thai Medium" w:hAnsi="Proxima Nova Thai Medium" w:cs="Proxima Nova Thai Medium"/>
              </w:rPr>
              <w:br/>
            </w:r>
            <w:r w:rsidRPr="007E033C">
              <w:rPr>
                <w:rFonts w:ascii="Proxima Nova Thai Medium" w:hAnsi="Proxima Nova Thai Medium" w:cs="Proxima Nova Thai Medium"/>
              </w:rPr>
              <w:t>GTN token rewards</w:t>
            </w:r>
          </w:p>
          <w:p w14:paraId="131F3B6A" w14:textId="44E0517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Measurable ESG activity: beach cleanup / waste sorting with verification</w:t>
            </w:r>
          </w:p>
        </w:tc>
        <w:tc>
          <w:tcPr>
            <w:tcW w:w="1511" w:type="dxa"/>
          </w:tcPr>
          <w:p w14:paraId="3036FE51" w14:textId="364927D0"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48C734BA" w14:textId="79B50353"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D3EB277" w14:textId="5B6920B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0951527B" w14:textId="2D2C085B"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45BA8264" w14:textId="77777777" w:rsidTr="0066095D">
        <w:tc>
          <w:tcPr>
            <w:cnfStyle w:val="001000000000" w:firstRow="0" w:lastRow="0" w:firstColumn="1" w:lastColumn="0" w:oddVBand="0" w:evenVBand="0" w:oddHBand="0" w:evenHBand="0" w:firstRowFirstColumn="0" w:firstRowLastColumn="0" w:lastRowFirstColumn="0" w:lastRowLastColumn="0"/>
            <w:tcW w:w="546" w:type="dxa"/>
          </w:tcPr>
          <w:p w14:paraId="1BAF5FA1" w14:textId="3F28B8B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31F4771C" w14:textId="76B8679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Bali Hai Pier – Pier to Koh Larn</w:t>
            </w:r>
          </w:p>
          <w:p w14:paraId="0A8A3BED" w14:textId="1FB5FE2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Boat / ferry transport round trip to Koh Larn or attractions</w:t>
            </w:r>
          </w:p>
        </w:tc>
        <w:tc>
          <w:tcPr>
            <w:tcW w:w="1511" w:type="dxa"/>
          </w:tcPr>
          <w:p w14:paraId="7429A2E6" w14:textId="6472E1F9"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7C5B4D68" w14:textId="25800B93"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5B598B9" w14:textId="726B496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32B0DA7B" w14:textId="527B91A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8786CBD" w14:textId="77777777" w:rsidTr="0066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F290AC6" w14:textId="5BDA0A0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048F1C9C" w14:textId="785919F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Koh Larn Beach Day – swimming / relaxation on Koh Larn</w:t>
            </w:r>
          </w:p>
          <w:p w14:paraId="01493583" w14:textId="198BC53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Koh Larn beach / swim trip, suitable for families, couples, </w:t>
            </w:r>
            <w:r w:rsidR="00993AA2">
              <w:rPr>
                <w:rFonts w:ascii="Proxima Nova Thai Medium" w:hAnsi="Proxima Nova Thai Medium" w:cs="Proxima Nova Thai Medium"/>
              </w:rPr>
              <w:br/>
            </w:r>
            <w:r w:rsidRPr="007E033C">
              <w:rPr>
                <w:rFonts w:ascii="Proxima Nova Thai Medium" w:hAnsi="Proxima Nova Thai Medium" w:cs="Proxima Nova Thai Medium"/>
              </w:rPr>
              <w:t>and sea lovers</w:t>
            </w:r>
          </w:p>
        </w:tc>
        <w:tc>
          <w:tcPr>
            <w:tcW w:w="1511" w:type="dxa"/>
          </w:tcPr>
          <w:p w14:paraId="709695D7" w14:textId="600BC88B"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30+180=210 Min</w:t>
            </w:r>
          </w:p>
          <w:p w14:paraId="5BFF3C3C" w14:textId="4F62C3A4"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9B6BB03" w14:textId="7F6431F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2314D8A" w14:textId="545D1577"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0A3C9B9D" w14:textId="77777777" w:rsidTr="0066095D">
        <w:tc>
          <w:tcPr>
            <w:cnfStyle w:val="001000000000" w:firstRow="0" w:lastRow="0" w:firstColumn="1" w:lastColumn="0" w:oddVBand="0" w:evenVBand="0" w:oddHBand="0" w:evenHBand="0" w:firstRowFirstColumn="0" w:firstRowLastColumn="0" w:lastRowFirstColumn="0" w:lastRowLastColumn="0"/>
            <w:tcW w:w="546" w:type="dxa"/>
          </w:tcPr>
          <w:p w14:paraId="1EF0850D" w14:textId="0ECADDB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0C2CF6E7" w14:textId="51F7A37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Low-Carbon City Bike Route – cycling </w:t>
            </w:r>
            <w:proofErr w:type="spellStart"/>
            <w:r w:rsidRPr="007E033C">
              <w:rPr>
                <w:rFonts w:ascii="Proxima Nova Thai Medium" w:hAnsi="Proxima Nova Thai Medium" w:cs="Proxima Nova Thai Medium"/>
              </w:rPr>
              <w:t>routecity</w:t>
            </w:r>
            <w:proofErr w:type="spellEnd"/>
          </w:p>
          <w:p w14:paraId="3408B1B8" w14:textId="54E88DA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Short low-carbon cycling route, suitable for wellness travelers</w:t>
            </w:r>
          </w:p>
        </w:tc>
        <w:tc>
          <w:tcPr>
            <w:tcW w:w="1511" w:type="dxa"/>
          </w:tcPr>
          <w:p w14:paraId="4C96A35B" w14:textId="3C21D56B"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4A05A6C9" w14:textId="3FF87EF8" w:rsidR="00CF5598" w:rsidRPr="007E033C" w:rsidRDefault="007E033C" w:rsidP="0066095D">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5DC46DC" w14:textId="06349C2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7E973797" w14:textId="2CAAC66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CEEDBFE" w14:textId="77777777" w:rsidTr="00660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22A7DF9" w14:textId="31332FF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432F8C2E" w14:textId="798B085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12218892" w14:textId="5FEDD6F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511" w:type="dxa"/>
          </w:tcPr>
          <w:p w14:paraId="2B8103EF" w14:textId="22206301"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F80B8D3" w14:textId="17CF5FF1" w:rsidR="00CF5598" w:rsidRPr="007E033C" w:rsidRDefault="007E033C" w:rsidP="0066095D">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83F37B0" w14:textId="700948B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0C484E41" w14:textId="41763B22"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019FFEA0" w14:textId="5BA5F907" w:rsidR="00BA7616" w:rsidRPr="007E033C" w:rsidRDefault="0066095D"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696620F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F7E98F"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EC7FDF3" w14:textId="0A0EA759"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9DACC5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E0BFE86"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D301D23" w14:textId="22ABE4E3"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1C8111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9DDEC6A" w14:textId="2ACABE1D"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1C36AEF" w14:textId="3E4A4E92"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0EA3727" w14:textId="63260BAA"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6452B566" w14:textId="45558B8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5405E8FD" w14:textId="09C059C8"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1ADCBA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343AD3D" w14:textId="6219ECE6" w:rsidR="00BA7616" w:rsidRPr="007E033C" w:rsidRDefault="007E033C" w:rsidP="0066095D">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659E4DE"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10A15703" w14:textId="40921A39"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shd w:val="clear" w:color="auto" w:fill="1F5D78"/>
        <w:tblLayout w:type="fixed"/>
        <w:tblLook w:val="04A0" w:firstRow="1" w:lastRow="0" w:firstColumn="1" w:lastColumn="0" w:noHBand="0" w:noVBand="1"/>
      </w:tblPr>
      <w:tblGrid>
        <w:gridCol w:w="1847"/>
        <w:gridCol w:w="8585"/>
      </w:tblGrid>
      <w:tr w:rsidR="00CF5598" w:rsidRPr="007E033C" w14:paraId="3B969D96" w14:textId="77777777" w:rsidTr="00D50702">
        <w:trPr>
          <w:jc w:val="center"/>
        </w:trPr>
        <w:tc>
          <w:tcPr>
            <w:tcW w:w="1757" w:type="dxa"/>
            <w:shd w:val="clear" w:color="auto" w:fill="1F5D78"/>
            <w:tcMar>
              <w:top w:w="80" w:type="dxa"/>
              <w:left w:w="95" w:type="dxa"/>
              <w:bottom w:w="80" w:type="dxa"/>
              <w:right w:w="95" w:type="dxa"/>
            </w:tcMar>
            <w:vAlign w:val="center"/>
          </w:tcPr>
          <w:p w14:paraId="6A5647D2" w14:textId="152BC496" w:rsidR="00CF5598" w:rsidRPr="007E033C" w:rsidRDefault="007E033C" w:rsidP="00945C43">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F1</w:t>
            </w:r>
          </w:p>
        </w:tc>
        <w:tc>
          <w:tcPr>
            <w:tcW w:w="8164" w:type="dxa"/>
            <w:shd w:val="clear" w:color="auto" w:fill="1F5D78"/>
            <w:tcMar>
              <w:top w:w="80" w:type="dxa"/>
              <w:left w:w="95" w:type="dxa"/>
              <w:bottom w:w="80" w:type="dxa"/>
              <w:right w:w="95" w:type="dxa"/>
            </w:tcMar>
            <w:vAlign w:val="center"/>
          </w:tcPr>
          <w:p w14:paraId="0B0E3868" w14:textId="5AFD35A9" w:rsidR="00CF5598" w:rsidRPr="007E033C" w:rsidRDefault="007E033C" w:rsidP="00945C43">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29"/>
              </w:rPr>
              <w:t>Mini Event Warm-Up + Beach Activation</w:t>
            </w:r>
          </w:p>
        </w:tc>
      </w:tr>
    </w:tbl>
    <w:p w14:paraId="30303744" w14:textId="0A23BA31"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FF098D7" w14:textId="01B78ADD" w:rsidR="00945C43" w:rsidRPr="00993AA2" w:rsidRDefault="00080D5F" w:rsidP="00945C43">
      <w:pPr>
        <w:spacing w:before="20" w:after="20" w:line="247" w:lineRule="auto"/>
        <w:ind w:left="426"/>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Conference Pass / Badge (1-Day) • Peach (Pattaya Exhibition And Convention Hall) – Royal Cliff Hotels Group • Networking Reception (Light Refreshments)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 the journey for attendees by starting with Conference Pass / Badge (1-Day) continue with Peach (Pattaya Exhibition And Convention Hall) then connect to Networking Reception (Light Refreshments) to extend post-event value and city spending for merchants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4 Main Stops | ~570 Min | ~3,150 THB/Pax | TP 146/204/332 | Tone: Professional, agile, conversion-focused</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715B7441" w14:textId="77777777" w:rsidR="004A49A8" w:rsidRPr="007E033C" w:rsidRDefault="004A49A8" w:rsidP="00945C43">
      <w:pPr>
        <w:spacing w:before="20" w:after="20" w:line="247" w:lineRule="auto"/>
        <w:ind w:left="426"/>
        <w:rPr>
          <w:rFonts w:ascii="Proxima Nova Thai Medium" w:hAnsi="Proxima Nova Thai Medium" w:cs="Proxima Nova Thai Medium"/>
          <w:lang w:bidi="th-TH"/>
        </w:rPr>
      </w:pPr>
    </w:p>
    <w:tbl>
      <w:tblPr>
        <w:tblW w:w="10432" w:type="dxa"/>
        <w:jc w:val="center"/>
        <w:tblLayout w:type="fixed"/>
        <w:tblLook w:val="04A0" w:firstRow="1" w:lastRow="0" w:firstColumn="1" w:lastColumn="0" w:noHBand="0" w:noVBand="1"/>
      </w:tblPr>
      <w:tblGrid>
        <w:gridCol w:w="1484"/>
        <w:gridCol w:w="1121"/>
        <w:gridCol w:w="1712"/>
        <w:gridCol w:w="1789"/>
        <w:gridCol w:w="965"/>
        <w:gridCol w:w="3361"/>
      </w:tblGrid>
      <w:tr w:rsidR="00945C43" w:rsidRPr="007E033C" w14:paraId="1400F499" w14:textId="77777777" w:rsidTr="00D50702">
        <w:trPr>
          <w:jc w:val="center"/>
        </w:trPr>
        <w:tc>
          <w:tcPr>
            <w:tcW w:w="13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4C247A46" w14:textId="7C24B2ED"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2E73A72C" w14:textId="0B314CAD"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25E1115C" w14:textId="1938D0BB"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4663D01C" w14:textId="72809EB6"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6</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7E33AC44" w14:textId="3002E013"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1F64B4B3" w14:textId="543B2C55"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9 hrs. 30 min.</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75750493" w14:textId="677B1990"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253D7B88" w14:textId="492405F3"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3,150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42B8DB1C" w14:textId="62094031"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48BA9EAF" w14:textId="20E08249" w:rsidR="00945C43" w:rsidRPr="007E033C" w:rsidRDefault="003A3D9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24323D"/>
              </w:rPr>
              <w:t>XL</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3A666D6D" w14:textId="5FDD430C" w:rsidR="00945C43"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0680BDE0" w14:textId="7D548F3B"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146 / 204 / 332</w:t>
            </w:r>
          </w:p>
        </w:tc>
      </w:tr>
    </w:tbl>
    <w:p w14:paraId="03B44A3B" w14:textId="334C5F8A" w:rsidR="00945C43"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62"/>
        <w:gridCol w:w="5812"/>
        <w:gridCol w:w="1629"/>
        <w:gridCol w:w="2429"/>
      </w:tblGrid>
      <w:tr w:rsidR="00945C43" w:rsidRPr="007E033C" w14:paraId="70B8F06F"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6907933" w14:textId="775648BA"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812" w:type="dxa"/>
          </w:tcPr>
          <w:p w14:paraId="5F86631B" w14:textId="24805115" w:rsidR="00945C43"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629" w:type="dxa"/>
          </w:tcPr>
          <w:p w14:paraId="4194EAE2" w14:textId="21190301" w:rsidR="00945C43"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29" w:type="dxa"/>
          </w:tcPr>
          <w:p w14:paraId="0903C569" w14:textId="588D8CC3" w:rsidR="00945C43"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945C43" w:rsidRPr="007E033C" w14:paraId="4110DB01"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1ECC15F" w14:textId="66317DB7"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812" w:type="dxa"/>
          </w:tcPr>
          <w:p w14:paraId="72C31454" w14:textId="7EF1BB03"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Conference Pass / Badge (1-Day)</w:t>
            </w:r>
          </w:p>
          <w:p w14:paraId="40EFCAE9" w14:textId="1682E203"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1-day conference pass / badge</w:t>
            </w:r>
          </w:p>
        </w:tc>
        <w:tc>
          <w:tcPr>
            <w:tcW w:w="1629" w:type="dxa"/>
          </w:tcPr>
          <w:p w14:paraId="4A4828BB" w14:textId="504A13E8"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20+30=50 Min</w:t>
            </w:r>
          </w:p>
          <w:p w14:paraId="4D4F70D7" w14:textId="0BC5D48C"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29" w:type="dxa"/>
          </w:tcPr>
          <w:p w14:paraId="7BA8B8F3" w14:textId="35FDE2C5"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60/78/120</w:t>
            </w:r>
          </w:p>
          <w:p w14:paraId="12CC421C" w14:textId="340DD080"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0A91D45C" w14:textId="77777777" w:rsidTr="00993AA2">
        <w:tc>
          <w:tcPr>
            <w:cnfStyle w:val="001000000000" w:firstRow="0" w:lastRow="0" w:firstColumn="1" w:lastColumn="0" w:oddVBand="0" w:evenVBand="0" w:oddHBand="0" w:evenHBand="0" w:firstRowFirstColumn="0" w:firstRowLastColumn="0" w:lastRowFirstColumn="0" w:lastRowLastColumn="0"/>
            <w:tcW w:w="562" w:type="dxa"/>
          </w:tcPr>
          <w:p w14:paraId="3EAE7CFF" w14:textId="76414B33"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812" w:type="dxa"/>
          </w:tcPr>
          <w:p w14:paraId="46FE0EFD" w14:textId="03D737CB"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Peach (Pattaya Exhibition And Convention Hall) – Royal Cliff Hotels Group</w:t>
            </w:r>
          </w:p>
          <w:p w14:paraId="1B91DD46" w14:textId="4EB887DB"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Pattaya's main convention center (MICE / Convention)</w:t>
            </w:r>
          </w:p>
        </w:tc>
        <w:tc>
          <w:tcPr>
            <w:tcW w:w="1629" w:type="dxa"/>
          </w:tcPr>
          <w:p w14:paraId="45E28658" w14:textId="06826EA5"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10+300=310 Min</w:t>
            </w:r>
          </w:p>
          <w:p w14:paraId="1E48B57D" w14:textId="70A4E085"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29" w:type="dxa"/>
          </w:tcPr>
          <w:p w14:paraId="666735E1" w14:textId="45B41C36"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0/0/0</w:t>
            </w:r>
          </w:p>
          <w:p w14:paraId="208ADECB" w14:textId="2595B7AB"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433E386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8C9342" w14:textId="3E7F18EF"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812" w:type="dxa"/>
          </w:tcPr>
          <w:p w14:paraId="06FA098C" w14:textId="007E48DF"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Networking Reception (Light Refreshments)</w:t>
            </w:r>
          </w:p>
          <w:p w14:paraId="414CE6AC" w14:textId="2650215E"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Networking session with light refreshments</w:t>
            </w:r>
          </w:p>
        </w:tc>
        <w:tc>
          <w:tcPr>
            <w:tcW w:w="1629" w:type="dxa"/>
          </w:tcPr>
          <w:p w14:paraId="3E3A31C5" w14:textId="4A79C42C"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5+60=65 Min</w:t>
            </w:r>
          </w:p>
          <w:p w14:paraId="599431E0" w14:textId="22C686EF"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29" w:type="dxa"/>
          </w:tcPr>
          <w:p w14:paraId="254A3A04" w14:textId="58A3DDBC"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20/26/40</w:t>
            </w:r>
          </w:p>
          <w:p w14:paraId="2BA0648D" w14:textId="083B4609"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79E8E68A" w14:textId="77777777" w:rsidTr="00993AA2">
        <w:tc>
          <w:tcPr>
            <w:cnfStyle w:val="001000000000" w:firstRow="0" w:lastRow="0" w:firstColumn="1" w:lastColumn="0" w:oddVBand="0" w:evenVBand="0" w:oddHBand="0" w:evenHBand="0" w:firstRowFirstColumn="0" w:firstRowLastColumn="0" w:lastRowFirstColumn="0" w:lastRowLastColumn="0"/>
            <w:tcW w:w="562" w:type="dxa"/>
          </w:tcPr>
          <w:p w14:paraId="4507D18A" w14:textId="75FC3D4F"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812" w:type="dxa"/>
          </w:tcPr>
          <w:p w14:paraId="57FE8574" w14:textId="00E0402C"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Dinner (partner restaurant / seafood / premium casual)</w:t>
            </w:r>
          </w:p>
          <w:p w14:paraId="5A52A9AD" w14:textId="4F1ECDD2"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Close the trip with dinner (adjustable level)</w:t>
            </w:r>
          </w:p>
        </w:tc>
        <w:tc>
          <w:tcPr>
            <w:tcW w:w="1629" w:type="dxa"/>
          </w:tcPr>
          <w:p w14:paraId="30443953" w14:textId="6126DCE5"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15+90=105 Min</w:t>
            </w:r>
          </w:p>
          <w:p w14:paraId="4457F912" w14:textId="0876B006"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29" w:type="dxa"/>
          </w:tcPr>
          <w:p w14:paraId="7DFB1229" w14:textId="1B588F3D"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36/47/72</w:t>
            </w:r>
          </w:p>
          <w:p w14:paraId="23F49AF1" w14:textId="3DA343A9"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08D212E9"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6E137E9" w14:textId="0B9F569D"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812" w:type="dxa"/>
          </w:tcPr>
          <w:p w14:paraId="392AE88C" w14:textId="22F6C266"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Ride (Bolt/Grab/Partner Ride) back to the hotel</w:t>
            </w:r>
          </w:p>
          <w:p w14:paraId="3E2802EC" w14:textId="05211B75"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return transport (XL)</w:t>
            </w:r>
          </w:p>
        </w:tc>
        <w:tc>
          <w:tcPr>
            <w:tcW w:w="1629" w:type="dxa"/>
          </w:tcPr>
          <w:p w14:paraId="2004FD31" w14:textId="22AF4F9E"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7A71F207" w14:textId="0BFD8067"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29" w:type="dxa"/>
          </w:tcPr>
          <w:p w14:paraId="005EDD59" w14:textId="0A4701E4"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10/13/20</w:t>
            </w:r>
          </w:p>
          <w:p w14:paraId="525E5AE6" w14:textId="2F9DCDD5"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1EE5C7E8" w14:textId="77777777" w:rsidTr="00993AA2">
        <w:tc>
          <w:tcPr>
            <w:cnfStyle w:val="001000000000" w:firstRow="0" w:lastRow="0" w:firstColumn="1" w:lastColumn="0" w:oddVBand="0" w:evenVBand="0" w:oddHBand="0" w:evenHBand="0" w:firstRowFirstColumn="0" w:firstRowLastColumn="0" w:lastRowFirstColumn="0" w:lastRowLastColumn="0"/>
            <w:tcW w:w="562" w:type="dxa"/>
          </w:tcPr>
          <w:p w14:paraId="7E2C1EFA" w14:textId="74828B46"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6</w:t>
            </w:r>
          </w:p>
        </w:tc>
        <w:tc>
          <w:tcPr>
            <w:tcW w:w="5812" w:type="dxa"/>
          </w:tcPr>
          <w:p w14:paraId="7DAD4EB5" w14:textId="7D6B3AD7"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Quality Review</w:t>
            </w:r>
          </w:p>
          <w:p w14:paraId="7CB1798D" w14:textId="17D041C8"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Provide a quality review to build trust (no charge)</w:t>
            </w:r>
          </w:p>
        </w:tc>
        <w:tc>
          <w:tcPr>
            <w:tcW w:w="1629" w:type="dxa"/>
          </w:tcPr>
          <w:p w14:paraId="3F91038B" w14:textId="4315B271"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3941C5EF" w14:textId="310BB33D"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29" w:type="dxa"/>
          </w:tcPr>
          <w:p w14:paraId="2B5344E2" w14:textId="48D063CE"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34864A86" w14:textId="4D4D58F7" w:rsidR="00945C43" w:rsidRPr="007E033C" w:rsidRDefault="0045199A"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7883DD30" w14:textId="1243E2F3"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2588A1B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5C97671"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CD1BE91" w14:textId="44EF8E9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1F973A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5B07F3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F0D0804" w14:textId="20347481"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AA8D4C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9D653E4" w14:textId="4AA51EE4"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E5D083A" w14:textId="3E332C0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2116DF6" w14:textId="129B05D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1B46EDB" w14:textId="35AC621E"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20D7E09" w14:textId="602B28D4"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209AE6A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9F75791" w14:textId="533E0ED4"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0E732F6"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496E871" w14:textId="3A476BD0"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shd w:val="clear" w:color="auto" w:fill="1F5D78"/>
        <w:tblLayout w:type="fixed"/>
        <w:tblLook w:val="04A0" w:firstRow="1" w:lastRow="0" w:firstColumn="1" w:lastColumn="0" w:noHBand="0" w:noVBand="1"/>
      </w:tblPr>
      <w:tblGrid>
        <w:gridCol w:w="1847"/>
        <w:gridCol w:w="8585"/>
      </w:tblGrid>
      <w:tr w:rsidR="00CF5598" w:rsidRPr="007E033C" w14:paraId="3DE1A298" w14:textId="77777777" w:rsidTr="00D50702">
        <w:trPr>
          <w:jc w:val="center"/>
        </w:trPr>
        <w:tc>
          <w:tcPr>
            <w:tcW w:w="1757" w:type="dxa"/>
            <w:shd w:val="clear" w:color="auto" w:fill="1F5D78"/>
            <w:tcMar>
              <w:top w:w="80" w:type="dxa"/>
              <w:left w:w="95" w:type="dxa"/>
              <w:bottom w:w="80" w:type="dxa"/>
              <w:right w:w="95" w:type="dxa"/>
            </w:tcMar>
            <w:vAlign w:val="center"/>
          </w:tcPr>
          <w:p w14:paraId="144811A1" w14:textId="552646DD" w:rsidR="00CF5598" w:rsidRPr="007E033C" w:rsidRDefault="007E033C" w:rsidP="00945C43">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F2</w:t>
            </w:r>
          </w:p>
        </w:tc>
        <w:tc>
          <w:tcPr>
            <w:tcW w:w="8164" w:type="dxa"/>
            <w:shd w:val="clear" w:color="auto" w:fill="1F5D78"/>
            <w:tcMar>
              <w:top w:w="80" w:type="dxa"/>
              <w:left w:w="95" w:type="dxa"/>
              <w:bottom w:w="80" w:type="dxa"/>
              <w:right w:w="95" w:type="dxa"/>
            </w:tcMar>
            <w:vAlign w:val="center"/>
          </w:tcPr>
          <w:p w14:paraId="2BD8F953" w14:textId="254C9FEB" w:rsidR="00CF5598" w:rsidRPr="007E033C" w:rsidRDefault="007E033C" w:rsidP="00945C43">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Beach Festival + Mall + Night Market</w:t>
            </w:r>
          </w:p>
        </w:tc>
      </w:tr>
    </w:tbl>
    <w:p w14:paraId="44C4F848" w14:textId="08EA4CC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450DB064" w14:textId="1936C17B" w:rsidR="00945C43" w:rsidRPr="00993AA2" w:rsidRDefault="00080D5F" w:rsidP="00945C43">
      <w:pPr>
        <w:spacing w:before="20" w:after="20" w:line="247" w:lineRule="auto"/>
        <w:ind w:left="567"/>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Exhibition Ticket / Entry Pass • Central Festival Pattaya Beach • Meal (Central Pattaya zone - partner restaurant)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Designed to draw crowd from Exhibition Ticket / Entry Pass continue with Central Festival Pattaya Beach and the partner meal generate City Spend after the event, with strong on-site potential for check-ins, reviews, and content creation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Check-In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4 Main Stops | ~420 Min | ~1,900 THB/Pax | TP 86/119/202 | Tone: High-energy, crowd-building, UGC-driven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6FC87FD8" w14:textId="77777777" w:rsidR="004A49A8" w:rsidRPr="007E033C" w:rsidRDefault="004A49A8" w:rsidP="00945C43">
      <w:pPr>
        <w:spacing w:before="20" w:after="20" w:line="247" w:lineRule="auto"/>
        <w:ind w:left="567"/>
        <w:rPr>
          <w:rFonts w:ascii="Proxima Nova Thai Medium" w:hAnsi="Proxima Nova Thai Medium" w:cs="Proxima Nova Thai Medium"/>
          <w:cs/>
          <w:lang w:bidi="th-TH"/>
        </w:rPr>
      </w:pPr>
    </w:p>
    <w:tbl>
      <w:tblPr>
        <w:tblW w:w="10432" w:type="dxa"/>
        <w:jc w:val="center"/>
        <w:tblLayout w:type="fixed"/>
        <w:tblLook w:val="04A0" w:firstRow="1" w:lastRow="0" w:firstColumn="1" w:lastColumn="0" w:noHBand="0" w:noVBand="1"/>
      </w:tblPr>
      <w:tblGrid>
        <w:gridCol w:w="1458"/>
        <w:gridCol w:w="1124"/>
        <w:gridCol w:w="1717"/>
        <w:gridCol w:w="1795"/>
        <w:gridCol w:w="968"/>
        <w:gridCol w:w="3370"/>
      </w:tblGrid>
      <w:tr w:rsidR="00945C43" w:rsidRPr="007E033C" w14:paraId="1768C2E8" w14:textId="77777777" w:rsidTr="00D50702">
        <w:trPr>
          <w:jc w:val="center"/>
        </w:trPr>
        <w:tc>
          <w:tcPr>
            <w:tcW w:w="1346"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934B3F6" w14:textId="2A2AE006"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35E8B0B8" w14:textId="594077E6"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AD06034" w14:textId="752CB779"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6707912A" w14:textId="200CA66C"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5</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2858F624" w14:textId="1C99BAA8"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77E77C8C" w14:textId="54D0EBD8"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7 hrs.</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06A1ECEA" w14:textId="5CAAF45E"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0D0A8F9F" w14:textId="3354B832"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1,900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69348C98" w14:textId="7CF25E5C"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20028826" w14:textId="1992BCDC"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E</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1C2DE6FC" w14:textId="39551287" w:rsidR="00945C43"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28030879" w14:textId="25B2E40D"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86 / 119 / 202</w:t>
            </w:r>
          </w:p>
        </w:tc>
      </w:tr>
    </w:tbl>
    <w:p w14:paraId="2909F38F" w14:textId="64BC9DB9" w:rsidR="00945C43"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755"/>
        <w:gridCol w:w="5619"/>
        <w:gridCol w:w="142"/>
        <w:gridCol w:w="1505"/>
        <w:gridCol w:w="2411"/>
      </w:tblGrid>
      <w:tr w:rsidR="00945C43" w:rsidRPr="007E033C" w14:paraId="74D3ED40"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7DD16E0B" w14:textId="7B44D704"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761" w:type="dxa"/>
            <w:gridSpan w:val="2"/>
          </w:tcPr>
          <w:p w14:paraId="66778591" w14:textId="79B6B5A3" w:rsidR="00945C43"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505" w:type="dxa"/>
          </w:tcPr>
          <w:p w14:paraId="124C0955" w14:textId="05C4A75D" w:rsidR="00945C43"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1" w:type="dxa"/>
          </w:tcPr>
          <w:p w14:paraId="0A0ECCD0" w14:textId="33F656BF" w:rsidR="00945C43"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945C43" w:rsidRPr="007E033C" w14:paraId="3301A25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0141981B" w14:textId="7BA7609F"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619" w:type="dxa"/>
          </w:tcPr>
          <w:p w14:paraId="4C74EDD8" w14:textId="34A539B5"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Exhibition Ticket / Entry Pass</w:t>
            </w:r>
          </w:p>
          <w:p w14:paraId="3CD54D7D" w14:textId="3C40537E"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Exhibition / trade show entry pass</w:t>
            </w:r>
          </w:p>
        </w:tc>
        <w:tc>
          <w:tcPr>
            <w:tcW w:w="1647" w:type="dxa"/>
            <w:gridSpan w:val="2"/>
          </w:tcPr>
          <w:p w14:paraId="5E0A876E" w14:textId="60B1BB2F"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15+30=45 Min</w:t>
            </w:r>
          </w:p>
          <w:p w14:paraId="54FA6AB1" w14:textId="1659597F"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25DBD913" w14:textId="68EA3EA2"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12/16/24</w:t>
            </w:r>
          </w:p>
          <w:p w14:paraId="7E238065" w14:textId="1141CA5B"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159625DD"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60BEDDC4" w14:textId="33F21267"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619" w:type="dxa"/>
          </w:tcPr>
          <w:p w14:paraId="154E9E71" w14:textId="16BE0EF1"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Central Festival Pattaya Beach</w:t>
            </w:r>
          </w:p>
          <w:p w14:paraId="042120A8" w14:textId="0DE8BBDA"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Pattaya's main shopping mall (XL), suitable for shopping and dining</w:t>
            </w:r>
          </w:p>
        </w:tc>
        <w:tc>
          <w:tcPr>
            <w:tcW w:w="1647" w:type="dxa"/>
            <w:gridSpan w:val="2"/>
          </w:tcPr>
          <w:p w14:paraId="05EE8B13" w14:textId="41C879AB"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10+180=190 Min</w:t>
            </w:r>
          </w:p>
          <w:p w14:paraId="2B5A1AAA" w14:textId="181AA840"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3ABDBF87" w14:textId="704D4D84"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20/26/40</w:t>
            </w:r>
          </w:p>
          <w:p w14:paraId="1C697ABB" w14:textId="062D2229"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61A26818"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3C373F2A" w14:textId="46289CB6"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619" w:type="dxa"/>
          </w:tcPr>
          <w:p w14:paraId="2E7F0AB9" w14:textId="60FA785B"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Meal (Central Pattaya zone - partner restaurant)</w:t>
            </w:r>
          </w:p>
          <w:p w14:paraId="5ACB143A" w14:textId="7E53353A"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Main meal / mid-range partner restaurant</w:t>
            </w:r>
          </w:p>
        </w:tc>
        <w:tc>
          <w:tcPr>
            <w:tcW w:w="1647" w:type="dxa"/>
            <w:gridSpan w:val="2"/>
          </w:tcPr>
          <w:p w14:paraId="3BD3D7AD" w14:textId="4FAEFBE4"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0+70=70 Min</w:t>
            </w:r>
          </w:p>
          <w:p w14:paraId="4905E32F" w14:textId="345BB96F"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01E96C07" w14:textId="08F059FB"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18/23/36</w:t>
            </w:r>
          </w:p>
          <w:p w14:paraId="72E1F5DF" w14:textId="5202D2B4"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63D96AE8"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2E8049B2" w14:textId="0A3FA52D"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619" w:type="dxa"/>
          </w:tcPr>
          <w:p w14:paraId="0A97F780" w14:textId="79363A07"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Dinner (partner restaurant / seafood / premium casual)</w:t>
            </w:r>
          </w:p>
          <w:p w14:paraId="02FEA812" w14:textId="7C4C7B57"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Close the trip with dinner (adjustable level)</w:t>
            </w:r>
          </w:p>
        </w:tc>
        <w:tc>
          <w:tcPr>
            <w:tcW w:w="1647" w:type="dxa"/>
            <w:gridSpan w:val="2"/>
          </w:tcPr>
          <w:p w14:paraId="7E826159" w14:textId="263FBE73"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15+90=105 Min</w:t>
            </w:r>
          </w:p>
          <w:p w14:paraId="6ADD96FB" w14:textId="2CD38C13"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650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51F6117F" w14:textId="668321A1"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26/34/52</w:t>
            </w:r>
          </w:p>
          <w:p w14:paraId="680A07C8" w14:textId="618E50D2"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0BBD671C"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26E72BA9" w14:textId="6C5D2D08"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619" w:type="dxa"/>
          </w:tcPr>
          <w:p w14:paraId="0D82C305" w14:textId="7ADCBA8E"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Check-In Landmark (Free)</w:t>
            </w:r>
          </w:p>
          <w:p w14:paraId="6C805B60" w14:textId="4180B845"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Check in to collect points / generate city data (no charge)</w:t>
            </w:r>
          </w:p>
        </w:tc>
        <w:tc>
          <w:tcPr>
            <w:tcW w:w="1647" w:type="dxa"/>
            <w:gridSpan w:val="2"/>
          </w:tcPr>
          <w:p w14:paraId="133E536F" w14:textId="1F124709"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10+0=10 Min</w:t>
            </w:r>
          </w:p>
          <w:p w14:paraId="59138FD5" w14:textId="14FDCBE5"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5E81B54B" w14:textId="23986E1A"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10/20/50</w:t>
            </w:r>
          </w:p>
          <w:p w14:paraId="3114F30F" w14:textId="26E4B043" w:rsidR="00945C43" w:rsidRPr="007E033C" w:rsidRDefault="0045199A"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CHECK-IN</w:t>
            </w:r>
          </w:p>
        </w:tc>
      </w:tr>
    </w:tbl>
    <w:p w14:paraId="7650733D" w14:textId="38FC3142"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4661A5F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761E1B3"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11C5124" w14:textId="01DD9D1B"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6896F2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B2A1243"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80B5A07" w14:textId="21F21B6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F67C05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17AC067" w14:textId="6B8C6847"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D340BF4" w14:textId="642D2F0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00BB75FF" w14:textId="24E3FF9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2AA6FC2" w14:textId="1A0035A3"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F8E4130" w14:textId="618DC105"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0A9EB2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A4BA3EC" w14:textId="36F44A65"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2DC8367"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2D519A4B" w14:textId="534BEBC2"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7BFC78FE" w14:textId="77777777" w:rsidTr="00D50702">
        <w:trPr>
          <w:jc w:val="center"/>
        </w:trPr>
        <w:tc>
          <w:tcPr>
            <w:tcW w:w="1757" w:type="dxa"/>
            <w:shd w:val="clear" w:color="auto" w:fill="1F5D78"/>
            <w:tcMar>
              <w:top w:w="80" w:type="dxa"/>
              <w:left w:w="95" w:type="dxa"/>
              <w:bottom w:w="80" w:type="dxa"/>
              <w:right w:w="95" w:type="dxa"/>
            </w:tcMar>
            <w:vAlign w:val="center"/>
          </w:tcPr>
          <w:p w14:paraId="77CD4839" w14:textId="7A061923" w:rsidR="00CF5598" w:rsidRPr="007E033C" w:rsidRDefault="007E033C" w:rsidP="00945C43">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F3</w:t>
            </w:r>
          </w:p>
        </w:tc>
        <w:tc>
          <w:tcPr>
            <w:tcW w:w="8164" w:type="dxa"/>
            <w:shd w:val="clear" w:color="auto" w:fill="1F5D78"/>
            <w:tcMar>
              <w:top w:w="80" w:type="dxa"/>
              <w:left w:w="95" w:type="dxa"/>
              <w:bottom w:w="80" w:type="dxa"/>
              <w:right w:w="95" w:type="dxa"/>
            </w:tcMar>
            <w:vAlign w:val="center"/>
          </w:tcPr>
          <w:p w14:paraId="1958BAA1" w14:textId="1D48C447" w:rsidR="00CF5598" w:rsidRPr="007E033C" w:rsidRDefault="007E033C" w:rsidP="00945C43">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29"/>
              </w:rPr>
              <w:t>Brand Pop-Up + Networking Rooftop</w:t>
            </w:r>
          </w:p>
        </w:tc>
      </w:tr>
    </w:tbl>
    <w:p w14:paraId="5375AE0F" w14:textId="50BDB1C4"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2DAC584" w14:textId="4D6FC7FA" w:rsidR="00945C43" w:rsidRPr="00993AA2" w:rsidRDefault="00080D5F" w:rsidP="00945C43">
      <w:pPr>
        <w:spacing w:before="20" w:after="20" w:line="247" w:lineRule="auto"/>
        <w:ind w:left="426"/>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Sports Event Ticket / Match Entry • Sports Event Ticket / Match Entry • Meal (Central Pattaya zone - partner restaurant)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 the journey for attendees by starting with Sports Event Ticket / Match Entry continue with Sports Event Ticket / Match Entry then connect to the partner meal to extend post-event value and city spending for merchants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4 Main Stops | ~525 Min | ~1,650 THB/Pax | TP 86/125/212 | Tone: Professional, agile, conversion-focused</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7E3FF0D1" w14:textId="77777777" w:rsidR="004A49A8" w:rsidRPr="007E033C" w:rsidRDefault="004A49A8" w:rsidP="00945C43">
      <w:pPr>
        <w:spacing w:before="20" w:after="20" w:line="247" w:lineRule="auto"/>
        <w:ind w:left="426"/>
        <w:rPr>
          <w:rFonts w:ascii="Proxima Nova Thai Medium" w:hAnsi="Proxima Nova Thai Medium" w:cs="Proxima Nova Thai Medium"/>
          <w:lang w:bidi="th-TH"/>
        </w:rPr>
      </w:pPr>
    </w:p>
    <w:tbl>
      <w:tblPr>
        <w:tblW w:w="10432" w:type="dxa"/>
        <w:jc w:val="center"/>
        <w:tblLayout w:type="fixed"/>
        <w:tblLook w:val="04A0" w:firstRow="1" w:lastRow="0" w:firstColumn="1" w:lastColumn="0" w:noHBand="0" w:noVBand="1"/>
      </w:tblPr>
      <w:tblGrid>
        <w:gridCol w:w="1411"/>
        <w:gridCol w:w="1130"/>
        <w:gridCol w:w="1726"/>
        <w:gridCol w:w="1804"/>
        <w:gridCol w:w="973"/>
        <w:gridCol w:w="3388"/>
      </w:tblGrid>
      <w:tr w:rsidR="00945C43" w:rsidRPr="007E033C" w14:paraId="536A5B5B" w14:textId="77777777" w:rsidTr="00D50702">
        <w:trPr>
          <w:jc w:val="center"/>
        </w:trPr>
        <w:tc>
          <w:tcPr>
            <w:tcW w:w="1296"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4DD84706" w14:textId="2F9CF1C3"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7D298492" w14:textId="448A072E"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CCFDB9C" w14:textId="4FF578EE"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0D28D235" w14:textId="37C351BC"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6</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7214E942" w14:textId="76618149"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2745770C" w14:textId="375EFC9D"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8 hrs. 45 min.</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2EF4DAC2" w14:textId="77AA688F"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0278FE53" w14:textId="36495827"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1,650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76C17251" w14:textId="263ADB6A"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764B8828" w14:textId="1288C757"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E</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4AB36B87" w14:textId="1C26B978" w:rsidR="00945C43"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603103C4" w14:textId="4F97BBCA" w:rsidR="00945C43"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86 / 125 / 212</w:t>
            </w:r>
          </w:p>
        </w:tc>
      </w:tr>
    </w:tbl>
    <w:p w14:paraId="323F9424" w14:textId="6867F3EE" w:rsidR="00945C43"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755"/>
        <w:gridCol w:w="5619"/>
        <w:gridCol w:w="1647"/>
        <w:gridCol w:w="2411"/>
      </w:tblGrid>
      <w:tr w:rsidR="00945C43" w:rsidRPr="007E033C" w14:paraId="253220B8"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C22FA00" w14:textId="35ED4848"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619" w:type="dxa"/>
          </w:tcPr>
          <w:p w14:paraId="74DDB26E" w14:textId="30E9D8E6" w:rsidR="00945C43"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647" w:type="dxa"/>
          </w:tcPr>
          <w:p w14:paraId="78131D65" w14:textId="3314D401" w:rsidR="00945C43"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1" w:type="dxa"/>
          </w:tcPr>
          <w:p w14:paraId="105B9A10" w14:textId="726EDB7C" w:rsidR="00945C43"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945C43" w:rsidRPr="007E033C" w14:paraId="268D0825"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0F1E0292" w14:textId="7BA2BCC7"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619" w:type="dxa"/>
          </w:tcPr>
          <w:p w14:paraId="0D5558B5" w14:textId="5123B79B"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Sports Event Ticket / Match Entry</w:t>
            </w:r>
          </w:p>
          <w:p w14:paraId="1E38DE0A" w14:textId="6FFD82F2"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Sports event / match entry ticket</w:t>
            </w:r>
          </w:p>
        </w:tc>
        <w:tc>
          <w:tcPr>
            <w:tcW w:w="1647" w:type="dxa"/>
          </w:tcPr>
          <w:p w14:paraId="06AAE7A6" w14:textId="5FBE05F5"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15+30=45 Min</w:t>
            </w:r>
          </w:p>
          <w:p w14:paraId="65857FC1" w14:textId="2419E8AD"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4D82EEA5" w14:textId="7186F51D"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12/16/24</w:t>
            </w:r>
          </w:p>
          <w:p w14:paraId="330A207C" w14:textId="103BA901"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4A95BF40"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0B7E37C8" w14:textId="36F2C391"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619" w:type="dxa"/>
          </w:tcPr>
          <w:p w14:paraId="042E99F3" w14:textId="70EA7EC6"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Sports Event Ticket / Match Entry</w:t>
            </w:r>
          </w:p>
          <w:p w14:paraId="0AD4ABCA" w14:textId="1663095D"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Sports event / match entry ticket</w:t>
            </w:r>
          </w:p>
        </w:tc>
        <w:tc>
          <w:tcPr>
            <w:tcW w:w="1647" w:type="dxa"/>
          </w:tcPr>
          <w:p w14:paraId="1BCF13D1" w14:textId="547934AD"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10+180=190 Min</w:t>
            </w:r>
          </w:p>
          <w:p w14:paraId="7237EB93" w14:textId="497710A9"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66555E83" w14:textId="55A3D6CA"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0/0/0</w:t>
            </w:r>
          </w:p>
          <w:p w14:paraId="7417A805" w14:textId="3D4B21C2"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3949C139"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6DD6E89E" w14:textId="6898DB64"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619" w:type="dxa"/>
          </w:tcPr>
          <w:p w14:paraId="68A6E497" w14:textId="7502F027"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Meal (Central Pattaya zone - partner restaurant)</w:t>
            </w:r>
          </w:p>
          <w:p w14:paraId="659C63F9" w14:textId="54ECD401"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Main meal / mid-range partner restaurant</w:t>
            </w:r>
          </w:p>
        </w:tc>
        <w:tc>
          <w:tcPr>
            <w:tcW w:w="1647" w:type="dxa"/>
          </w:tcPr>
          <w:p w14:paraId="3BB42F9C" w14:textId="0E8EF8B7"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15+70=85 Min</w:t>
            </w:r>
          </w:p>
          <w:p w14:paraId="0A933995" w14:textId="2AD916D8"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4D14CEA9" w14:textId="5619920A"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18/23/36</w:t>
            </w:r>
          </w:p>
          <w:p w14:paraId="324918D0" w14:textId="7A09E362"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47D0FBC8"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5D86837E" w14:textId="0B664066"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619" w:type="dxa"/>
          </w:tcPr>
          <w:p w14:paraId="0C6F662C" w14:textId="0A903845"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Health Land Spa &amp; Massage (Thai Massage 120 min.)</w:t>
            </w:r>
          </w:p>
          <w:p w14:paraId="28AF60F4" w14:textId="69BB89BC"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Standard spa (E)</w:t>
            </w:r>
          </w:p>
        </w:tc>
        <w:tc>
          <w:tcPr>
            <w:tcW w:w="1647" w:type="dxa"/>
          </w:tcPr>
          <w:p w14:paraId="6B27489B" w14:textId="44A4914F"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20+140=160 Min</w:t>
            </w:r>
          </w:p>
          <w:p w14:paraId="5D194596" w14:textId="04DC827F"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2D8F7F42" w14:textId="51002B7F"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28/36/56</w:t>
            </w:r>
          </w:p>
          <w:p w14:paraId="7511D2CD" w14:textId="029FDF5F"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5D9182B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3758047E" w14:textId="6AA1B0F6"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619" w:type="dxa"/>
          </w:tcPr>
          <w:p w14:paraId="46B131A3" w14:textId="2BA9E3B6"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Ride (Bolt/Grab/Partner Ride) back to the hotel</w:t>
            </w:r>
          </w:p>
          <w:p w14:paraId="16CA0838" w14:textId="7A0EE944" w:rsidR="00945C43"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return transport (XL)</w:t>
            </w:r>
          </w:p>
        </w:tc>
        <w:tc>
          <w:tcPr>
            <w:tcW w:w="1647" w:type="dxa"/>
          </w:tcPr>
          <w:p w14:paraId="5FAA0331" w14:textId="77E047C4"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25+0=25 Min</w:t>
            </w:r>
          </w:p>
          <w:p w14:paraId="18494725" w14:textId="4530693A" w:rsidR="00945C43"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4E3B0FD6" w14:textId="1FBB0B10"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8/10/16</w:t>
            </w:r>
          </w:p>
          <w:p w14:paraId="4ADB63D3" w14:textId="660AA09C" w:rsidR="00945C43"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945C43" w:rsidRPr="007E033C" w14:paraId="76A4E4B5"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3251C536" w14:textId="30FAE721" w:rsidR="00945C43"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6</w:t>
            </w:r>
          </w:p>
        </w:tc>
        <w:tc>
          <w:tcPr>
            <w:tcW w:w="5619" w:type="dxa"/>
          </w:tcPr>
          <w:p w14:paraId="06076AB5" w14:textId="1F135768"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Quality Review</w:t>
            </w:r>
          </w:p>
          <w:p w14:paraId="65955D2C" w14:textId="3F04D97C" w:rsidR="00945C43"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Provide a quality review to build trust (no charge)</w:t>
            </w:r>
          </w:p>
        </w:tc>
        <w:tc>
          <w:tcPr>
            <w:tcW w:w="1647" w:type="dxa"/>
          </w:tcPr>
          <w:p w14:paraId="2E243C66" w14:textId="136A6A3D"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3F2DDF9C" w14:textId="0B541757" w:rsidR="00945C43"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5DE8333F" w14:textId="43199414" w:rsidR="00945C43"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3002CDFB" w14:textId="58C57C6E" w:rsidR="00945C43" w:rsidRPr="007E033C" w:rsidRDefault="0045199A"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3C18EF8A" w14:textId="3DFA91EF"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7FA8A69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3AA6517"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AF4E2AB" w14:textId="35F140B3"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90F31C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40CD5D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B7455DE" w14:textId="0F838F1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134331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6F4F94F" w14:textId="5615E42A"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F0CFBA7" w14:textId="0B7395A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401F1919" w14:textId="04AB15B0"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412AF59" w14:textId="5D1DBBC7"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5BDDA5F3" w14:textId="4964B40E"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5C5F3FB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A98F510" w14:textId="6C9692BC"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8FE3C61"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1A7A5402" w14:textId="6A9D97ED"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0EA6BF4" w14:textId="77777777" w:rsidTr="00D50702">
        <w:trPr>
          <w:jc w:val="center"/>
        </w:trPr>
        <w:tc>
          <w:tcPr>
            <w:tcW w:w="1757" w:type="dxa"/>
            <w:shd w:val="clear" w:color="auto" w:fill="1F5E78"/>
            <w:tcMar>
              <w:top w:w="80" w:type="dxa"/>
              <w:left w:w="95" w:type="dxa"/>
              <w:bottom w:w="80" w:type="dxa"/>
              <w:right w:w="95" w:type="dxa"/>
            </w:tcMar>
            <w:vAlign w:val="center"/>
          </w:tcPr>
          <w:p w14:paraId="6269A8B4" w14:textId="613CFB8E" w:rsidR="00CF5598" w:rsidRPr="007E033C" w:rsidRDefault="007E033C" w:rsidP="006049D7">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F4</w:t>
            </w:r>
          </w:p>
        </w:tc>
        <w:tc>
          <w:tcPr>
            <w:tcW w:w="8164" w:type="dxa"/>
            <w:shd w:val="clear" w:color="auto" w:fill="1F5E78"/>
            <w:tcMar>
              <w:top w:w="80" w:type="dxa"/>
              <w:left w:w="95" w:type="dxa"/>
              <w:bottom w:w="80" w:type="dxa"/>
              <w:right w:w="95" w:type="dxa"/>
            </w:tcMar>
            <w:vAlign w:val="center"/>
          </w:tcPr>
          <w:p w14:paraId="0A79E247" w14:textId="2DF4B09A" w:rsidR="00CF5598" w:rsidRPr="007E033C" w:rsidRDefault="007E033C" w:rsidP="006049D7">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City Festival Day</w:t>
            </w:r>
          </w:p>
        </w:tc>
      </w:tr>
    </w:tbl>
    <w:p w14:paraId="64A34F5C" w14:textId="3DCB81EB"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97B0ED0" w14:textId="42291AFA" w:rsidR="00CF5598" w:rsidRPr="00993AA2"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Terminal 21 Pattaya – Pier 21 Food Court / Landmark Walk • Thepprasit Night Market • The Chocolate Factory Pattaya</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Designed to draw crowd from Terminal 21 Pattaya continue with Thepprasit Night Market and The Chocolate Factory Pattaya generate City Spend after the event, with strong on-site potential for check-ins, reviews, and content creation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3 Main Stops | ~545 Min | ~1,000 THB/Pax | TP 70/112/210 | Tone: High-energy, crowd-building, UGC-driven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02E76880"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3AEF78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0F42704" w14:textId="1C40A1C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1899C0C" w14:textId="67874AC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73438CC" w14:textId="1B356F0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973CC0A" w14:textId="11D99B8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A6784FC" w14:textId="5385876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106579DD" w14:textId="502DDCB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000BD3F" w14:textId="6C68C1F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768E8EF" w14:textId="70F4B7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1,000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EBD0ADD" w14:textId="250A99F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556ABA8" w14:textId="0F373C55"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904311C" w14:textId="3ED46E0D"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0DCDA49" w14:textId="0BC144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70 / 112 / 210</w:t>
            </w:r>
          </w:p>
        </w:tc>
      </w:tr>
    </w:tbl>
    <w:p w14:paraId="1A5C2F60" w14:textId="04E5180D"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4B906358"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D92241B" w14:textId="7BEAFB7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4A7FFC6B" w14:textId="3CE4199A"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2B038231" w14:textId="291DD438"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40A66C2A" w14:textId="39A6112C"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1BF1DFD"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D4009DF" w14:textId="7F91C82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1CC7A73A" w14:textId="26A1687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 Festival / Event Zone</w:t>
            </w:r>
          </w:p>
          <w:p w14:paraId="32670F3F" w14:textId="0031C4E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cs/>
                <w:lang w:bidi="th-TH"/>
              </w:rPr>
            </w:pPr>
            <w:r w:rsidRPr="007E033C">
              <w:rPr>
                <w:rFonts w:ascii="Proxima Nova Thai Medium" w:hAnsi="Proxima Nova Thai Medium" w:cs="Proxima Nova Thai Medium"/>
              </w:rPr>
              <w:t>Beachfront festival zone suitable for content creation and revenue distribution</w:t>
            </w:r>
          </w:p>
        </w:tc>
        <w:tc>
          <w:tcPr>
            <w:tcW w:w="1653" w:type="dxa"/>
          </w:tcPr>
          <w:p w14:paraId="36C0C00D" w14:textId="33052279"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15+180=195 Min</w:t>
            </w:r>
          </w:p>
          <w:p w14:paraId="1B94763C" w14:textId="2D50A15D"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988A886" w14:textId="2DA928D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AB5F684" w14:textId="02B2F453"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2A141582" w14:textId="77777777" w:rsidTr="00993AA2">
        <w:tc>
          <w:tcPr>
            <w:cnfStyle w:val="001000000000" w:firstRow="0" w:lastRow="0" w:firstColumn="1" w:lastColumn="0" w:oddVBand="0" w:evenVBand="0" w:oddHBand="0" w:evenHBand="0" w:firstRowFirstColumn="0" w:firstRowLastColumn="0" w:lastRowFirstColumn="0" w:lastRowLastColumn="0"/>
            <w:tcW w:w="546" w:type="dxa"/>
          </w:tcPr>
          <w:p w14:paraId="0BEE4C4E" w14:textId="54C1157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4FF1F432" w14:textId="5BC75CA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 – Pier 21 Food Court / Landmark Walk</w:t>
            </w:r>
          </w:p>
          <w:p w14:paraId="10321448" w14:textId="2407800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City icon spot: eat + walk + take photos</w:t>
            </w:r>
          </w:p>
        </w:tc>
        <w:tc>
          <w:tcPr>
            <w:tcW w:w="1653" w:type="dxa"/>
          </w:tcPr>
          <w:p w14:paraId="6C40DA22" w14:textId="6F0C8898"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0EFD2B3D" w14:textId="257455BC"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1707165" w14:textId="03104D4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71BAE5F0" w14:textId="6730EC9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D2E0342"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F89F6AA" w14:textId="5D4E53D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4AC8BAD0" w14:textId="53C4B8F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11B39C5A" w14:textId="454214D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3281D38E" w14:textId="6767B92F"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20+120=140 Min</w:t>
            </w:r>
          </w:p>
          <w:p w14:paraId="399DC488" w14:textId="414EF0EE"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48955FE" w14:textId="1B2F57D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3B4E124" w14:textId="4A7D436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513DA9C" w14:textId="77777777" w:rsidTr="00993AA2">
        <w:tc>
          <w:tcPr>
            <w:cnfStyle w:val="001000000000" w:firstRow="0" w:lastRow="0" w:firstColumn="1" w:lastColumn="0" w:oddVBand="0" w:evenVBand="0" w:oddHBand="0" w:evenHBand="0" w:firstRowFirstColumn="0" w:firstRowLastColumn="0" w:lastRowFirstColumn="0" w:lastRowLastColumn="0"/>
            <w:tcW w:w="546" w:type="dxa"/>
          </w:tcPr>
          <w:p w14:paraId="493FEB5E" w14:textId="3CBEE82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343560AC" w14:textId="78830A6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Chocolate Factory Pattaya</w:t>
            </w:r>
          </w:p>
          <w:p w14:paraId="7ECA730F" w14:textId="27BB424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dessert venue, suitable for families and content creation</w:t>
            </w:r>
          </w:p>
        </w:tc>
        <w:tc>
          <w:tcPr>
            <w:tcW w:w="1653" w:type="dxa"/>
          </w:tcPr>
          <w:p w14:paraId="37ACF8B7" w14:textId="0B2AD7C9"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01CE5E79" w14:textId="4A616357"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50B0133" w14:textId="6058641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7239F90A" w14:textId="0103C26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A9FCEB2"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5B674C1" w14:textId="0DB02BA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53A9E109" w14:textId="0210C73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UGC Premium (clip / premium review)</w:t>
            </w:r>
          </w:p>
          <w:p w14:paraId="372AF6B4" w14:textId="67AE013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Content / UGC mission (no charge)</w:t>
            </w:r>
          </w:p>
        </w:tc>
        <w:tc>
          <w:tcPr>
            <w:tcW w:w="1653" w:type="dxa"/>
          </w:tcPr>
          <w:p w14:paraId="06472878" w14:textId="078D0445"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30+0=30 Min</w:t>
            </w:r>
          </w:p>
          <w:p w14:paraId="72E8253C" w14:textId="72AE7123"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EE95DFD" w14:textId="044FACB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9C7A207" w14:textId="56CBDBF3"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24533FC1" w14:textId="0974A329"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4023871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8C1837D"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2DE2AFA" w14:textId="1554A943"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2D5E1A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0382FC"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7C4C567" w14:textId="29DCFC0C"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95B47F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23F7AD8" w14:textId="22DDF41E"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85897DE" w14:textId="191A026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9C712F7" w14:textId="4F19558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52F561C" w14:textId="2E7FC11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4075BD9" w14:textId="1F0C3224"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C7A09D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DE55235" w14:textId="53206C76"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18F95FF"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A13C7B9" w14:textId="44417534"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shd w:val="clear" w:color="auto" w:fill="1F5D78"/>
        <w:tblLayout w:type="fixed"/>
        <w:tblLook w:val="04A0" w:firstRow="1" w:lastRow="0" w:firstColumn="1" w:lastColumn="0" w:noHBand="0" w:noVBand="1"/>
      </w:tblPr>
      <w:tblGrid>
        <w:gridCol w:w="1847"/>
        <w:gridCol w:w="8585"/>
      </w:tblGrid>
      <w:tr w:rsidR="00CF5598" w:rsidRPr="007E033C" w14:paraId="6C55E009" w14:textId="77777777" w:rsidTr="00D50702">
        <w:trPr>
          <w:jc w:val="center"/>
        </w:trPr>
        <w:tc>
          <w:tcPr>
            <w:tcW w:w="1757" w:type="dxa"/>
            <w:shd w:val="clear" w:color="auto" w:fill="1F5D78"/>
            <w:tcMar>
              <w:top w:w="80" w:type="dxa"/>
              <w:left w:w="95" w:type="dxa"/>
              <w:bottom w:w="80" w:type="dxa"/>
              <w:right w:w="95" w:type="dxa"/>
            </w:tcMar>
            <w:vAlign w:val="center"/>
          </w:tcPr>
          <w:p w14:paraId="4173463D" w14:textId="38504266" w:rsidR="00CF5598" w:rsidRPr="007E033C" w:rsidRDefault="007E033C" w:rsidP="00F710D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F5</w:t>
            </w:r>
          </w:p>
        </w:tc>
        <w:tc>
          <w:tcPr>
            <w:tcW w:w="8164" w:type="dxa"/>
            <w:shd w:val="clear" w:color="auto" w:fill="1F5D78"/>
            <w:tcMar>
              <w:top w:w="80" w:type="dxa"/>
              <w:left w:w="95" w:type="dxa"/>
              <w:bottom w:w="80" w:type="dxa"/>
              <w:right w:w="95" w:type="dxa"/>
            </w:tcMar>
            <w:vAlign w:val="center"/>
          </w:tcPr>
          <w:p w14:paraId="7E5A615B" w14:textId="563A19FC" w:rsidR="00CF5598" w:rsidRPr="007E033C" w:rsidRDefault="007E033C" w:rsidP="00F710D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29"/>
              </w:rPr>
              <w:t>Conference Lite + Buyer Meeting</w:t>
            </w:r>
          </w:p>
        </w:tc>
      </w:tr>
    </w:tbl>
    <w:p w14:paraId="68287B6C" w14:textId="1F5B87B3"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D0C64AF" w14:textId="259F153D" w:rsidR="00F710D2" w:rsidRPr="00993AA2" w:rsidRDefault="00080D5F" w:rsidP="00F710D2">
      <w:pPr>
        <w:spacing w:before="20" w:after="20" w:line="247" w:lineRule="auto"/>
        <w:ind w:left="567"/>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Sports Event Ticket / Match Entry • Healthy Cafe Meal (clean / healthy food) • Let’s Relax Spa (Foot Massage 60 min.)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 the journey for attendees by starting with Sports Event Ticket / Match Entry continue with Healthy Cafe Meal (clean / healthy food) then connect to Let’s Relax Spa (Foot Massage 60 min.) to extend post-event value and city spending for merchants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3 Main Stops | ~300 Min | ~1,500 THB/Pax | TP 90/139/250 | Tone: Professional, agile, conversion-focused</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5664D50A" w14:textId="77777777" w:rsidR="004A49A8" w:rsidRPr="007E033C" w:rsidRDefault="004A49A8" w:rsidP="00F710D2">
      <w:pPr>
        <w:spacing w:before="20" w:after="20" w:line="247" w:lineRule="auto"/>
        <w:ind w:left="567"/>
        <w:rPr>
          <w:rFonts w:ascii="Proxima Nova Thai Medium" w:hAnsi="Proxima Nova Thai Medium" w:cs="Proxima Nova Thai Medium"/>
          <w:lang w:bidi="th-TH"/>
        </w:rPr>
      </w:pPr>
    </w:p>
    <w:tbl>
      <w:tblPr>
        <w:tblW w:w="10432" w:type="dxa"/>
        <w:jc w:val="center"/>
        <w:tblLayout w:type="fixed"/>
        <w:tblLook w:val="04A0" w:firstRow="1" w:lastRow="0" w:firstColumn="1" w:lastColumn="0" w:noHBand="0" w:noVBand="1"/>
      </w:tblPr>
      <w:tblGrid>
        <w:gridCol w:w="1403"/>
        <w:gridCol w:w="1131"/>
        <w:gridCol w:w="1727"/>
        <w:gridCol w:w="1806"/>
        <w:gridCol w:w="974"/>
        <w:gridCol w:w="3391"/>
      </w:tblGrid>
      <w:tr w:rsidR="00F710D2" w:rsidRPr="007E033C" w14:paraId="4AF6DB55" w14:textId="77777777" w:rsidTr="00D50702">
        <w:trPr>
          <w:jc w:val="center"/>
        </w:trPr>
        <w:tc>
          <w:tcPr>
            <w:tcW w:w="1288"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4F7F6876" w14:textId="46798251"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65D75D5E" w14:textId="2F84AF9C"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1225CB93" w14:textId="2E0C4357"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4EFF7382" w14:textId="7ADF3525"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5</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8FF2967" w14:textId="019D73D5"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2FE432D4" w14:textId="05EDCEA2"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5 hrs.</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607EC3C2" w14:textId="60E9873E"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7A28D405" w14:textId="27C3B5D7"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1,500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0B5ACF43" w14:textId="7D759F75"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35CDF22A" w14:textId="742F6750"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E</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38D01145" w14:textId="5D9CE20D" w:rsidR="00F710D2"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21336001" w14:textId="2303B522"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90 / 139 / 250</w:t>
            </w:r>
          </w:p>
        </w:tc>
      </w:tr>
    </w:tbl>
    <w:p w14:paraId="7B4924F7" w14:textId="5D6E8EBC" w:rsidR="00F710D2"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755"/>
        <w:gridCol w:w="5761"/>
        <w:gridCol w:w="1505"/>
        <w:gridCol w:w="2411"/>
      </w:tblGrid>
      <w:tr w:rsidR="00F710D2" w:rsidRPr="007E033C" w14:paraId="3ED8635C"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01C16CF" w14:textId="7D38B41B"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761" w:type="dxa"/>
          </w:tcPr>
          <w:p w14:paraId="10A3DF70" w14:textId="7316AD55" w:rsidR="00F710D2"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505" w:type="dxa"/>
          </w:tcPr>
          <w:p w14:paraId="79BF962A" w14:textId="72A5594F" w:rsidR="00F710D2"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1" w:type="dxa"/>
          </w:tcPr>
          <w:p w14:paraId="45F0B83A" w14:textId="60887B1C" w:rsidR="00F710D2"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F710D2" w:rsidRPr="007E033C" w14:paraId="33C3F3B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0E68958B" w14:textId="7AB63858"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761" w:type="dxa"/>
          </w:tcPr>
          <w:p w14:paraId="5D3DB628" w14:textId="7D3B0782"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Sports Event Ticket / Match Entry</w:t>
            </w:r>
          </w:p>
          <w:p w14:paraId="2382135F" w14:textId="69815231"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Sports event / match entry ticket</w:t>
            </w:r>
          </w:p>
        </w:tc>
        <w:tc>
          <w:tcPr>
            <w:tcW w:w="1505" w:type="dxa"/>
          </w:tcPr>
          <w:p w14:paraId="502DDA22" w14:textId="6FAC2A8C"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15+30=45 Min</w:t>
            </w:r>
          </w:p>
          <w:p w14:paraId="0A163427" w14:textId="66447A6D"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10DB81EE" w14:textId="5530F5D1"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12/16/24</w:t>
            </w:r>
          </w:p>
          <w:p w14:paraId="50143F0F" w14:textId="5B061717"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73ECCCEA"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7F6AC34B" w14:textId="7DC57B68"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761" w:type="dxa"/>
          </w:tcPr>
          <w:p w14:paraId="3DD31D71" w14:textId="61BCF88F"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Pattaya Beach Road (walk / take photos)</w:t>
            </w:r>
          </w:p>
          <w:p w14:paraId="671D4201" w14:textId="5959EF1E"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City landmark (free), ideal for photos / content</w:t>
            </w:r>
          </w:p>
        </w:tc>
        <w:tc>
          <w:tcPr>
            <w:tcW w:w="1505" w:type="dxa"/>
          </w:tcPr>
          <w:p w14:paraId="687A04EA" w14:textId="6372EDDD"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10+60=70 Min</w:t>
            </w:r>
          </w:p>
          <w:p w14:paraId="2C1B7C12" w14:textId="2E80DE12"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35738A11" w14:textId="6053A172"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10/20/50</w:t>
            </w:r>
          </w:p>
          <w:p w14:paraId="2C848B9D" w14:textId="77C4F5A9" w:rsidR="00F710D2" w:rsidRPr="007E033C" w:rsidRDefault="0045199A"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CHECK-IN</w:t>
            </w:r>
          </w:p>
        </w:tc>
      </w:tr>
      <w:tr w:rsidR="00F710D2" w:rsidRPr="007E033C" w14:paraId="125A85C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5E7E26C4" w14:textId="516C7EE1"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761" w:type="dxa"/>
          </w:tcPr>
          <w:p w14:paraId="28A20D7D" w14:textId="5C3A166E"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Healthy Cafe Meal (clean / healthy food)</w:t>
            </w:r>
          </w:p>
          <w:p w14:paraId="6BEC378B" w14:textId="08CE68AB"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Healthy food (suitable for wellness travelers)</w:t>
            </w:r>
          </w:p>
        </w:tc>
        <w:tc>
          <w:tcPr>
            <w:tcW w:w="1505" w:type="dxa"/>
          </w:tcPr>
          <w:p w14:paraId="601BC61B" w14:textId="0F531613"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10+60=70 Min</w:t>
            </w:r>
          </w:p>
          <w:p w14:paraId="248BE854" w14:textId="042DEC7D"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265CB549" w14:textId="4EE118DB"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16/21/32</w:t>
            </w:r>
          </w:p>
          <w:p w14:paraId="4DA37208" w14:textId="4B0429A3"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5E18DF47"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35CC1511" w14:textId="0DE0FB74"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761" w:type="dxa"/>
          </w:tcPr>
          <w:p w14:paraId="7150EFDC" w14:textId="7A5F34EF"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Let’s Relax Spa (Foot Massage 60 min.)</w:t>
            </w:r>
          </w:p>
          <w:p w14:paraId="490EBE16" w14:textId="615608EE"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Standard spa (E)</w:t>
            </w:r>
          </w:p>
        </w:tc>
        <w:tc>
          <w:tcPr>
            <w:tcW w:w="1505" w:type="dxa"/>
          </w:tcPr>
          <w:p w14:paraId="559F32E0" w14:textId="1C22C557"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15+80=95 Min</w:t>
            </w:r>
          </w:p>
          <w:p w14:paraId="576F8FE5" w14:textId="62692172"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6DF019D5" w14:textId="37124EC4"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32/42/64</w:t>
            </w:r>
          </w:p>
          <w:p w14:paraId="2F1BF1D2" w14:textId="3137E603"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228BFEA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7B3A8666" w14:textId="6CB0E61D"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761" w:type="dxa"/>
          </w:tcPr>
          <w:p w14:paraId="0F42EE92" w14:textId="0A5BDEE6"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Quality Review</w:t>
            </w:r>
          </w:p>
          <w:p w14:paraId="15C6FFBA" w14:textId="134F096F"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Provide a quality review to build trust (no charge)</w:t>
            </w:r>
          </w:p>
        </w:tc>
        <w:tc>
          <w:tcPr>
            <w:tcW w:w="1505" w:type="dxa"/>
          </w:tcPr>
          <w:p w14:paraId="0E4D4E40" w14:textId="0A695909"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46BFB242" w14:textId="6B7FDB6F"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432672FB" w14:textId="581FA475"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3515DB54" w14:textId="586DF054" w:rsidR="00F710D2" w:rsidRPr="007E033C" w:rsidRDefault="0045199A"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766D1971" w14:textId="18FF9DCC"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1215F71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275EB73"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0D68E18" w14:textId="25DD8383"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8B31F2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B565C0"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D0D77A1" w14:textId="4947BDB6"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899A00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ABECF77" w14:textId="7071CE37"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52A0032" w14:textId="12571A0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7562A4C" w14:textId="5731D78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FA17EEC" w14:textId="79DE6B8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18F115A" w14:textId="179840ED"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69684C3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89C3F5F" w14:textId="54BD0FFE"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D3806C2"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3957181E" w14:textId="58E9D20B"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shd w:val="clear" w:color="auto" w:fill="1F5D78"/>
        <w:tblLayout w:type="fixed"/>
        <w:tblLook w:val="04A0" w:firstRow="1" w:lastRow="0" w:firstColumn="1" w:lastColumn="0" w:noHBand="0" w:noVBand="1"/>
      </w:tblPr>
      <w:tblGrid>
        <w:gridCol w:w="1847"/>
        <w:gridCol w:w="8585"/>
      </w:tblGrid>
      <w:tr w:rsidR="00CF5598" w:rsidRPr="007E033C" w14:paraId="15DB76F4" w14:textId="77777777" w:rsidTr="00D50702">
        <w:trPr>
          <w:jc w:val="center"/>
        </w:trPr>
        <w:tc>
          <w:tcPr>
            <w:tcW w:w="1757" w:type="dxa"/>
            <w:shd w:val="clear" w:color="auto" w:fill="1F5D78"/>
            <w:tcMar>
              <w:top w:w="80" w:type="dxa"/>
              <w:left w:w="95" w:type="dxa"/>
              <w:bottom w:w="80" w:type="dxa"/>
              <w:right w:w="95" w:type="dxa"/>
            </w:tcMar>
            <w:vAlign w:val="center"/>
          </w:tcPr>
          <w:p w14:paraId="6C89C646" w14:textId="340D66DD" w:rsidR="00CF5598" w:rsidRPr="007E033C" w:rsidRDefault="007E033C" w:rsidP="00F710D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F6</w:t>
            </w:r>
          </w:p>
        </w:tc>
        <w:tc>
          <w:tcPr>
            <w:tcW w:w="8164" w:type="dxa"/>
            <w:shd w:val="clear" w:color="auto" w:fill="1F5D78"/>
            <w:tcMar>
              <w:top w:w="80" w:type="dxa"/>
              <w:left w:w="95" w:type="dxa"/>
              <w:bottom w:w="80" w:type="dxa"/>
              <w:right w:w="95" w:type="dxa"/>
            </w:tcMar>
            <w:vAlign w:val="center"/>
          </w:tcPr>
          <w:p w14:paraId="7C88596C" w14:textId="28AD1F37" w:rsidR="00CF5598" w:rsidRPr="007E033C" w:rsidRDefault="007E033C" w:rsidP="00F710D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rPr>
              <w:t>Expo Visitor + Show Night</w:t>
            </w:r>
          </w:p>
        </w:tc>
      </w:tr>
    </w:tbl>
    <w:p w14:paraId="7413D9DD" w14:textId="40BCB57A"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ACA6DB1" w14:textId="5C23E04F" w:rsidR="00F710D2" w:rsidRPr="00993AA2" w:rsidRDefault="00080D5F" w:rsidP="00993AA2">
      <w:pPr>
        <w:spacing w:before="20" w:after="0" w:line="247" w:lineRule="auto"/>
        <w:ind w:left="567"/>
        <w:rPr>
          <w:rFonts w:ascii="Proxima Nova Thai Medium" w:hAnsi="Proxima Nova Thai Medium" w:cs="Proxima Nova Thai Medium"/>
          <w:bCs/>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Workshop Ticket / Class Pass • Meal (Central Pattaya zone - partner restaurant) • Tiffany’s Show Pattaya (Standard Seat)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 the journey for attendees by starting with Workshop Ticket / Class Pass continue with the partner meal then connect to Tiffany’s Show Pattaya (Standard Seat) to extend post-event value and city spending for merchants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3 Main Stops | ~430 Min | ~2,650 THB/Pax | TP 126/177/292 | Tone: Professional, agile, conversion-focused</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r w:rsidR="00993AA2">
        <w:rPr>
          <w:rFonts w:ascii="Proxima Nova Thai Medium" w:hAnsi="Proxima Nova Thai Medium" w:cs="Proxima Nova Thai Medium"/>
          <w:bCs/>
        </w:rPr>
        <w:br/>
      </w:r>
    </w:p>
    <w:tbl>
      <w:tblPr>
        <w:tblW w:w="10432" w:type="dxa"/>
        <w:jc w:val="center"/>
        <w:tblLayout w:type="fixed"/>
        <w:tblLook w:val="04A0" w:firstRow="1" w:lastRow="0" w:firstColumn="1" w:lastColumn="0" w:noHBand="0" w:noVBand="1"/>
      </w:tblPr>
      <w:tblGrid>
        <w:gridCol w:w="1343"/>
        <w:gridCol w:w="1138"/>
        <w:gridCol w:w="1739"/>
        <w:gridCol w:w="1818"/>
        <w:gridCol w:w="980"/>
        <w:gridCol w:w="3414"/>
      </w:tblGrid>
      <w:tr w:rsidR="00F710D2" w:rsidRPr="007E033C" w14:paraId="0FE20EF2" w14:textId="77777777" w:rsidTr="00D50702">
        <w:trPr>
          <w:jc w:val="center"/>
        </w:trPr>
        <w:tc>
          <w:tcPr>
            <w:tcW w:w="122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12DED327" w14:textId="4AE97B15"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09574D52" w14:textId="45F482C0"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753E0792" w14:textId="1346A4C2"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67B56280" w14:textId="53ADA5B9"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5</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490A915" w14:textId="01F338F2"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2CB369A4" w14:textId="28045064"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7 hrs. 10 min.</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79E87857" w14:textId="5F2A9F84"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665D918C" w14:textId="511B8674"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2,650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2EA58FF0" w14:textId="411DEA9B"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208FA921" w14:textId="1F8284A6"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E</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425820A5" w14:textId="16E2852C" w:rsidR="00F710D2"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49E9229F" w14:textId="377DCB0F"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126 / 177 / 292</w:t>
            </w:r>
          </w:p>
        </w:tc>
      </w:tr>
    </w:tbl>
    <w:p w14:paraId="6E6423F1" w14:textId="147FCE74" w:rsidR="00F710D2"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749"/>
        <w:gridCol w:w="5625"/>
        <w:gridCol w:w="1645"/>
        <w:gridCol w:w="2413"/>
      </w:tblGrid>
      <w:tr w:rsidR="00F710D2" w:rsidRPr="007E033C" w14:paraId="2B52C5A0"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tcPr>
          <w:p w14:paraId="12C3C013" w14:textId="11542170"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625" w:type="dxa"/>
          </w:tcPr>
          <w:p w14:paraId="7AAC658D" w14:textId="2A5A206A" w:rsidR="00F710D2"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645" w:type="dxa"/>
          </w:tcPr>
          <w:p w14:paraId="42C0CB75" w14:textId="62F252B5" w:rsidR="00F710D2"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3" w:type="dxa"/>
          </w:tcPr>
          <w:p w14:paraId="794A1D4B" w14:textId="4AC79638" w:rsidR="00F710D2"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F710D2" w:rsidRPr="007E033C" w14:paraId="6387BAF8"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tcPr>
          <w:p w14:paraId="21745CE0" w14:textId="7F916C76"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625" w:type="dxa"/>
          </w:tcPr>
          <w:p w14:paraId="081BB760" w14:textId="1B35F904"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Workshop Ticket / Class Pass</w:t>
            </w:r>
          </w:p>
          <w:p w14:paraId="2A56819E" w14:textId="66C1AAC7"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Workshop / class pass</w:t>
            </w:r>
          </w:p>
        </w:tc>
        <w:tc>
          <w:tcPr>
            <w:tcW w:w="1645" w:type="dxa"/>
          </w:tcPr>
          <w:p w14:paraId="53B75686" w14:textId="4E09C738"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15+180=195 Min</w:t>
            </w:r>
          </w:p>
          <w:p w14:paraId="3B7F4180" w14:textId="6DF862A7"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3" w:type="dxa"/>
          </w:tcPr>
          <w:p w14:paraId="1C0097C8" w14:textId="7BBB39D9"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32/42/64</w:t>
            </w:r>
          </w:p>
          <w:p w14:paraId="5DCB83AF" w14:textId="2036D65E"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1B32C269" w14:textId="77777777" w:rsidTr="00993AA2">
        <w:tc>
          <w:tcPr>
            <w:cnfStyle w:val="001000000000" w:firstRow="0" w:lastRow="0" w:firstColumn="1" w:lastColumn="0" w:oddVBand="0" w:evenVBand="0" w:oddHBand="0" w:evenHBand="0" w:firstRowFirstColumn="0" w:firstRowLastColumn="0" w:lastRowFirstColumn="0" w:lastRowLastColumn="0"/>
            <w:tcW w:w="749" w:type="dxa"/>
          </w:tcPr>
          <w:p w14:paraId="691CB999" w14:textId="600C67EC"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625" w:type="dxa"/>
          </w:tcPr>
          <w:p w14:paraId="0E0905F1" w14:textId="1241C8EB"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Meal (Central Pattaya zone - partner restaurant)</w:t>
            </w:r>
          </w:p>
          <w:p w14:paraId="0B359C7C" w14:textId="34D8AA0F"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Main meal / mid-range partner restaurant</w:t>
            </w:r>
          </w:p>
        </w:tc>
        <w:tc>
          <w:tcPr>
            <w:tcW w:w="1645" w:type="dxa"/>
          </w:tcPr>
          <w:p w14:paraId="22C101C9" w14:textId="764B5EAA"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10+70=80 Min</w:t>
            </w:r>
          </w:p>
          <w:p w14:paraId="616E5376" w14:textId="71899078"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450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3" w:type="dxa"/>
          </w:tcPr>
          <w:p w14:paraId="6084AEBB" w14:textId="6417AAC0"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18/23/36</w:t>
            </w:r>
          </w:p>
          <w:p w14:paraId="5D30261B" w14:textId="0E56F3FC"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1EB4A5F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tcPr>
          <w:p w14:paraId="0558FF81" w14:textId="3B59B69C"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625" w:type="dxa"/>
          </w:tcPr>
          <w:p w14:paraId="424EA4AC" w14:textId="768B2D12"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Tiffany’s Show Pattaya (Standard Seat)</w:t>
            </w:r>
          </w:p>
          <w:p w14:paraId="5E1025C9" w14:textId="27DCEB66"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Iconic Pattaya show (E)</w:t>
            </w:r>
          </w:p>
        </w:tc>
        <w:tc>
          <w:tcPr>
            <w:tcW w:w="1645" w:type="dxa"/>
          </w:tcPr>
          <w:p w14:paraId="2C867EEA" w14:textId="5739DB7B"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20+90=110 Min</w:t>
            </w:r>
          </w:p>
          <w:p w14:paraId="3EBFAA41" w14:textId="2FB388E1"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3" w:type="dxa"/>
          </w:tcPr>
          <w:p w14:paraId="59F351E2" w14:textId="170AE624"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48/62/96</w:t>
            </w:r>
          </w:p>
          <w:p w14:paraId="669935DF" w14:textId="61811AA3"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50F9F9CB" w14:textId="77777777" w:rsidTr="00993AA2">
        <w:tc>
          <w:tcPr>
            <w:cnfStyle w:val="001000000000" w:firstRow="0" w:lastRow="0" w:firstColumn="1" w:lastColumn="0" w:oddVBand="0" w:evenVBand="0" w:oddHBand="0" w:evenHBand="0" w:firstRowFirstColumn="0" w:firstRowLastColumn="0" w:lastRowFirstColumn="0" w:lastRowLastColumn="0"/>
            <w:tcW w:w="749" w:type="dxa"/>
          </w:tcPr>
          <w:p w14:paraId="1350F664" w14:textId="4A088254"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625" w:type="dxa"/>
          </w:tcPr>
          <w:p w14:paraId="24090A22" w14:textId="7B0AB386"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Ride (Bolt/Grab/Partner Ride) back to the hotel</w:t>
            </w:r>
          </w:p>
          <w:p w14:paraId="09D68FD9" w14:textId="37D31E88"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return transport (XL)</w:t>
            </w:r>
          </w:p>
        </w:tc>
        <w:tc>
          <w:tcPr>
            <w:tcW w:w="1645" w:type="dxa"/>
          </w:tcPr>
          <w:p w14:paraId="075934FA" w14:textId="0A126656"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25+0=25 Min</w:t>
            </w:r>
          </w:p>
          <w:p w14:paraId="045216B1" w14:textId="5A8464DC"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3" w:type="dxa"/>
          </w:tcPr>
          <w:p w14:paraId="5C3D3CCC" w14:textId="73B09946"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8/10/16</w:t>
            </w:r>
          </w:p>
          <w:p w14:paraId="3452364D" w14:textId="4D9C19CE"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6F495BF1"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tcPr>
          <w:p w14:paraId="20F0C813" w14:textId="4B96E071"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625" w:type="dxa"/>
          </w:tcPr>
          <w:p w14:paraId="503846E2" w14:textId="3FD6A9DC"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Quality Review</w:t>
            </w:r>
          </w:p>
          <w:p w14:paraId="1A043EF8" w14:textId="7855B1D2"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Provide a quality review to build trust (no charge)</w:t>
            </w:r>
          </w:p>
        </w:tc>
        <w:tc>
          <w:tcPr>
            <w:tcW w:w="1645" w:type="dxa"/>
          </w:tcPr>
          <w:p w14:paraId="2FF07507" w14:textId="607416E2"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36C66B94" w14:textId="373BF1BE"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3" w:type="dxa"/>
          </w:tcPr>
          <w:p w14:paraId="7519E507" w14:textId="44BE0D4F"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7D743CB1" w14:textId="6251568A" w:rsidR="00F710D2" w:rsidRPr="007E033C" w:rsidRDefault="0045199A"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3AC8B50D" w14:textId="2C9C20E5"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309E2BA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0D693EE"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2F5F3FF" w14:textId="6C12767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493972A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EFD20A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FDA6AA2" w14:textId="0381DA21"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9A3988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BF0A4DF" w14:textId="51877D73"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9F1D2EF" w14:textId="6981B28B"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D35DF15" w14:textId="46DBF1EE"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6BC14AD" w14:textId="19D7083A"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87207D7" w14:textId="6F4CC5B9"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9DBE05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41F2937" w14:textId="0D0D52D0"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A7D0956"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1043B2C5" w14:textId="411A6AAA"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shd w:val="clear" w:color="auto" w:fill="1F5D78"/>
        <w:tblLayout w:type="fixed"/>
        <w:tblLook w:val="04A0" w:firstRow="1" w:lastRow="0" w:firstColumn="1" w:lastColumn="0" w:noHBand="0" w:noVBand="1"/>
      </w:tblPr>
      <w:tblGrid>
        <w:gridCol w:w="1847"/>
        <w:gridCol w:w="8585"/>
      </w:tblGrid>
      <w:tr w:rsidR="00CF5598" w:rsidRPr="007E033C" w14:paraId="2D71931B" w14:textId="77777777" w:rsidTr="00D50702">
        <w:trPr>
          <w:jc w:val="center"/>
        </w:trPr>
        <w:tc>
          <w:tcPr>
            <w:tcW w:w="1757" w:type="dxa"/>
            <w:shd w:val="clear" w:color="auto" w:fill="1F5D78"/>
            <w:tcMar>
              <w:top w:w="80" w:type="dxa"/>
              <w:left w:w="95" w:type="dxa"/>
              <w:bottom w:w="80" w:type="dxa"/>
              <w:right w:w="95" w:type="dxa"/>
            </w:tcMar>
            <w:vAlign w:val="center"/>
          </w:tcPr>
          <w:p w14:paraId="3A7500F8" w14:textId="5E388B0B" w:rsidR="00CF5598" w:rsidRPr="007E033C" w:rsidRDefault="007E033C" w:rsidP="00F710D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F7</w:t>
            </w:r>
          </w:p>
        </w:tc>
        <w:tc>
          <w:tcPr>
            <w:tcW w:w="8164" w:type="dxa"/>
            <w:shd w:val="clear" w:color="auto" w:fill="1F5D78"/>
            <w:tcMar>
              <w:top w:w="80" w:type="dxa"/>
              <w:left w:w="95" w:type="dxa"/>
              <w:bottom w:w="80" w:type="dxa"/>
              <w:right w:w="95" w:type="dxa"/>
            </w:tcMar>
            <w:vAlign w:val="center"/>
          </w:tcPr>
          <w:p w14:paraId="35B2F519" w14:textId="067150D9" w:rsidR="00CF5598" w:rsidRPr="007E033C" w:rsidRDefault="007E033C" w:rsidP="00F710D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29"/>
              </w:rPr>
              <w:t>Team Gathering + Festival Dinner</w:t>
            </w:r>
          </w:p>
        </w:tc>
      </w:tr>
    </w:tbl>
    <w:p w14:paraId="55CE7953" w14:textId="42EC2814"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094984A" w14:textId="158A245B" w:rsidR="00F710D2" w:rsidRPr="00993AA2" w:rsidRDefault="00080D5F" w:rsidP="00F710D2">
      <w:pPr>
        <w:spacing w:before="20" w:after="20" w:line="247" w:lineRule="auto"/>
        <w:ind w:left="426"/>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Conference Pass / Badge (1-Day) • Peach (Pattaya Exhibition And Convention Hall) – Royal Cliff Hotels Group • Networking Reception (Light Refreshments)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Designed to draw crowd from Conference Pass / Badge (1-Day) continue with Peach (Pattaya Exhibition And Convention Hall) and Networking Reception (Light Refreshments) generate City Spend after the event, with strong on-site potential for check-ins, reviews, and content creation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4 Main Stops | ~555 Min | ~3,850 THB/Pax | TP 174/240/388 | Tone: High-energy, crowd-building, UGC-driven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75C8AA40" w14:textId="77777777" w:rsidR="004A49A8" w:rsidRPr="007E033C" w:rsidRDefault="004A49A8" w:rsidP="00F710D2">
      <w:pPr>
        <w:spacing w:before="20" w:after="20" w:line="247" w:lineRule="auto"/>
        <w:ind w:left="426"/>
        <w:rPr>
          <w:rFonts w:ascii="Proxima Nova Thai Medium" w:hAnsi="Proxima Nova Thai Medium" w:cs="Proxima Nova Thai Medium"/>
          <w:lang w:bidi="th-TH"/>
        </w:rPr>
      </w:pPr>
    </w:p>
    <w:tbl>
      <w:tblPr>
        <w:tblW w:w="10432" w:type="dxa"/>
        <w:jc w:val="center"/>
        <w:tblLayout w:type="fixed"/>
        <w:tblLook w:val="04A0" w:firstRow="1" w:lastRow="0" w:firstColumn="1" w:lastColumn="0" w:noHBand="0" w:noVBand="1"/>
      </w:tblPr>
      <w:tblGrid>
        <w:gridCol w:w="1484"/>
        <w:gridCol w:w="1121"/>
        <w:gridCol w:w="1712"/>
        <w:gridCol w:w="1789"/>
        <w:gridCol w:w="965"/>
        <w:gridCol w:w="3361"/>
      </w:tblGrid>
      <w:tr w:rsidR="00F710D2" w:rsidRPr="007E033C" w14:paraId="73C380B1" w14:textId="77777777" w:rsidTr="00D50702">
        <w:trPr>
          <w:jc w:val="center"/>
        </w:trPr>
        <w:tc>
          <w:tcPr>
            <w:tcW w:w="13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7FA30308" w14:textId="70DFE5F2"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2BB833EE" w14:textId="132CEE99"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8</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54AD0C33" w14:textId="0FDD29DA"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0DB9D919" w14:textId="0C7F6CA1"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6</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2DCA3C05" w14:textId="676F9419"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426D5E8A" w14:textId="15E828FD"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9 hrs. 15 min.</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78D09BFC" w14:textId="6FBEC298"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75FD1A2A" w14:textId="7790894F"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3,850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09E1B49F" w14:textId="188025DD"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32DAF8E0" w14:textId="79C1D4D2" w:rsidR="00F710D2" w:rsidRPr="007E033C" w:rsidRDefault="003A3D9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24323D"/>
              </w:rPr>
              <w:t>XL</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158A7D4C" w14:textId="3DE3A5D1" w:rsidR="00F710D2"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7CF590DE" w14:textId="5C9EAE3A"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174 / 240 / 388</w:t>
            </w:r>
          </w:p>
        </w:tc>
      </w:tr>
    </w:tbl>
    <w:p w14:paraId="2E2D03A8" w14:textId="5A0668B7" w:rsidR="00F710D2"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421"/>
        <w:gridCol w:w="5953"/>
        <w:gridCol w:w="1647"/>
        <w:gridCol w:w="2411"/>
      </w:tblGrid>
      <w:tr w:rsidR="00F710D2" w:rsidRPr="007E033C" w14:paraId="21F29F5B"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FF21987" w14:textId="75A9090D"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953" w:type="dxa"/>
          </w:tcPr>
          <w:p w14:paraId="55CA0D2F" w14:textId="0BEFF063" w:rsidR="00F710D2"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647" w:type="dxa"/>
          </w:tcPr>
          <w:p w14:paraId="4368A64E" w14:textId="1C1F4BB6" w:rsidR="00F710D2"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1" w:type="dxa"/>
          </w:tcPr>
          <w:p w14:paraId="20C0DD33" w14:textId="13A026AE" w:rsidR="00F710D2"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F710D2" w:rsidRPr="007E033C" w14:paraId="483E6169"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3D837E1" w14:textId="041D3087"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953" w:type="dxa"/>
          </w:tcPr>
          <w:p w14:paraId="48E49A10" w14:textId="70196DBF"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Conference Pass / Badge (1-Day)</w:t>
            </w:r>
          </w:p>
          <w:p w14:paraId="04F7443D" w14:textId="400A301B"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1-day conference pass / badge</w:t>
            </w:r>
          </w:p>
        </w:tc>
        <w:tc>
          <w:tcPr>
            <w:tcW w:w="1647" w:type="dxa"/>
          </w:tcPr>
          <w:p w14:paraId="1D018545" w14:textId="1190DDA4"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20+30=50 Min</w:t>
            </w:r>
          </w:p>
          <w:p w14:paraId="5E6268E1" w14:textId="6F5A8182"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005E5E27" w14:textId="3365271E"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60/78/120</w:t>
            </w:r>
          </w:p>
          <w:p w14:paraId="3F4EAC8D" w14:textId="2580328A"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313B6B3A" w14:textId="77777777" w:rsidTr="00993AA2">
        <w:tc>
          <w:tcPr>
            <w:cnfStyle w:val="001000000000" w:firstRow="0" w:lastRow="0" w:firstColumn="1" w:lastColumn="0" w:oddVBand="0" w:evenVBand="0" w:oddHBand="0" w:evenHBand="0" w:firstRowFirstColumn="0" w:firstRowLastColumn="0" w:lastRowFirstColumn="0" w:lastRowLastColumn="0"/>
            <w:tcW w:w="421" w:type="dxa"/>
          </w:tcPr>
          <w:p w14:paraId="1C2BC640" w14:textId="5329C414"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953" w:type="dxa"/>
          </w:tcPr>
          <w:p w14:paraId="56613534" w14:textId="29C67C9E"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Peach (Pattaya Exhibition And Convention Hall) – Royal Cliff Hotels Group</w:t>
            </w:r>
          </w:p>
          <w:p w14:paraId="6A42EF51" w14:textId="3AEE3DAE"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Pattaya's main convention center (MICE / Convention)</w:t>
            </w:r>
          </w:p>
        </w:tc>
        <w:tc>
          <w:tcPr>
            <w:tcW w:w="1647" w:type="dxa"/>
          </w:tcPr>
          <w:p w14:paraId="24E3F80E" w14:textId="6C0A3049"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10+240=250 Min</w:t>
            </w:r>
          </w:p>
          <w:p w14:paraId="58AFEDB4" w14:textId="43CC247D"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703EEA34" w14:textId="0C57EBD6"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0/0/0</w:t>
            </w:r>
          </w:p>
          <w:p w14:paraId="38ABC899" w14:textId="0E4B47F3"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06A8B2AC"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F8D5B26" w14:textId="0D61B3F1"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953" w:type="dxa"/>
          </w:tcPr>
          <w:p w14:paraId="7CEE9ACA" w14:textId="6B9DCB59"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Networking Reception (Light Refreshments)</w:t>
            </w:r>
          </w:p>
          <w:p w14:paraId="68B53D5A" w14:textId="4F063CD8"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Networking session with light refreshments</w:t>
            </w:r>
          </w:p>
        </w:tc>
        <w:tc>
          <w:tcPr>
            <w:tcW w:w="1647" w:type="dxa"/>
          </w:tcPr>
          <w:p w14:paraId="0BFF9D36" w14:textId="1B9F7585"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5+90=95 Min</w:t>
            </w:r>
          </w:p>
          <w:p w14:paraId="683EC93A" w14:textId="72089F40"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600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4BBAA124" w14:textId="01CCD030"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24/31/48</w:t>
            </w:r>
          </w:p>
          <w:p w14:paraId="51C4D192" w14:textId="335395AF"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7ED88FB2" w14:textId="77777777" w:rsidTr="00993AA2">
        <w:tc>
          <w:tcPr>
            <w:cnfStyle w:val="001000000000" w:firstRow="0" w:lastRow="0" w:firstColumn="1" w:lastColumn="0" w:oddVBand="0" w:evenVBand="0" w:oddHBand="0" w:evenHBand="0" w:firstRowFirstColumn="0" w:firstRowLastColumn="0" w:lastRowFirstColumn="0" w:lastRowLastColumn="0"/>
            <w:tcW w:w="421" w:type="dxa"/>
          </w:tcPr>
          <w:p w14:paraId="10DB21CA" w14:textId="720974F2"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953" w:type="dxa"/>
          </w:tcPr>
          <w:p w14:paraId="41AC09CA" w14:textId="581CE6BD"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Horizon Rooftop Restaurant &amp; Bar (Hilton Pattaya)</w:t>
            </w:r>
          </w:p>
          <w:p w14:paraId="00006832" w14:textId="360FBBAC"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Premium rooftop experience (E)</w:t>
            </w:r>
          </w:p>
        </w:tc>
        <w:tc>
          <w:tcPr>
            <w:tcW w:w="1647" w:type="dxa"/>
          </w:tcPr>
          <w:p w14:paraId="2AAA0987" w14:textId="443F6362"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15+90=105 Min</w:t>
            </w:r>
          </w:p>
          <w:p w14:paraId="583C3ED5" w14:textId="50588EC1"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1A436140" w14:textId="4FF08286"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60/78/120</w:t>
            </w:r>
          </w:p>
          <w:p w14:paraId="25F68EFF" w14:textId="2EB65FE6"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38DB849D"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50D8F4E" w14:textId="31DA0D0E"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953" w:type="dxa"/>
          </w:tcPr>
          <w:p w14:paraId="043F95E8" w14:textId="17ABF18E"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Ride (Bolt/Grab/Partner Ride) back to the hotel</w:t>
            </w:r>
          </w:p>
          <w:p w14:paraId="16668E58" w14:textId="73351AA8"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return transport (XL)</w:t>
            </w:r>
          </w:p>
        </w:tc>
        <w:tc>
          <w:tcPr>
            <w:tcW w:w="1647" w:type="dxa"/>
          </w:tcPr>
          <w:p w14:paraId="776F8E1F" w14:textId="5EDF0D4B"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25+0=25 Min</w:t>
            </w:r>
          </w:p>
          <w:p w14:paraId="0DAC3865" w14:textId="15A309AF"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22FC3B35" w14:textId="62026FF4"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10/13/20</w:t>
            </w:r>
          </w:p>
          <w:p w14:paraId="417822CA" w14:textId="67BB4F07"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649FDABE" w14:textId="77777777" w:rsidTr="00993AA2">
        <w:tc>
          <w:tcPr>
            <w:cnfStyle w:val="001000000000" w:firstRow="0" w:lastRow="0" w:firstColumn="1" w:lastColumn="0" w:oddVBand="0" w:evenVBand="0" w:oddHBand="0" w:evenHBand="0" w:firstRowFirstColumn="0" w:firstRowLastColumn="0" w:lastRowFirstColumn="0" w:lastRowLastColumn="0"/>
            <w:tcW w:w="421" w:type="dxa"/>
          </w:tcPr>
          <w:p w14:paraId="587B3DB8" w14:textId="2ECC5274"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6</w:t>
            </w:r>
          </w:p>
        </w:tc>
        <w:tc>
          <w:tcPr>
            <w:tcW w:w="5953" w:type="dxa"/>
          </w:tcPr>
          <w:p w14:paraId="0AFBAF03" w14:textId="659F00CA"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UGC Premium (clip / premium review)</w:t>
            </w:r>
          </w:p>
          <w:p w14:paraId="7475C088" w14:textId="1249A4AB"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Content / UGC mission (no charge)</w:t>
            </w:r>
          </w:p>
        </w:tc>
        <w:tc>
          <w:tcPr>
            <w:tcW w:w="1647" w:type="dxa"/>
          </w:tcPr>
          <w:p w14:paraId="64681552" w14:textId="38E36C59"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30+0=30 Min</w:t>
            </w:r>
          </w:p>
          <w:p w14:paraId="0806C4A2" w14:textId="54C80333"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06B2262A" w14:textId="64CE0E65"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7B6ECC48" w14:textId="5B99128A" w:rsidR="00F710D2" w:rsidRPr="007E033C" w:rsidRDefault="0045199A"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4B15B28C" w14:textId="46564B4A"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742ADA9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A6F86CB"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392DCBB" w14:textId="373A5CD4"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36DEE9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B1162FF"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50F9FAF" w14:textId="2D1FED10"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8038A7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B67E868" w14:textId="06810B6E"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C4BC2C9" w14:textId="33B4A72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17C6D2B" w14:textId="24AF838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D74BD6C" w14:textId="31976E2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293B7EB" w14:textId="34E62EE1"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006FF3F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AE4A843" w14:textId="30661D60"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117FDCA"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5748616E" w14:textId="0659C5D8"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D34B414" w14:textId="77777777" w:rsidTr="00D50702">
        <w:trPr>
          <w:jc w:val="center"/>
        </w:trPr>
        <w:tc>
          <w:tcPr>
            <w:tcW w:w="1757" w:type="dxa"/>
            <w:shd w:val="clear" w:color="auto" w:fill="1F5D78"/>
            <w:tcMar>
              <w:top w:w="80" w:type="dxa"/>
              <w:left w:w="95" w:type="dxa"/>
              <w:bottom w:w="80" w:type="dxa"/>
              <w:right w:w="95" w:type="dxa"/>
            </w:tcMar>
            <w:vAlign w:val="center"/>
          </w:tcPr>
          <w:p w14:paraId="54B26B57" w14:textId="6A789EC5" w:rsidR="00CF5598" w:rsidRPr="007E033C" w:rsidRDefault="007E033C" w:rsidP="00F710D2">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F8</w:t>
            </w:r>
          </w:p>
        </w:tc>
        <w:tc>
          <w:tcPr>
            <w:tcW w:w="8164" w:type="dxa"/>
            <w:shd w:val="clear" w:color="auto" w:fill="1F5D78"/>
            <w:tcMar>
              <w:top w:w="80" w:type="dxa"/>
              <w:left w:w="95" w:type="dxa"/>
              <w:bottom w:w="80" w:type="dxa"/>
              <w:right w:w="95" w:type="dxa"/>
            </w:tcMar>
            <w:vAlign w:val="center"/>
          </w:tcPr>
          <w:p w14:paraId="5BCCDC85" w14:textId="3F899BC5" w:rsidR="00CF5598" w:rsidRPr="007E033C" w:rsidRDefault="007E033C" w:rsidP="00F710D2">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29"/>
              </w:rPr>
              <w:t xml:space="preserve">Product Launch + Media </w:t>
            </w:r>
            <w:r w:rsidR="003A3D98">
              <w:rPr>
                <w:rFonts w:ascii="Proxima Nova Thai Medium" w:hAnsi="Proxima Nova Thai Medium" w:cs="Proxima Nova Thai Medium"/>
                <w:b/>
                <w:color w:val="FFFFFF"/>
                <w:sz w:val="29"/>
              </w:rPr>
              <w:t>UGC</w:t>
            </w:r>
            <w:r w:rsidRPr="007E033C">
              <w:rPr>
                <w:rFonts w:ascii="Proxima Nova Thai Medium" w:hAnsi="Proxima Nova Thai Medium" w:cs="Proxima Nova Thai Medium"/>
                <w:b/>
                <w:color w:val="FFFFFF"/>
                <w:sz w:val="29"/>
              </w:rPr>
              <w:t xml:space="preserve"> Day</w:t>
            </w:r>
          </w:p>
        </w:tc>
      </w:tr>
    </w:tbl>
    <w:p w14:paraId="6D1144FC" w14:textId="070A79D6"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75BCC7B" w14:textId="1DE5A26D" w:rsidR="00F710D2" w:rsidRPr="00993AA2" w:rsidRDefault="00080D5F" w:rsidP="00F710D2">
      <w:pPr>
        <w:spacing w:before="20" w:after="20" w:line="247" w:lineRule="auto"/>
        <w:ind w:left="426"/>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The Sky Gallery Pattaya • Dinner (partner restaurant / seafood / premium casual)</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Designed to draw crowd from The Sky Gallery Pattaya continue with the partner dinner and the main trip element generate City Spend after the event, with strong on-site potential for check-ins, reviews, and content creation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2 Main Stops | ~360 Min | ~1,800 THB/Pax | TP 112/174/324 | Tone: High-energy, crowd-building, UGC-driven</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76ACD872" w14:textId="77777777" w:rsidR="004A49A8" w:rsidRPr="007E033C" w:rsidRDefault="004A49A8" w:rsidP="00F710D2">
      <w:pPr>
        <w:spacing w:before="20" w:after="20" w:line="247" w:lineRule="auto"/>
        <w:ind w:left="426"/>
        <w:rPr>
          <w:rFonts w:ascii="Proxima Nova Thai Medium" w:hAnsi="Proxima Nova Thai Medium" w:cs="Proxima Nova Thai Medium"/>
          <w:cs/>
          <w:lang w:bidi="th-TH"/>
        </w:rPr>
      </w:pPr>
    </w:p>
    <w:tbl>
      <w:tblPr>
        <w:tblW w:w="10432" w:type="dxa"/>
        <w:jc w:val="center"/>
        <w:tblLayout w:type="fixed"/>
        <w:tblLook w:val="04A0" w:firstRow="1" w:lastRow="0" w:firstColumn="1" w:lastColumn="0" w:noHBand="0" w:noVBand="1"/>
      </w:tblPr>
      <w:tblGrid>
        <w:gridCol w:w="1484"/>
        <w:gridCol w:w="1121"/>
        <w:gridCol w:w="1712"/>
        <w:gridCol w:w="1789"/>
        <w:gridCol w:w="965"/>
        <w:gridCol w:w="3361"/>
      </w:tblGrid>
      <w:tr w:rsidR="00F710D2" w:rsidRPr="007E033C" w14:paraId="711C3AAE" w14:textId="77777777" w:rsidTr="00D50702">
        <w:trPr>
          <w:jc w:val="center"/>
        </w:trPr>
        <w:tc>
          <w:tcPr>
            <w:tcW w:w="13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07C06460" w14:textId="3E86F3A9"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7AD77A9B" w14:textId="27DBA088"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787944E" w14:textId="348CBC4B"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675141E2" w14:textId="72F93B00"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5</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33597B3B" w14:textId="23BF0119"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0AD95124" w14:textId="5C2EDED9"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6 hrs.</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4E0A893A" w14:textId="556FF353"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053F43ED" w14:textId="38F821DE"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1,800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671D8402" w14:textId="1470C647"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725E214E" w14:textId="756B54C0"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E</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2030B2B6" w14:textId="48B5C473" w:rsidR="00F710D2"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0744AFE3" w14:textId="3A5CEB04" w:rsidR="00F710D2"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112 / 174 / 324</w:t>
            </w:r>
          </w:p>
        </w:tc>
      </w:tr>
    </w:tbl>
    <w:p w14:paraId="63040D49" w14:textId="30692E72" w:rsidR="00F710D2"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755"/>
        <w:gridCol w:w="5619"/>
        <w:gridCol w:w="1647"/>
        <w:gridCol w:w="2411"/>
      </w:tblGrid>
      <w:tr w:rsidR="00F710D2" w:rsidRPr="007E033C" w14:paraId="61BBFF80"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2D7E8EE6" w14:textId="5DE24F7D"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619" w:type="dxa"/>
          </w:tcPr>
          <w:p w14:paraId="6B3CDE2D" w14:textId="62D2E3DC" w:rsidR="00F710D2"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647" w:type="dxa"/>
          </w:tcPr>
          <w:p w14:paraId="19244F46" w14:textId="6ECC4954" w:rsidR="00F710D2"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1" w:type="dxa"/>
          </w:tcPr>
          <w:p w14:paraId="2101EBB3" w14:textId="39F9A3C3" w:rsidR="00F710D2"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F710D2" w:rsidRPr="007E033C" w14:paraId="5D9F6E66"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0445CAAA" w14:textId="44C113E4"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619" w:type="dxa"/>
          </w:tcPr>
          <w:p w14:paraId="047C8439" w14:textId="589859A5"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Khao Phra Tamnak Viewpoint (Pattaya viewpoint)</w:t>
            </w:r>
          </w:p>
          <w:p w14:paraId="37E9357B" w14:textId="7C57CDED"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Viewpoint / photo spot (free)</w:t>
            </w:r>
          </w:p>
        </w:tc>
        <w:tc>
          <w:tcPr>
            <w:tcW w:w="1647" w:type="dxa"/>
          </w:tcPr>
          <w:p w14:paraId="08B5810F" w14:textId="1787AE7A"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20+40=60 Min</w:t>
            </w:r>
          </w:p>
          <w:p w14:paraId="3624D9F7" w14:textId="5BA351AE"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3ECAB771" w14:textId="4B3DCC91"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10/20/50</w:t>
            </w:r>
          </w:p>
          <w:p w14:paraId="01EC344F" w14:textId="62358DCD" w:rsidR="00F710D2" w:rsidRPr="007E033C" w:rsidRDefault="0045199A"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CHECK-IN</w:t>
            </w:r>
          </w:p>
        </w:tc>
      </w:tr>
      <w:tr w:rsidR="00F710D2" w:rsidRPr="007E033C" w14:paraId="77E32789"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485B25A2" w14:textId="111002D9"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619" w:type="dxa"/>
          </w:tcPr>
          <w:p w14:paraId="6BBF9BE1" w14:textId="1E41F25F"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Night Photo Spot (City Lights) – nighttime city-lights photo spot</w:t>
            </w:r>
          </w:p>
          <w:p w14:paraId="30CBF363" w14:textId="50B83102"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City lights / night-view photo spot, ideal for content and check-in missions</w:t>
            </w:r>
          </w:p>
        </w:tc>
        <w:tc>
          <w:tcPr>
            <w:tcW w:w="1647" w:type="dxa"/>
          </w:tcPr>
          <w:p w14:paraId="1B44DEFB" w14:textId="4F52E818"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15+45=60 Min</w:t>
            </w:r>
          </w:p>
          <w:p w14:paraId="3C2AF7A2" w14:textId="33FE1B2E"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576AE162" w14:textId="31F6AB1B"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10/20/50</w:t>
            </w:r>
          </w:p>
          <w:p w14:paraId="3A555D25" w14:textId="4BA357E1" w:rsidR="00F710D2" w:rsidRPr="007E033C" w:rsidRDefault="0045199A"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CHECK-IN</w:t>
            </w:r>
          </w:p>
        </w:tc>
      </w:tr>
      <w:tr w:rsidR="00F710D2" w:rsidRPr="007E033C" w14:paraId="4159B5C6"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60709D77" w14:textId="4A2CD7D6"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619" w:type="dxa"/>
          </w:tcPr>
          <w:p w14:paraId="5B55D13E" w14:textId="6845FCC7"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The Sky Gallery Pattaya</w:t>
            </w:r>
          </w:p>
          <w:p w14:paraId="064930C3" w14:textId="6215889A"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Sea-view restaurant / popular photo spot</w:t>
            </w:r>
          </w:p>
        </w:tc>
        <w:tc>
          <w:tcPr>
            <w:tcW w:w="1647" w:type="dxa"/>
          </w:tcPr>
          <w:p w14:paraId="40E05845" w14:textId="2E64FE4B"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15+90=105 Min</w:t>
            </w:r>
          </w:p>
          <w:p w14:paraId="79A72814" w14:textId="70BD8E59"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1CB97F61" w14:textId="2E62300E"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36/47/72</w:t>
            </w:r>
          </w:p>
          <w:p w14:paraId="13586650" w14:textId="5D3D905C"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11C502DF"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299F34F0" w14:textId="00F25F23"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619" w:type="dxa"/>
          </w:tcPr>
          <w:p w14:paraId="5BBEA404" w14:textId="289BB9FF"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Dinner (partner restaurant / seafood / premium casual)</w:t>
            </w:r>
          </w:p>
          <w:p w14:paraId="3BA71C93" w14:textId="6D2DE14E" w:rsidR="00F710D2"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Close the trip with dinner (adjustable level)</w:t>
            </w:r>
          </w:p>
        </w:tc>
        <w:tc>
          <w:tcPr>
            <w:tcW w:w="1647" w:type="dxa"/>
          </w:tcPr>
          <w:p w14:paraId="14FFF531" w14:textId="14F751E6"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15+90=105 Min</w:t>
            </w:r>
          </w:p>
          <w:p w14:paraId="3A6E1EB6" w14:textId="454C3380" w:rsidR="00F710D2"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2D9CF1A7" w14:textId="3E298A06"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36/47/72</w:t>
            </w:r>
          </w:p>
          <w:p w14:paraId="78EF5CB8" w14:textId="6B19B3D2" w:rsidR="00F710D2"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F710D2" w:rsidRPr="007E033C" w14:paraId="4BCF12A9"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E0BDA6F" w14:textId="2D91E2CE" w:rsidR="00F710D2"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619" w:type="dxa"/>
          </w:tcPr>
          <w:p w14:paraId="37C7C1B8" w14:textId="4F67FF2B"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UGC Premium (clip / premium review)</w:t>
            </w:r>
          </w:p>
          <w:p w14:paraId="055F912E" w14:textId="32ED0B58" w:rsidR="00F710D2"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Content / UGC mission (no charge)</w:t>
            </w:r>
          </w:p>
        </w:tc>
        <w:tc>
          <w:tcPr>
            <w:tcW w:w="1647" w:type="dxa"/>
          </w:tcPr>
          <w:p w14:paraId="3E514350" w14:textId="6DF5D41D"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30+0=30 Min</w:t>
            </w:r>
          </w:p>
          <w:p w14:paraId="4E903758" w14:textId="70929551" w:rsidR="00F710D2"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0DA7F84C" w14:textId="50AE06BD" w:rsidR="00F710D2"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7FED4077" w14:textId="4B6A948F" w:rsidR="00F710D2" w:rsidRPr="007E033C" w:rsidRDefault="0045199A"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2716264F" w14:textId="6524A635"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1164A78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7C86B22"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EC2C74C" w14:textId="5FE78C31"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B3CC1F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D7C5FC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7733ECC" w14:textId="2714B9C8"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4CBAB61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4EB1BB8" w14:textId="55F3F8FB"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A9331A5" w14:textId="057B9BE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BE44B94" w14:textId="7FF778C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0342EEE" w14:textId="3E494E3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CF922DA" w14:textId="0AD28CB0"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0BBA901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1E9B48E" w14:textId="2BF74E39"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DC077A3"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8B54BCB" w14:textId="663A2FCD"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3714DE51" w14:textId="77777777" w:rsidTr="00D50702">
        <w:trPr>
          <w:jc w:val="center"/>
        </w:trPr>
        <w:tc>
          <w:tcPr>
            <w:tcW w:w="1757" w:type="dxa"/>
            <w:shd w:val="clear" w:color="auto" w:fill="1F5D78"/>
            <w:tcMar>
              <w:top w:w="80" w:type="dxa"/>
              <w:left w:w="95" w:type="dxa"/>
              <w:bottom w:w="80" w:type="dxa"/>
              <w:right w:w="95" w:type="dxa"/>
            </w:tcMar>
            <w:vAlign w:val="center"/>
          </w:tcPr>
          <w:p w14:paraId="638376CE" w14:textId="403EE315" w:rsidR="00CF5598" w:rsidRPr="007E033C" w:rsidRDefault="007E033C" w:rsidP="00D565E6">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F9</w:t>
            </w:r>
          </w:p>
        </w:tc>
        <w:tc>
          <w:tcPr>
            <w:tcW w:w="8164" w:type="dxa"/>
            <w:shd w:val="clear" w:color="auto" w:fill="1F5D78"/>
            <w:tcMar>
              <w:top w:w="80" w:type="dxa"/>
              <w:left w:w="95" w:type="dxa"/>
              <w:bottom w:w="80" w:type="dxa"/>
              <w:right w:w="95" w:type="dxa"/>
            </w:tcMar>
            <w:vAlign w:val="center"/>
          </w:tcPr>
          <w:p w14:paraId="4571BAB7" w14:textId="097DE544" w:rsidR="00CF5598" w:rsidRPr="007E033C" w:rsidRDefault="007E033C" w:rsidP="00D565E6">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29"/>
              </w:rPr>
              <w:t>Incentive Group + Gala Warm-Up</w:t>
            </w:r>
          </w:p>
        </w:tc>
      </w:tr>
    </w:tbl>
    <w:p w14:paraId="16D4FE91" w14:textId="2BBFAA03"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C3322DE" w14:textId="28616D54" w:rsidR="00D565E6" w:rsidRPr="00993AA2" w:rsidRDefault="00080D5F" w:rsidP="00D565E6">
      <w:pPr>
        <w:spacing w:before="20" w:after="20" w:line="247" w:lineRule="auto"/>
        <w:ind w:left="567"/>
        <w:rPr>
          <w:rFonts w:ascii="Proxima Nova Thai Medium" w:hAnsi="Proxima Nova Thai Medium" w:cs="Proxima Nova Thai Medium"/>
          <w:bCs/>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Concert Ticket (Standard) • Concert Ticket (Standard) • Dinner (partner restaurant / seafood / premium casual)</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 the journey for attendees by starting with Concert Ticket (Standard) continue with Concert Ticket (Standard) then connect to the partner dinner to extend post-event value and city spending for merchants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3 Main Stops | ~405 Min | ~2,250 THB/Pax | TP 130/197/340 | Tone: Professional, agile, conversion-focused</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20AE20E5" w14:textId="77777777" w:rsidR="004A49A8" w:rsidRPr="007E033C" w:rsidRDefault="004A49A8" w:rsidP="00D565E6">
      <w:pPr>
        <w:spacing w:before="20" w:after="20" w:line="247" w:lineRule="auto"/>
        <w:ind w:left="567"/>
        <w:rPr>
          <w:rFonts w:ascii="Proxima Nova Thai Medium" w:hAnsi="Proxima Nova Thai Medium" w:cs="Proxima Nova Thai Medium"/>
          <w:lang w:bidi="th-TH"/>
        </w:rPr>
      </w:pPr>
    </w:p>
    <w:tbl>
      <w:tblPr>
        <w:tblW w:w="10432" w:type="dxa"/>
        <w:jc w:val="center"/>
        <w:tblLayout w:type="fixed"/>
        <w:tblLook w:val="04A0" w:firstRow="1" w:lastRow="0" w:firstColumn="1" w:lastColumn="0" w:noHBand="0" w:noVBand="1"/>
      </w:tblPr>
      <w:tblGrid>
        <w:gridCol w:w="1403"/>
        <w:gridCol w:w="1131"/>
        <w:gridCol w:w="1727"/>
        <w:gridCol w:w="1806"/>
        <w:gridCol w:w="974"/>
        <w:gridCol w:w="3391"/>
      </w:tblGrid>
      <w:tr w:rsidR="00D565E6" w:rsidRPr="007E033C" w14:paraId="78D827D7" w14:textId="77777777" w:rsidTr="00D50702">
        <w:trPr>
          <w:jc w:val="center"/>
        </w:trPr>
        <w:tc>
          <w:tcPr>
            <w:tcW w:w="1288"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70CD67DA" w14:textId="186FD7D7"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Group</w:t>
            </w:r>
          </w:p>
          <w:p w14:paraId="131601CC" w14:textId="540EA3B1"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4</w:t>
            </w:r>
          </w:p>
        </w:tc>
        <w:tc>
          <w:tcPr>
            <w:tcW w:w="103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4E4F9C4A" w14:textId="3B9D4FF1"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Steps</w:t>
            </w:r>
          </w:p>
          <w:p w14:paraId="5F2BB107" w14:textId="206EB225"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6</w:t>
            </w:r>
          </w:p>
        </w:tc>
        <w:tc>
          <w:tcPr>
            <w:tcW w:w="158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2A3333D5" w14:textId="2657FA06"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Time</w:t>
            </w:r>
          </w:p>
          <w:p w14:paraId="09584780" w14:textId="2EB8AFE9"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6 hrs. 45 min.</w:t>
            </w:r>
          </w:p>
        </w:tc>
        <w:tc>
          <w:tcPr>
            <w:tcW w:w="1656"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1ABBBA2A" w14:textId="2B0E09FF"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Budget</w:t>
            </w:r>
          </w:p>
          <w:p w14:paraId="2EE1ADBB" w14:textId="043EFD7F"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 xml:space="preserve">2,250 </w:t>
            </w:r>
            <w:r w:rsidR="00763068">
              <w:rPr>
                <w:rFonts w:ascii="Proxima Nova Thai Medium" w:hAnsi="Proxima Nova Thai Medium" w:cs="Proxima Nova Thai Medium"/>
                <w:b/>
                <w:color w:val="24323D"/>
              </w:rPr>
              <w:t>THB</w:t>
            </w:r>
          </w:p>
        </w:tc>
        <w:tc>
          <w:tcPr>
            <w:tcW w:w="893"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vAlign w:val="center"/>
          </w:tcPr>
          <w:p w14:paraId="22D2BBEC" w14:textId="14D048DE"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59666F"/>
                <w:sz w:val="17"/>
              </w:rPr>
              <w:t>Tier</w:t>
            </w:r>
          </w:p>
          <w:p w14:paraId="0980102C" w14:textId="23A6CD64"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E</w:t>
            </w:r>
          </w:p>
        </w:tc>
        <w:tc>
          <w:tcPr>
            <w:tcW w:w="3110"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vAlign w:val="center"/>
          </w:tcPr>
          <w:p w14:paraId="10F92DBF" w14:textId="6FCC0D61" w:rsidR="00D565E6" w:rsidRPr="007E033C" w:rsidRDefault="00763068" w:rsidP="004C732A">
            <w:pPr>
              <w:spacing w:after="0" w:line="240" w:lineRule="auto"/>
              <w:jc w:val="center"/>
              <w:rPr>
                <w:rFonts w:ascii="Proxima Nova Thai Medium" w:hAnsi="Proxima Nova Thai Medium" w:cs="Proxima Nova Thai Medium"/>
              </w:rPr>
            </w:pPr>
            <w:r>
              <w:rPr>
                <w:rFonts w:ascii="Proxima Nova Thai Medium" w:hAnsi="Proxima Nova Thai Medium" w:cs="Proxima Nova Thai Medium"/>
                <w:b/>
                <w:color w:val="59666F"/>
                <w:sz w:val="17"/>
              </w:rPr>
              <w:t>Reward Potential N/G/S</w:t>
            </w:r>
          </w:p>
          <w:p w14:paraId="425CAFFC" w14:textId="02DB5820" w:rsidR="00D565E6" w:rsidRPr="007E033C" w:rsidRDefault="007E033C" w:rsidP="004C732A">
            <w:pPr>
              <w:spacing w:after="0" w:line="240" w:lineRule="auto"/>
              <w:jc w:val="center"/>
              <w:rPr>
                <w:rFonts w:ascii="Proxima Nova Thai Medium" w:hAnsi="Proxima Nova Thai Medium" w:cs="Proxima Nova Thai Medium"/>
              </w:rPr>
            </w:pPr>
            <w:r w:rsidRPr="007E033C">
              <w:rPr>
                <w:rFonts w:ascii="Proxima Nova Thai Medium" w:hAnsi="Proxima Nova Thai Medium" w:cs="Proxima Nova Thai Medium"/>
                <w:b/>
                <w:color w:val="24323D"/>
              </w:rPr>
              <w:t>130 / 197 / 340</w:t>
            </w:r>
          </w:p>
        </w:tc>
      </w:tr>
    </w:tbl>
    <w:p w14:paraId="177D6662" w14:textId="608CC593" w:rsidR="00D565E6" w:rsidRPr="007E033C" w:rsidRDefault="007E033C" w:rsidP="004A49A8">
      <w:pPr>
        <w:pStyle w:val="21"/>
        <w:rPr>
          <w:rFonts w:ascii="Proxima Nova Thai Medium" w:hAnsi="Proxima Nova Thai Medium" w:cs="Proxima Nova Thai Medium"/>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755"/>
        <w:gridCol w:w="5619"/>
        <w:gridCol w:w="1647"/>
        <w:gridCol w:w="2411"/>
      </w:tblGrid>
      <w:tr w:rsidR="00D565E6" w:rsidRPr="007E033C" w14:paraId="5871A04E"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40CD7A12" w14:textId="5C16BB12"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color w:val="FFFFFF"/>
              </w:rPr>
              <w:t>#</w:t>
            </w:r>
          </w:p>
        </w:tc>
        <w:tc>
          <w:tcPr>
            <w:tcW w:w="5619" w:type="dxa"/>
          </w:tcPr>
          <w:p w14:paraId="25D0CE6C" w14:textId="5DC0D83F" w:rsidR="00D565E6" w:rsidRPr="007E033C" w:rsidRDefault="007E033C" w:rsidP="004C732A">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Place / Activity</w:t>
            </w:r>
          </w:p>
        </w:tc>
        <w:tc>
          <w:tcPr>
            <w:tcW w:w="1647" w:type="dxa"/>
          </w:tcPr>
          <w:p w14:paraId="568BBC75" w14:textId="695DBA5B" w:rsidR="00D565E6" w:rsidRPr="007E033C" w:rsidRDefault="007E033C"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color w:val="FFFFFF"/>
              </w:rPr>
              <w:t>Time + Cost</w:t>
            </w:r>
          </w:p>
        </w:tc>
        <w:tc>
          <w:tcPr>
            <w:tcW w:w="2411" w:type="dxa"/>
          </w:tcPr>
          <w:p w14:paraId="49C9A953" w14:textId="2864F606" w:rsidR="00D565E6" w:rsidRPr="007E033C" w:rsidRDefault="00763068" w:rsidP="004C732A">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color w:val="FFFFFF"/>
              </w:rPr>
              <w:t>Together Point / Mission</w:t>
            </w:r>
          </w:p>
        </w:tc>
      </w:tr>
      <w:tr w:rsidR="00D565E6" w:rsidRPr="007E033C" w14:paraId="6DAA81FE"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1A1FB14C" w14:textId="4A9F9DD6"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1</w:t>
            </w:r>
          </w:p>
        </w:tc>
        <w:tc>
          <w:tcPr>
            <w:tcW w:w="5619" w:type="dxa"/>
          </w:tcPr>
          <w:p w14:paraId="4CE165BC" w14:textId="3480E199" w:rsidR="00D565E6"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Concert Ticket (Standard)</w:t>
            </w:r>
          </w:p>
          <w:p w14:paraId="7E08AED1" w14:textId="0389C535" w:rsidR="00D565E6"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Standard concert ticket (adjustable level)</w:t>
            </w:r>
          </w:p>
        </w:tc>
        <w:tc>
          <w:tcPr>
            <w:tcW w:w="1647" w:type="dxa"/>
          </w:tcPr>
          <w:p w14:paraId="2E2779BE" w14:textId="77DFB828" w:rsidR="00D565E6"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15+30=45 Min</w:t>
            </w:r>
          </w:p>
          <w:p w14:paraId="3B764491" w14:textId="426926B4" w:rsidR="00D565E6"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433140A6" w14:textId="18DEABD9" w:rsidR="00D565E6"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48/62/96</w:t>
            </w:r>
          </w:p>
          <w:p w14:paraId="5389EF34" w14:textId="328450E1" w:rsidR="00D565E6"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D565E6" w:rsidRPr="007E033C" w14:paraId="0514937E"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4149E0E3" w14:textId="6B617523"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2</w:t>
            </w:r>
          </w:p>
        </w:tc>
        <w:tc>
          <w:tcPr>
            <w:tcW w:w="5619" w:type="dxa"/>
          </w:tcPr>
          <w:p w14:paraId="4A4548CB" w14:textId="31132CC3" w:rsidR="00D565E6"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Concert Ticket (Standard)</w:t>
            </w:r>
          </w:p>
          <w:p w14:paraId="5F0675E7" w14:textId="3C994FE4" w:rsidR="00D565E6"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Standard concert ticket (adjustable level)</w:t>
            </w:r>
          </w:p>
        </w:tc>
        <w:tc>
          <w:tcPr>
            <w:tcW w:w="1647" w:type="dxa"/>
          </w:tcPr>
          <w:p w14:paraId="15E5F6D0" w14:textId="29B3163C" w:rsidR="00D565E6"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10+180=190 Min</w:t>
            </w:r>
          </w:p>
          <w:p w14:paraId="323A3F83" w14:textId="7F1501C7" w:rsidR="00D565E6"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7FA35609" w14:textId="078A7E26" w:rsidR="00D565E6"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0/0/0</w:t>
            </w:r>
          </w:p>
          <w:p w14:paraId="3828821E" w14:textId="5656B40C" w:rsidR="00D565E6"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D565E6" w:rsidRPr="007E033C" w14:paraId="562E5E4B"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016AED0B" w14:textId="34A33C78"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3</w:t>
            </w:r>
          </w:p>
        </w:tc>
        <w:tc>
          <w:tcPr>
            <w:tcW w:w="5619" w:type="dxa"/>
          </w:tcPr>
          <w:p w14:paraId="7E146F2C" w14:textId="21B5EFE8" w:rsidR="00D565E6"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Dinner (partner restaurant / seafood / premium casual)</w:t>
            </w:r>
          </w:p>
          <w:p w14:paraId="70F9E351" w14:textId="252F1A2E" w:rsidR="00D565E6"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Close the trip with dinner (adjustable level)</w:t>
            </w:r>
          </w:p>
        </w:tc>
        <w:tc>
          <w:tcPr>
            <w:tcW w:w="1647" w:type="dxa"/>
          </w:tcPr>
          <w:p w14:paraId="3D929B3A" w14:textId="3A9BC655" w:rsidR="00D565E6"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15+90=105 Min</w:t>
            </w:r>
          </w:p>
          <w:p w14:paraId="3C59E333" w14:textId="5CF26E6F" w:rsidR="00D565E6"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5F6E0147" w14:textId="2AAED740" w:rsidR="00D565E6"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32/42/64</w:t>
            </w:r>
          </w:p>
          <w:p w14:paraId="1A33F443" w14:textId="47EB00EF" w:rsidR="00D565E6"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D565E6" w:rsidRPr="007E033C" w14:paraId="1B59705F"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4BE446AD" w14:textId="2A14BEA2"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4</w:t>
            </w:r>
          </w:p>
        </w:tc>
        <w:tc>
          <w:tcPr>
            <w:tcW w:w="5619" w:type="dxa"/>
          </w:tcPr>
          <w:p w14:paraId="0F78361D" w14:textId="491FE9B4" w:rsidR="00D565E6"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Ride (Bolt/Grab/Partner Ride) back to the hotel</w:t>
            </w:r>
          </w:p>
          <w:p w14:paraId="11C0B328" w14:textId="3199B191" w:rsidR="00D565E6"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Safe return transport (XL)</w:t>
            </w:r>
          </w:p>
        </w:tc>
        <w:tc>
          <w:tcPr>
            <w:tcW w:w="1647" w:type="dxa"/>
          </w:tcPr>
          <w:p w14:paraId="28A5B6FC" w14:textId="409CA15C" w:rsidR="00D565E6"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25+0=25 Min</w:t>
            </w:r>
          </w:p>
          <w:p w14:paraId="7869B6E3" w14:textId="5F630889" w:rsidR="00D565E6"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0A9A1E66" w14:textId="1A72B1B4" w:rsidR="00D565E6"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10/13/20</w:t>
            </w:r>
          </w:p>
          <w:p w14:paraId="558CF32A" w14:textId="5F4923BF" w:rsidR="00D565E6"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w:t>
            </w:r>
          </w:p>
        </w:tc>
      </w:tr>
      <w:tr w:rsidR="00D565E6" w:rsidRPr="007E033C" w14:paraId="1CDD02B3"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dxa"/>
          </w:tcPr>
          <w:p w14:paraId="5138A562" w14:textId="0E0C6AFC"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5</w:t>
            </w:r>
          </w:p>
        </w:tc>
        <w:tc>
          <w:tcPr>
            <w:tcW w:w="5619" w:type="dxa"/>
          </w:tcPr>
          <w:p w14:paraId="052D7546" w14:textId="78BFE115" w:rsidR="00D565E6"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Quality Review</w:t>
            </w:r>
          </w:p>
          <w:p w14:paraId="3BF8BBA6" w14:textId="2CF38FA0" w:rsidR="00D565E6" w:rsidRPr="007E033C" w:rsidRDefault="007E033C" w:rsidP="004C732A">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Provide a quality review to build trust (no charge)</w:t>
            </w:r>
          </w:p>
        </w:tc>
        <w:tc>
          <w:tcPr>
            <w:tcW w:w="1647" w:type="dxa"/>
          </w:tcPr>
          <w:p w14:paraId="50439224" w14:textId="3B5C8748" w:rsidR="00D565E6"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4B4A49D1" w14:textId="689AE612" w:rsidR="00D565E6"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7BFEAF7D" w14:textId="69FCB47A" w:rsidR="00D565E6" w:rsidRPr="007E033C" w:rsidRDefault="007E033C"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749F4312" w14:textId="61FAF4F2" w:rsidR="00D565E6" w:rsidRPr="007E033C" w:rsidRDefault="0045199A" w:rsidP="004C732A">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r w:rsidR="00D565E6" w:rsidRPr="007E033C" w14:paraId="534780D8" w14:textId="77777777" w:rsidTr="00993AA2">
        <w:tc>
          <w:tcPr>
            <w:cnfStyle w:val="001000000000" w:firstRow="0" w:lastRow="0" w:firstColumn="1" w:lastColumn="0" w:oddVBand="0" w:evenVBand="0" w:oddHBand="0" w:evenHBand="0" w:firstRowFirstColumn="0" w:firstRowLastColumn="0" w:lastRowFirstColumn="0" w:lastRowLastColumn="0"/>
            <w:tcW w:w="755" w:type="dxa"/>
          </w:tcPr>
          <w:p w14:paraId="65BD5BED" w14:textId="35B22D05" w:rsidR="00D565E6" w:rsidRPr="007E033C" w:rsidRDefault="007E033C" w:rsidP="004C732A">
            <w:pPr>
              <w:jc w:val="center"/>
              <w:rPr>
                <w:rFonts w:ascii="Proxima Nova Thai Medium" w:hAnsi="Proxima Nova Thai Medium" w:cs="Proxima Nova Thai Medium"/>
              </w:rPr>
            </w:pPr>
            <w:r w:rsidRPr="007E033C">
              <w:rPr>
                <w:rFonts w:ascii="Proxima Nova Thai Medium" w:hAnsi="Proxima Nova Thai Medium" w:cs="Proxima Nova Thai Medium"/>
              </w:rPr>
              <w:t>6</w:t>
            </w:r>
          </w:p>
        </w:tc>
        <w:tc>
          <w:tcPr>
            <w:tcW w:w="5619" w:type="dxa"/>
          </w:tcPr>
          <w:p w14:paraId="2C7C7734" w14:textId="3A107288" w:rsidR="00D565E6"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Mission: Quality Review</w:t>
            </w:r>
          </w:p>
          <w:p w14:paraId="3DF5D324" w14:textId="2EDE6979" w:rsidR="00D565E6" w:rsidRPr="007E033C" w:rsidRDefault="007E033C" w:rsidP="004C732A">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Provide a quality review to build trust (no charge)</w:t>
            </w:r>
          </w:p>
        </w:tc>
        <w:tc>
          <w:tcPr>
            <w:tcW w:w="1647" w:type="dxa"/>
          </w:tcPr>
          <w:p w14:paraId="1AB1F056" w14:textId="63951DA5" w:rsidR="00D565E6"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20+0=20 Min</w:t>
            </w:r>
          </w:p>
          <w:p w14:paraId="375DC811" w14:textId="5651C8C5" w:rsidR="00D565E6"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411" w:type="dxa"/>
          </w:tcPr>
          <w:p w14:paraId="23D11031" w14:textId="70C0DCA6" w:rsidR="00D565E6" w:rsidRPr="007E033C" w:rsidRDefault="007E033C"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sidRPr="007E033C">
              <w:rPr>
                <w:rFonts w:ascii="Proxima Nova Thai Medium" w:hAnsi="Proxima Nova Thai Medium" w:cs="Proxima Nova Thai Medium"/>
              </w:rPr>
              <w:t>20/40/80</w:t>
            </w:r>
          </w:p>
          <w:p w14:paraId="2666DD60" w14:textId="094B7A75" w:rsidR="00D565E6" w:rsidRPr="007E033C" w:rsidRDefault="0045199A" w:rsidP="004C732A">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rPr>
            </w:pPr>
            <w:r>
              <w:rPr>
                <w:rFonts w:ascii="Proxima Nova Thai Medium" w:hAnsi="Proxima Nova Thai Medium" w:cs="Proxima Nova Thai Medium"/>
              </w:rPr>
              <w:t>REVIEW</w:t>
            </w:r>
          </w:p>
        </w:tc>
      </w:tr>
    </w:tbl>
    <w:p w14:paraId="06BF8379" w14:textId="232662BC"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60CC3B7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C23787E"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7D27B2C" w14:textId="725A2D88"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A1DA9C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613625D"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0B13A7E" w14:textId="5AB098D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8B52DF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F07CF86" w14:textId="1EEBA2B2"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B139E8" w14:textId="1134090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F0762EF" w14:textId="1E09DBA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96B22A5" w14:textId="639D1DB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E1CFA25" w14:textId="24A590CB"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7C48B6D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9B226DD" w14:textId="551A27AD"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289D1F8"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103D536D" w14:textId="7305FDD5"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9BAD838" w14:textId="77777777" w:rsidTr="00D50702">
        <w:trPr>
          <w:jc w:val="center"/>
        </w:trPr>
        <w:tc>
          <w:tcPr>
            <w:tcW w:w="1757" w:type="dxa"/>
            <w:shd w:val="clear" w:color="auto" w:fill="1F5E78"/>
            <w:tcMar>
              <w:top w:w="80" w:type="dxa"/>
              <w:left w:w="95" w:type="dxa"/>
              <w:bottom w:w="80" w:type="dxa"/>
              <w:right w:w="95" w:type="dxa"/>
            </w:tcMar>
            <w:vAlign w:val="center"/>
          </w:tcPr>
          <w:p w14:paraId="2DA2C53C" w14:textId="200D5555" w:rsidR="00CF5598" w:rsidRPr="007E033C" w:rsidRDefault="007E033C" w:rsidP="00BB00F1">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F10</w:t>
            </w:r>
          </w:p>
        </w:tc>
        <w:tc>
          <w:tcPr>
            <w:tcW w:w="8164" w:type="dxa"/>
            <w:shd w:val="clear" w:color="auto" w:fill="1F5E78"/>
            <w:tcMar>
              <w:top w:w="80" w:type="dxa"/>
              <w:left w:w="95" w:type="dxa"/>
              <w:bottom w:w="80" w:type="dxa"/>
              <w:right w:w="95" w:type="dxa"/>
            </w:tcMar>
            <w:vAlign w:val="center"/>
          </w:tcPr>
          <w:p w14:paraId="58755E98" w14:textId="0C9D6932" w:rsidR="00CF5598" w:rsidRPr="007E033C" w:rsidRDefault="003A3D98" w:rsidP="00BB00F1">
            <w:pPr>
              <w:spacing w:after="0"/>
              <w:rPr>
                <w:rFonts w:ascii="Proxima Nova Thai Medium" w:hAnsi="Proxima Nova Thai Medium" w:cs="Proxima Nova Thai Medium"/>
                <w:sz w:val="21"/>
                <w:szCs w:val="28"/>
              </w:rPr>
            </w:pPr>
            <w:r>
              <w:rPr>
                <w:rFonts w:ascii="Proxima Nova Thai Medium" w:hAnsi="Proxima Nova Thai Medium" w:cs="Proxima Nova Thai Medium"/>
                <w:b/>
                <w:color w:val="FFFFFF"/>
                <w:sz w:val="32"/>
                <w:szCs w:val="28"/>
              </w:rPr>
              <w:t>XL</w:t>
            </w:r>
            <w:r w:rsidR="007E033C" w:rsidRPr="007E033C">
              <w:rPr>
                <w:rFonts w:ascii="Proxima Nova Thai Medium" w:hAnsi="Proxima Nova Thai Medium" w:cs="Proxima Nova Thai Medium"/>
                <w:b/>
                <w:color w:val="FFFFFF"/>
                <w:sz w:val="32"/>
                <w:szCs w:val="28"/>
              </w:rPr>
              <w:t xml:space="preserve"> Convention + Gala</w:t>
            </w:r>
          </w:p>
        </w:tc>
      </w:tr>
    </w:tbl>
    <w:p w14:paraId="28CD58C0" w14:textId="18AD4DBD"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29EA39C" w14:textId="2C9414E4" w:rsidR="00CF5598" w:rsidRPr="00993AA2" w:rsidRDefault="00080D5F" w:rsidP="006049D7">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993AA2">
        <w:rPr>
          <w:rFonts w:ascii="Proxima Nova Thai Medium" w:hAnsi="Proxima Nova Thai Medium" w:cs="Proxima Nova Thai Medium"/>
          <w:bCs/>
        </w:rPr>
        <w:t>Conference Pass / Badge (1-Day) • Peach (Pattaya Exhibition And Convention Hall) – Royal Cliff Hotels Group • Gala Dinner (Hotel Ballroom) – Gala Dinner</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993AA2">
        <w:rPr>
          <w:rFonts w:ascii="Proxima Nova Thai Medium" w:hAnsi="Proxima Nova Thai Medium" w:cs="Proxima Nova Thai Medium"/>
          <w:bCs/>
        </w:rPr>
        <w:t>Design the journey for attendees by starting with Conference Pass / Badge (1-Day) continue with Peach (Pattaya Exhibition And Convention Hall) then connect to Gala Dinner (Hotel Ballroom) – Gala Dinner to extend post-event value and city spending for merchants</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993AA2">
        <w:rPr>
          <w:rFonts w:ascii="Proxima Nova Thai Medium" w:hAnsi="Proxima Nova Thai Medium" w:cs="Proxima Nova Thai Medium"/>
          <w:bCs/>
        </w:rPr>
        <w:t xml:space="preserve">delegates, sponsors, buyers, media, and event teams </w:t>
      </w:r>
      <w:r w:rsidRPr="00080D5F">
        <w:rPr>
          <w:rFonts w:ascii="Proxima Nova Thai Medium" w:hAnsi="Proxima Nova Thai Medium" w:cs="Proxima Nova Thai Medium"/>
          <w:b/>
          <w:bCs/>
          <w:color w:val="8064A2" w:themeColor="accent4"/>
        </w:rPr>
        <w:t xml:space="preserve">| Burn </w:t>
      </w:r>
      <w:r w:rsidR="007E033C" w:rsidRPr="00993AA2">
        <w:rPr>
          <w:rFonts w:ascii="Proxima Nova Thai Medium" w:hAnsi="Proxima Nova Thai Medium" w:cs="Proxima Nova Thai Medium"/>
          <w:bCs/>
        </w:rPr>
        <w:t xml:space="preserve">tickets / Events / F&amp;B / Travel </w:t>
      </w:r>
      <w:r w:rsidRPr="00080D5F">
        <w:rPr>
          <w:rFonts w:ascii="Proxima Nova Thai Medium" w:hAnsi="Proxima Nova Thai Medium" w:cs="Proxima Nova Thai Medium"/>
          <w:b/>
          <w:bCs/>
          <w:color w:val="8064A2" w:themeColor="accent4"/>
        </w:rPr>
        <w:t xml:space="preserve">| Earn </w:t>
      </w:r>
      <w:r w:rsidR="007E033C" w:rsidRPr="00993AA2">
        <w:rPr>
          <w:rFonts w:ascii="Proxima Nova Thai Medium" w:hAnsi="Proxima Nova Thai Medium" w:cs="Proxima Nova Thai Medium"/>
          <w:bCs/>
        </w:rPr>
        <w:t xml:space="preserve">Review </w:t>
      </w:r>
      <w:r w:rsidRPr="00080D5F">
        <w:rPr>
          <w:rFonts w:ascii="Proxima Nova Thai Medium" w:hAnsi="Proxima Nova Thai Medium" w:cs="Proxima Nova Thai Medium"/>
          <w:b/>
          <w:bCs/>
          <w:color w:val="8064A2" w:themeColor="accent4"/>
        </w:rPr>
        <w:t xml:space="preserve">| Boost </w:t>
      </w:r>
      <w:r w:rsidR="007E033C" w:rsidRPr="00993AA2">
        <w:rPr>
          <w:rFonts w:ascii="Proxima Nova Thai Medium" w:hAnsi="Proxima Nova Thai Medium" w:cs="Proxima Nova Thai Medium"/>
          <w:bCs/>
        </w:rPr>
        <w:t>delegates Volume + Sponsor Tier + City Spend After Event</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993AA2">
        <w:rPr>
          <w:rFonts w:ascii="Proxima Nova Thai Medium" w:hAnsi="Proxima Nova Thai Medium" w:cs="Proxima Nova Thai Medium"/>
          <w:bCs/>
        </w:rPr>
        <w:t>3 Main Stops | ~600 Min | ~4,800 THB/Pax | TP 212/290/464 | Tone: Professional, agile, conversion-focused</w:t>
      </w:r>
      <w:r w:rsidR="007E033C" w:rsidRPr="00993AA2">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993AA2">
        <w:rPr>
          <w:rFonts w:ascii="Proxima Nova Thai Medium" w:hAnsi="Proxima Nova Thai Medium" w:cs="Proxima Nova Thai Medium"/>
          <w:bCs/>
        </w:rPr>
        <w:t>delegates Thailand / ASEAN / China / Japan / Europe | Ages 25–55</w:t>
      </w:r>
    </w:p>
    <w:p w14:paraId="507D5295" w14:textId="77777777" w:rsidR="004A49A8" w:rsidRPr="007E033C" w:rsidRDefault="004A49A8" w:rsidP="006049D7">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133F411"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AF79554" w14:textId="34E4398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728904F" w14:textId="46D01AA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A34E38B" w14:textId="1F44C7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A0A11DB" w14:textId="087F4A6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F5BC78A" w14:textId="1EFB0F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F02CFD3" w14:textId="6732FE1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 hrs.</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9EBB190" w14:textId="032BE6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207A7F9" w14:textId="7D8EF9C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4,800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AC3B9F2" w14:textId="5DE93F2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1C1657C" w14:textId="65D223C4"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35F2775" w14:textId="28AB9B6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4796C14" w14:textId="186DBB8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212 / 290 / 464</w:t>
            </w:r>
          </w:p>
        </w:tc>
      </w:tr>
    </w:tbl>
    <w:p w14:paraId="1126D784" w14:textId="7F9C2188"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1F5703D8" w14:textId="77777777" w:rsidTr="009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A26A44B" w14:textId="013865D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577993B5" w14:textId="2D08C1A5"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6E246503" w14:textId="5BE0474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05441144" w14:textId="42DFE977"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7FDEA9E"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83B3A67" w14:textId="51555B8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33C5F74" w14:textId="14D9D98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Conference Pass / Badge (1-Day)</w:t>
            </w:r>
          </w:p>
          <w:p w14:paraId="7E26BD67" w14:textId="54BC86C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1-day conference pass / badge</w:t>
            </w:r>
          </w:p>
        </w:tc>
        <w:tc>
          <w:tcPr>
            <w:tcW w:w="1653" w:type="dxa"/>
          </w:tcPr>
          <w:p w14:paraId="2F3D1793" w14:textId="1426F488"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20+30=50 Min</w:t>
            </w:r>
          </w:p>
          <w:p w14:paraId="55BE1F51" w14:textId="6B78E3FA"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2,000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9C45A1D" w14:textId="47B3310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80/104/160</w:t>
            </w:r>
          </w:p>
          <w:p w14:paraId="7CC1F5C1" w14:textId="0BCA2C8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4D984C8" w14:textId="77777777" w:rsidTr="00993AA2">
        <w:tc>
          <w:tcPr>
            <w:cnfStyle w:val="001000000000" w:firstRow="0" w:lastRow="0" w:firstColumn="1" w:lastColumn="0" w:oddVBand="0" w:evenVBand="0" w:oddHBand="0" w:evenHBand="0" w:firstRowFirstColumn="0" w:firstRowLastColumn="0" w:lastRowFirstColumn="0" w:lastRowLastColumn="0"/>
            <w:tcW w:w="546" w:type="dxa"/>
          </w:tcPr>
          <w:p w14:paraId="231E92D5" w14:textId="5883424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66F3AA47" w14:textId="7D8F562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Peach (Pattaya Exhibition And Convention Hall) – Royal Cliff Hotels Group</w:t>
            </w:r>
          </w:p>
          <w:p w14:paraId="2CD848C6" w14:textId="6AD38C4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main convention center (MICE / Convention)</w:t>
            </w:r>
          </w:p>
        </w:tc>
        <w:tc>
          <w:tcPr>
            <w:tcW w:w="1653" w:type="dxa"/>
          </w:tcPr>
          <w:p w14:paraId="006CABC0" w14:textId="1C4A42F0"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10+360=370 Min</w:t>
            </w:r>
          </w:p>
          <w:p w14:paraId="640593BA" w14:textId="7397A716"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5014281" w14:textId="470F526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5C611E70" w14:textId="58330C1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C3BEA6A"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7C7BB2E" w14:textId="5326924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4464BB56" w14:textId="2F294A3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Gala Dinner (Hotel Ballroom) – Gala Dinner</w:t>
            </w:r>
          </w:p>
          <w:p w14:paraId="6773B42C" w14:textId="5CB4620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Ballroom gala dinner suitable for corporate / formal events</w:t>
            </w:r>
          </w:p>
        </w:tc>
        <w:tc>
          <w:tcPr>
            <w:tcW w:w="1653" w:type="dxa"/>
          </w:tcPr>
          <w:p w14:paraId="5CD3E555" w14:textId="0249E4F3"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15+120=135 Min</w:t>
            </w:r>
          </w:p>
          <w:p w14:paraId="4811D68E" w14:textId="2AA281FD"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F60D5E8" w14:textId="3D54D29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100/130/200</w:t>
            </w:r>
          </w:p>
          <w:p w14:paraId="70FB1AB1" w14:textId="262D210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F3390A3" w14:textId="77777777" w:rsidTr="00993AA2">
        <w:tc>
          <w:tcPr>
            <w:cnfStyle w:val="001000000000" w:firstRow="0" w:lastRow="0" w:firstColumn="1" w:lastColumn="0" w:oddVBand="0" w:evenVBand="0" w:oddHBand="0" w:evenHBand="0" w:firstRowFirstColumn="0" w:firstRowLastColumn="0" w:lastRowFirstColumn="0" w:lastRowLastColumn="0"/>
            <w:tcW w:w="546" w:type="dxa"/>
          </w:tcPr>
          <w:p w14:paraId="519CD6EC" w14:textId="7A00F58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08EE03AA" w14:textId="791A71B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Ride (Bolt/Grab/Partner Ride) back to the hotel</w:t>
            </w:r>
          </w:p>
          <w:p w14:paraId="2E0F41C3" w14:textId="7316CBF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Safe return transport (XL)</w:t>
            </w:r>
          </w:p>
        </w:tc>
        <w:tc>
          <w:tcPr>
            <w:tcW w:w="1653" w:type="dxa"/>
          </w:tcPr>
          <w:p w14:paraId="1A5AA7BD" w14:textId="2B5B2FA7"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25+0=25 Min</w:t>
            </w:r>
          </w:p>
          <w:p w14:paraId="22E1C598" w14:textId="32E00B48" w:rsidR="00CF5598" w:rsidRPr="007E033C" w:rsidRDefault="007E033C" w:rsidP="00993AA2">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A661A15" w14:textId="0C1B1E1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A036481" w14:textId="353DB99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C3110EF" w14:textId="77777777" w:rsidTr="0099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840AD01" w14:textId="3BE319E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6439FFDD" w14:textId="5D7828E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Mission: Quality Review</w:t>
            </w:r>
          </w:p>
          <w:p w14:paraId="2019AEE8" w14:textId="558173C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Provide a quality review to build trust (no charge)</w:t>
            </w:r>
          </w:p>
        </w:tc>
        <w:tc>
          <w:tcPr>
            <w:tcW w:w="1653" w:type="dxa"/>
          </w:tcPr>
          <w:p w14:paraId="1457CA28" w14:textId="647BEC81"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20+0=20 Min</w:t>
            </w:r>
          </w:p>
          <w:p w14:paraId="06F32C23" w14:textId="0461BE0B" w:rsidR="00CF5598" w:rsidRPr="007E033C" w:rsidRDefault="007E033C" w:rsidP="00993AA2">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9F0F8C2" w14:textId="7B4E5EA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C83ED3C" w14:textId="7E081F0F"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36342806" w14:textId="1AA4EB81" w:rsidR="00BA7616" w:rsidRPr="007E033C" w:rsidRDefault="00993AA2"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2FF1B4D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9F04E2B"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2F36EE2" w14:textId="05B23E0B"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ED9BBF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6B33C53"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51E1A0B" w14:textId="65240108"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720AE7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20CAD67" w14:textId="425572D3"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B650496" w14:textId="088AAE2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5D6DC2DC" w14:textId="6E5648A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6D95FFE" w14:textId="7FB31FA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C446697" w14:textId="070DDB69"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23D5472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BD1A53B" w14:textId="55049CA2" w:rsidR="00BA7616" w:rsidRPr="007E033C" w:rsidRDefault="007E033C" w:rsidP="00993AA2">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4BCA366"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52CB9261" w14:textId="07C3C1BE"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CCCD894" w14:textId="77777777" w:rsidTr="00D50702">
        <w:trPr>
          <w:jc w:val="center"/>
        </w:trPr>
        <w:tc>
          <w:tcPr>
            <w:tcW w:w="1757" w:type="dxa"/>
            <w:shd w:val="clear" w:color="auto" w:fill="1F5E78"/>
            <w:tcMar>
              <w:top w:w="80" w:type="dxa"/>
              <w:left w:w="95" w:type="dxa"/>
              <w:bottom w:w="80" w:type="dxa"/>
              <w:right w:w="95" w:type="dxa"/>
            </w:tcMar>
            <w:vAlign w:val="center"/>
          </w:tcPr>
          <w:p w14:paraId="44992013" w14:textId="31E3AFA6" w:rsidR="00CF5598" w:rsidRPr="007E033C" w:rsidRDefault="007E033C" w:rsidP="00A7328A">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G1</w:t>
            </w:r>
          </w:p>
        </w:tc>
        <w:tc>
          <w:tcPr>
            <w:tcW w:w="8164" w:type="dxa"/>
            <w:shd w:val="clear" w:color="auto" w:fill="1F5E78"/>
            <w:tcMar>
              <w:top w:w="80" w:type="dxa"/>
              <w:left w:w="95" w:type="dxa"/>
              <w:bottom w:w="80" w:type="dxa"/>
              <w:right w:w="95" w:type="dxa"/>
            </w:tcMar>
            <w:vAlign w:val="center"/>
          </w:tcPr>
          <w:p w14:paraId="4170507E" w14:textId="2D07254A" w:rsidR="00CF5598" w:rsidRPr="007E033C" w:rsidRDefault="007E033C" w:rsidP="00A7328A">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Nightlife / Bar / Club + Show / Performance (Pattaya Viewpoint (Khao Phra Tamnak))</w:t>
            </w:r>
          </w:p>
        </w:tc>
      </w:tr>
    </w:tbl>
    <w:p w14:paraId="68D28E5F" w14:textId="56B61D24"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5ABE33B" w14:textId="323FB7CC" w:rsidR="00CF5598" w:rsidRPr="003420A9" w:rsidRDefault="00080D5F" w:rsidP="00A7328A">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Tiffany's Show Pattaya • Pattaya Beach Road Walk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Tiffany's Show Pattaya with Pattaya Beach Road Walk and the main trip element into an evening route that combines atmosphere, photo spots, and continued spending with controlled risk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nightlife lovers creators and merchants wanting nighttime traffic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cafe / tickets / Activities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 xml:space="preserve">2 Main Stops | ~450 Min | ~2,000 THB/Pax | TP 88/142/276 | Tone: </w:t>
      </w:r>
      <w:r w:rsidR="003420A9">
        <w:rPr>
          <w:rFonts w:ascii="Proxima Nova Thai Medium" w:hAnsi="Proxima Nova Thai Medium" w:cs="Proxima Nova Thai Medium"/>
          <w:bCs/>
        </w:rPr>
        <w:t>content content</w:t>
      </w:r>
      <w:r w:rsidR="007E033C" w:rsidRPr="003420A9">
        <w:rPr>
          <w:rFonts w:ascii="Proxima Nova Thai Medium" w:hAnsi="Proxima Nova Thai Medium" w:cs="Proxima Nova Thai Medium"/>
          <w:bCs/>
        </w:rPr>
        <w:t>-rich, dynamic, highly shareable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ASEAN / East Asia / urban content creators | Ages 18–45</w:t>
      </w:r>
    </w:p>
    <w:p w14:paraId="3635D7D0" w14:textId="77777777" w:rsidR="004A49A8" w:rsidRPr="007E033C" w:rsidRDefault="004A49A8" w:rsidP="00A7328A">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5479CBEA"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E3910BE" w14:textId="0AC23D4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E443FB5" w14:textId="1E7AB03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B4CF82B" w14:textId="72E63AC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2D9555F" w14:textId="6C97E47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6AD0FDA" w14:textId="13865CC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845FF13" w14:textId="7AFCAD0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05776C9" w14:textId="5C66D2A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674D2AA" w14:textId="11FFBEF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2,000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AC28ED5" w14:textId="321552C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44EE81BB" w14:textId="31108F48"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CF3C28C" w14:textId="66406B22"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E7B1FA4" w14:textId="42AEBBF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88 / 142 / 276</w:t>
            </w:r>
          </w:p>
        </w:tc>
      </w:tr>
    </w:tbl>
    <w:p w14:paraId="5F90BB14" w14:textId="5298DE91"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2962AB62"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E65DDC2" w14:textId="747CFE9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34F9401B" w14:textId="268986D1"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591D2379" w14:textId="4BC24E6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4DE6C6BA" w14:textId="2A8C2D84"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EB4101D"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95591F6" w14:textId="6C8D3FA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72CD6F85" w14:textId="7D93F1A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4E3C2366" w14:textId="1D4DD2D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653" w:type="dxa"/>
          </w:tcPr>
          <w:p w14:paraId="7426D10D" w14:textId="32D48BA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102EC720" w14:textId="3D3087C9"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D99E393" w14:textId="3ABDD5A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43BC6D25" w14:textId="4719A66E"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74A28BE2"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4CDB030C" w14:textId="278FEB8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0910CD63" w14:textId="03E03FD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w:t>
            </w:r>
          </w:p>
          <w:p w14:paraId="64A40343" w14:textId="319720D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iconic show, suitable for families / couples / groups</w:t>
            </w:r>
          </w:p>
        </w:tc>
        <w:tc>
          <w:tcPr>
            <w:tcW w:w="1653" w:type="dxa"/>
          </w:tcPr>
          <w:p w14:paraId="031E194E" w14:textId="70F5E9C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25+90=115 Min</w:t>
            </w:r>
          </w:p>
          <w:p w14:paraId="34BD7165" w14:textId="73E8AEE0"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2B4020A" w14:textId="71269AA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2EBF1C04" w14:textId="40F0341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9E37D1C"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ADD536A" w14:textId="2779772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37D5DC28" w14:textId="45678CE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226BAB6C" w14:textId="7D50809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179C0D40" w14:textId="40400BFF"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58B520DF" w14:textId="7C8A1AA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7BAF5EF" w14:textId="0E906F2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A79B362" w14:textId="457B675E"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40B15BA7"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37437217" w14:textId="3AAD3AF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317CAACE" w14:textId="17179F7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16B1817F" w14:textId="33778CB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653" w:type="dxa"/>
          </w:tcPr>
          <w:p w14:paraId="32C1A4C1" w14:textId="2B4AA47D"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49DA3BC2" w14:textId="5D94E5D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4334B6E" w14:textId="77AC33E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4EE19F84" w14:textId="06DF550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65A46AB"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F15E131" w14:textId="0737522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356D189A" w14:textId="64C7A6B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Walking Street (Pattaya)</w:t>
            </w:r>
          </w:p>
          <w:p w14:paraId="355592E7" w14:textId="5C247B1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Nighttime city landmark for walking, atmosphere, and photos (safe-focused)</w:t>
            </w:r>
          </w:p>
        </w:tc>
        <w:tc>
          <w:tcPr>
            <w:tcW w:w="1653" w:type="dxa"/>
          </w:tcPr>
          <w:p w14:paraId="2EF18248" w14:textId="7C984E8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021FE03F" w14:textId="0912ECE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BEA8D6E" w14:textId="4E5E1C4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04085D0" w14:textId="6CD21941"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bl>
    <w:p w14:paraId="42AD0366" w14:textId="300DA877"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2BF61BF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2683900"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35F596A" w14:textId="7708B9E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AA9939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B9C99A5"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1BF1586" w14:textId="27E4F03A"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D7A847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68EEC01" w14:textId="08841B74"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400C365" w14:textId="5B2EAB5B"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C54DC25" w14:textId="1262CAE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E8E6B35" w14:textId="1365A34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8B39C29" w14:textId="27AE27F1"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298398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037E20F" w14:textId="0FB8FA50"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AE8086E"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6367BD0B" w14:textId="0ABD28AE"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3969509D" w14:textId="77777777" w:rsidTr="00D50702">
        <w:trPr>
          <w:jc w:val="center"/>
        </w:trPr>
        <w:tc>
          <w:tcPr>
            <w:tcW w:w="1757" w:type="dxa"/>
            <w:shd w:val="clear" w:color="auto" w:fill="1F5E78"/>
            <w:tcMar>
              <w:top w:w="80" w:type="dxa"/>
              <w:left w:w="95" w:type="dxa"/>
              <w:bottom w:w="80" w:type="dxa"/>
              <w:right w:w="95" w:type="dxa"/>
            </w:tcMar>
            <w:vAlign w:val="center"/>
          </w:tcPr>
          <w:p w14:paraId="43E6F122" w14:textId="28A490FB" w:rsidR="00CF5598" w:rsidRPr="007E033C" w:rsidRDefault="007E033C" w:rsidP="00A7328A">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G2</w:t>
            </w:r>
          </w:p>
        </w:tc>
        <w:tc>
          <w:tcPr>
            <w:tcW w:w="8164" w:type="dxa"/>
            <w:shd w:val="clear" w:color="auto" w:fill="1F5E78"/>
            <w:tcMar>
              <w:top w:w="80" w:type="dxa"/>
              <w:left w:w="95" w:type="dxa"/>
              <w:bottom w:w="80" w:type="dxa"/>
              <w:right w:w="95" w:type="dxa"/>
            </w:tcMar>
            <w:vAlign w:val="center"/>
          </w:tcPr>
          <w:p w14:paraId="0DBD7CCC" w14:textId="191BF3EB" w:rsidR="00CF5598" w:rsidRPr="007E033C" w:rsidRDefault="007E033C" w:rsidP="003420A9">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 xml:space="preserve">Shopping / Mall + Market / Community </w:t>
            </w:r>
            <w:r w:rsidR="003420A9">
              <w:rPr>
                <w:rFonts w:ascii="Proxima Nova Thai Medium" w:hAnsi="Proxima Nova Thai Medium" w:cs="Proxima Nova Thai Medium"/>
                <w:b/>
                <w:color w:val="FFFFFF"/>
                <w:sz w:val="32"/>
                <w:szCs w:val="28"/>
              </w:rPr>
              <w:br/>
            </w:r>
            <w:r w:rsidRPr="007E033C">
              <w:rPr>
                <w:rFonts w:ascii="Proxima Nova Thai Medium" w:hAnsi="Proxima Nova Thai Medium" w:cs="Proxima Nova Thai Medium"/>
                <w:b/>
                <w:color w:val="FFFFFF"/>
                <w:sz w:val="32"/>
                <w:szCs w:val="28"/>
              </w:rPr>
              <w:t>(Terminal 21 Pattaya)</w:t>
            </w:r>
          </w:p>
        </w:tc>
      </w:tr>
    </w:tbl>
    <w:p w14:paraId="70ACCBD1" w14:textId="545B7229"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E17F911" w14:textId="72768FE5" w:rsidR="00CF5598" w:rsidRPr="003420A9" w:rsidRDefault="00080D5F" w:rsidP="00A7328A">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Terminal 21 Pattaya • Central Pattaya (Central Festival Area) • 3 Mermaids Cafe (Pratumnak)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move from Terminal 21 Pattaya to Central Pattaya (Central Festival Area) then continue to 3 Mermaids Cafe (Pratumnak) to create City Shopping Route </w:t>
      </w:r>
      <w:r w:rsidR="003420A9">
        <w:rPr>
          <w:rFonts w:ascii="Proxima Nova Thai Medium" w:hAnsi="Proxima Nova Thai Medium" w:cs="Proxima Nova Thai Medium"/>
          <w:bCs/>
        </w:rPr>
        <w:t xml:space="preserve">at easy </w:t>
      </w:r>
      <w:r w:rsidR="007E033C" w:rsidRPr="003420A9">
        <w:rPr>
          <w:rFonts w:ascii="Proxima Nova Thai Medium" w:hAnsi="Proxima Nova Thai Medium" w:cs="Proxima Nova Thai Medium"/>
          <w:bCs/>
        </w:rPr>
        <w:t xml:space="preserve">to walk and repeat-purchase friendly </w:t>
      </w:r>
      <w:r w:rsidR="003420A9">
        <w:rPr>
          <w:rFonts w:ascii="Proxima Nova Thai Medium" w:hAnsi="Proxima Nova Thai Medium" w:cs="Proxima Nova Thai Medium"/>
          <w:bCs/>
        </w:rPr>
        <w:t xml:space="preserve">and take </w:t>
      </w:r>
      <w:r w:rsidR="007E033C" w:rsidRPr="003420A9">
        <w:rPr>
          <w:rFonts w:ascii="Proxima Nova Thai Medium" w:hAnsi="Proxima Nova Thai Medium" w:cs="Proxima Nova Thai Medium"/>
          <w:bCs/>
        </w:rPr>
        <w:t xml:space="preserve">customers to </w:t>
      </w:r>
      <w:r w:rsidR="003420A9">
        <w:rPr>
          <w:rFonts w:ascii="Proxima Nova Thai Medium" w:hAnsi="Proxima Nova Thai Medium" w:cs="Proxima Nova Thai Medium"/>
          <w:bCs/>
        </w:rPr>
        <w:t xml:space="preserve">multiple merchant in </w:t>
      </w:r>
      <w:r w:rsidR="007E033C" w:rsidRPr="003420A9">
        <w:rPr>
          <w:rFonts w:ascii="Proxima Nova Thai Medium" w:hAnsi="Proxima Nova Thai Medium" w:cs="Proxima Nova Thai Medium"/>
          <w:bCs/>
        </w:rPr>
        <w:t>one trip</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Shop short-stay </w:t>
      </w:r>
      <w:r w:rsidR="003420A9">
        <w:rPr>
          <w:rFonts w:ascii="Proxima Nova Thai Medium" w:hAnsi="Proxima Nova Thai Medium" w:cs="Proxima Nova Thai Medium"/>
          <w:bCs/>
        </w:rPr>
        <w:t xml:space="preserve">and destination </w:t>
      </w:r>
      <w:r w:rsidR="007E033C" w:rsidRPr="003420A9">
        <w:rPr>
          <w:rFonts w:ascii="Proxima Nova Thai Medium" w:hAnsi="Proxima Nova Thai Medium" w:cs="Proxima Nova Thai Medium"/>
          <w:bCs/>
        </w:rPr>
        <w:t xml:space="preserve">merchants in the city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Shopping / F&amp;B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~465 Min | ~1,800 THB/Pax | TP 72/115/214 | Tone: Easy to walk, repeat-purchase friendly, revenue-distributing</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ASEAN / East Asia / India / Middle East / Thailand | Ages 18–50</w:t>
      </w:r>
    </w:p>
    <w:p w14:paraId="3DC42139" w14:textId="77777777" w:rsidR="004A49A8" w:rsidRPr="007E033C" w:rsidRDefault="004A49A8" w:rsidP="00A7328A">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3B98E46"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8BAF0E5" w14:textId="7A7764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6B8545D" w14:textId="6AD063D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8893F17" w14:textId="36A6FB5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4461DE4" w14:textId="4B60555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0F560B7" w14:textId="67ED79D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08BF864" w14:textId="154660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45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4C4D8BE" w14:textId="656891A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EBB9E49" w14:textId="76FFBA9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1,800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EB3FEE8" w14:textId="137B588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A46E072" w14:textId="43A174D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C1D7145" w14:textId="48CD02D1"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08F4792" w14:textId="1530277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115 / 214</w:t>
            </w:r>
          </w:p>
        </w:tc>
      </w:tr>
    </w:tbl>
    <w:p w14:paraId="2093CBEE" w14:textId="33F508A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18B0FC85"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1031B49" w14:textId="2FD2BFA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4F3AB7B4" w14:textId="664E7833"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1AA65BB8" w14:textId="49BC400F"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7B1967D3" w14:textId="42B617A3"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24DA411"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8D43F53" w14:textId="69D402B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618E3827" w14:textId="051842A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280D2AAD" w14:textId="4D7E4B6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794" w:type="dxa"/>
          </w:tcPr>
          <w:p w14:paraId="1C2B0804" w14:textId="2594E99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39DF3AC6" w14:textId="5ECEAC66"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DE960C" w14:textId="0D7CB79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4D2F1536" w14:textId="48AF8F2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5A0F463"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179BE5C9" w14:textId="1A88030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52CB200B" w14:textId="0D5E7A3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Pattaya (Central Festival Area)</w:t>
            </w:r>
          </w:p>
          <w:p w14:paraId="55991F89" w14:textId="311BB4A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Pattaya (Central Festival Area)</w:t>
            </w:r>
          </w:p>
        </w:tc>
        <w:tc>
          <w:tcPr>
            <w:tcW w:w="1794" w:type="dxa"/>
          </w:tcPr>
          <w:p w14:paraId="6E5BA6EE" w14:textId="4DC55566"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4D1FE256" w14:textId="7D4C8AFC"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B3ACA0B" w14:textId="1692136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7965E8CD" w14:textId="4CB5BC7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F8F9F6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ACC53CE" w14:textId="3C8F47B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2BB7D782" w14:textId="4EAC9FD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46D36F9E" w14:textId="65BF2A9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794" w:type="dxa"/>
          </w:tcPr>
          <w:p w14:paraId="386DCEA0" w14:textId="329803EB"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10+75=85 Min</w:t>
            </w:r>
          </w:p>
          <w:p w14:paraId="679C9BE0" w14:textId="5F869CE9"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E14D2B6" w14:textId="065205A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FE4975C" w14:textId="03A8B2FA"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2A5E448"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43E228ED" w14:textId="17CB278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5648DA19" w14:textId="2049EBD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43E3CE4B" w14:textId="0E2043A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794" w:type="dxa"/>
          </w:tcPr>
          <w:p w14:paraId="156DEB97" w14:textId="21F65D62"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34F3B940" w14:textId="5AE67A44"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516AB57" w14:textId="06A8C1E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51B7C8F9" w14:textId="2B5DFF5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45EE0F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133603F" w14:textId="1515AE6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2B000C4E" w14:textId="2A1C37A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3BE4E7C0" w14:textId="7A84D36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794" w:type="dxa"/>
          </w:tcPr>
          <w:p w14:paraId="579B86CE" w14:textId="4C2E99D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048F6B1A" w14:textId="6D0F3AA1"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D0C64E5" w14:textId="5A86FF7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F874B42" w14:textId="72EEE9E7"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4140D21F" w14:textId="27EDD04B"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26846FF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EC9D875"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082019B" w14:textId="0973ECFE"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4B61E1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1C7928C"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04DD376" w14:textId="1BAFD03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15D5CA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9AD82D1" w14:textId="3E7D7A5E"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0806EAE" w14:textId="31121F30"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A22F27C" w14:textId="66983B2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9BD60C1" w14:textId="7764380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5135A08F" w14:textId="53E14E6F"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3E29645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5B73553" w14:textId="3B25F5FD"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0858AC5"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32473F6" w14:textId="46BF30FC"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3E38C55" w14:textId="77777777" w:rsidTr="00D50702">
        <w:trPr>
          <w:jc w:val="center"/>
        </w:trPr>
        <w:tc>
          <w:tcPr>
            <w:tcW w:w="1757" w:type="dxa"/>
            <w:shd w:val="clear" w:color="auto" w:fill="1F5E78"/>
            <w:tcMar>
              <w:top w:w="80" w:type="dxa"/>
              <w:left w:w="95" w:type="dxa"/>
              <w:bottom w:w="80" w:type="dxa"/>
              <w:right w:w="95" w:type="dxa"/>
            </w:tcMar>
            <w:vAlign w:val="center"/>
          </w:tcPr>
          <w:p w14:paraId="49067E07" w14:textId="00179AA3" w:rsidR="00CF5598" w:rsidRPr="007E033C" w:rsidRDefault="007E033C" w:rsidP="0026062D">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G3</w:t>
            </w:r>
          </w:p>
        </w:tc>
        <w:tc>
          <w:tcPr>
            <w:tcW w:w="8164" w:type="dxa"/>
            <w:shd w:val="clear" w:color="auto" w:fill="1F5E78"/>
            <w:tcMar>
              <w:top w:w="80" w:type="dxa"/>
              <w:left w:w="95" w:type="dxa"/>
              <w:bottom w:w="80" w:type="dxa"/>
              <w:right w:w="95" w:type="dxa"/>
            </w:tcMar>
            <w:vAlign w:val="center"/>
          </w:tcPr>
          <w:p w14:paraId="191DB633" w14:textId="2C82ADED" w:rsidR="00CF5598" w:rsidRPr="007E033C" w:rsidRDefault="007E033C" w:rsidP="0026062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Culture / Museum + Photo / Content Spot (The Sanctuary Of Truth)</w:t>
            </w:r>
          </w:p>
        </w:tc>
      </w:tr>
    </w:tbl>
    <w:p w14:paraId="3014140D" w14:textId="0ED3D051"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F413413" w14:textId="18942D19" w:rsidR="00CF5598" w:rsidRPr="003420A9" w:rsidRDefault="00080D5F" w:rsidP="0026062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Pattaya Viewpoint (Khao Phra Tamnak) • Art In Paradise Pattaya • Alcazar Cabaret Show</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Pattaya Viewpoint with Art In Paradise Pattaya and Alcazar Cabaret Show into a route that delivers both the city’s story, photogenic content spots, and spending momentum that can easily extend into reusable content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culture-oriented travelers creators and Attraction </w:t>
      </w:r>
      <w:proofErr w:type="spellStart"/>
      <w:r w:rsidR="007E033C" w:rsidRPr="003420A9">
        <w:rPr>
          <w:rFonts w:ascii="Proxima Nova Thai Medium" w:hAnsi="Proxima Nova Thai Medium" w:cs="Proxima Nova Thai Medium"/>
          <w:bCs/>
        </w:rPr>
        <w:t>atseeking</w:t>
      </w:r>
      <w:proofErr w:type="spellEnd"/>
      <w:r w:rsidR="007E033C" w:rsidRPr="003420A9">
        <w:rPr>
          <w:rFonts w:ascii="Proxima Nova Thai Medium" w:hAnsi="Proxima Nova Thai Medium" w:cs="Proxima Nova Thai Medium"/>
          <w:bCs/>
        </w:rPr>
        <w:t xml:space="preserve"> UGC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tickets / Activities / cafe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~495 Min | ~2,800 THB/Pax | TP 94/143/258 | Tone: Story-rich, visually strong, culturally valuable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East Asia / culture-oriented Europe | Ages 20–55</w:t>
      </w:r>
    </w:p>
    <w:p w14:paraId="1D866D2D" w14:textId="77777777" w:rsidR="004A49A8" w:rsidRPr="007E033C" w:rsidRDefault="004A49A8" w:rsidP="0026062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B90D230"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377AE1E" w14:textId="2472F47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15FA05A" w14:textId="5EC48F5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C973BF1" w14:textId="11B191B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0E35C93" w14:textId="18CE051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D635869" w14:textId="0345B3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74361ED" w14:textId="662DDA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15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F109A44" w14:textId="100FD15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AFADC06" w14:textId="3F87906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2,800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4D7AA4B" w14:textId="453D486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0ACF077" w14:textId="7FABA6C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591CA63" w14:textId="08143862"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50E2AE7" w14:textId="2FA628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94 / 143 / 258</w:t>
            </w:r>
          </w:p>
        </w:tc>
      </w:tr>
    </w:tbl>
    <w:p w14:paraId="1DDC2EFE" w14:textId="0DCDE56C"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4A197E8B"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303788D" w14:textId="742AE4E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57348E7D" w14:textId="22B776C9"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164B4660" w14:textId="15A18BAE"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60D7991B" w14:textId="7B5E4A80"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821A45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F187D40" w14:textId="7211D3F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7989E985" w14:textId="22847EE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Sanctuary Of Truth</w:t>
            </w:r>
          </w:p>
          <w:p w14:paraId="3AD09B63" w14:textId="5F5C1C4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The Sanctuary Of Truth</w:t>
            </w:r>
          </w:p>
        </w:tc>
        <w:tc>
          <w:tcPr>
            <w:tcW w:w="1653" w:type="dxa"/>
          </w:tcPr>
          <w:p w14:paraId="6FE5F968" w14:textId="2B3DB97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30+120=150 Min</w:t>
            </w:r>
          </w:p>
          <w:p w14:paraId="649DFFD1" w14:textId="2A89C16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C6BEA7E" w14:textId="5A8175B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30F9706" w14:textId="279C171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2DC5766D"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7DA95086" w14:textId="6B9B1FA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63831F1C" w14:textId="68DA71B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384D6DBB" w14:textId="7C0E665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653" w:type="dxa"/>
          </w:tcPr>
          <w:p w14:paraId="0D7782BE" w14:textId="1D66B022"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3CDF6467" w14:textId="25EE6E22"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11B91CB" w14:textId="13A08E2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79B4F26F" w14:textId="7ED20CD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6BC3EF9"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B5CEEDF" w14:textId="231173E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07448821" w14:textId="69D8D8E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6B27066B" w14:textId="504780E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653" w:type="dxa"/>
          </w:tcPr>
          <w:p w14:paraId="532E2C0F" w14:textId="5077BE1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2D5D1896" w14:textId="7B76CDE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78503DD" w14:textId="65E3F64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74F21929" w14:textId="47CF90C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B58965F"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7EC87A58" w14:textId="47DC397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6C0A8265" w14:textId="77EB4CF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Alcazar Cabaret Show</w:t>
            </w:r>
          </w:p>
          <w:p w14:paraId="6A394344" w14:textId="0A6C5B7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Famous cabaret show, suitable for a city-night trip and content creation</w:t>
            </w:r>
          </w:p>
        </w:tc>
        <w:tc>
          <w:tcPr>
            <w:tcW w:w="1653" w:type="dxa"/>
          </w:tcPr>
          <w:p w14:paraId="31D67B2B" w14:textId="66E40DE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0C3FF6F1" w14:textId="26F5E07A"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1,100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CF1389F" w14:textId="36AD9F1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44/57/88</w:t>
            </w:r>
          </w:p>
          <w:p w14:paraId="1D15E0AA" w14:textId="207CEC7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207C609"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08DB8B1" w14:textId="3814DF0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17F333A6" w14:textId="4D5E53C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68111682" w14:textId="3A0A132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729963B2" w14:textId="54A3FDA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0192A824" w14:textId="4EE73294"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24925F2" w14:textId="106B524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B41AFF2" w14:textId="00A00E24"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0683BA98" w14:textId="0770DDF6"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722199B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69A067B"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DF74512" w14:textId="0D615599"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5239C6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E128A40"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84E7677" w14:textId="0921AA7A"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915E02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23502B2" w14:textId="6D370EE8"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6B565AA" w14:textId="024326D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80A2677" w14:textId="2B581A0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87278E0" w14:textId="70D098F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A93F474" w14:textId="60A72ADD"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211053E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7443199" w14:textId="7318754D"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E2F8BBB"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C825811" w14:textId="4B9656FB"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7D85FB52" w14:textId="77777777" w:rsidTr="00D50702">
        <w:trPr>
          <w:jc w:val="center"/>
        </w:trPr>
        <w:tc>
          <w:tcPr>
            <w:tcW w:w="1757" w:type="dxa"/>
            <w:shd w:val="clear" w:color="auto" w:fill="1F5E78"/>
            <w:tcMar>
              <w:top w:w="80" w:type="dxa"/>
              <w:left w:w="95" w:type="dxa"/>
              <w:bottom w:w="80" w:type="dxa"/>
              <w:right w:w="95" w:type="dxa"/>
            </w:tcMar>
            <w:vAlign w:val="center"/>
          </w:tcPr>
          <w:p w14:paraId="64168414" w14:textId="7B9FCCD2" w:rsidR="00CF5598" w:rsidRPr="007E033C" w:rsidRDefault="007E033C" w:rsidP="0026062D">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G4</w:t>
            </w:r>
          </w:p>
        </w:tc>
        <w:tc>
          <w:tcPr>
            <w:tcW w:w="8164" w:type="dxa"/>
            <w:shd w:val="clear" w:color="auto" w:fill="1F5E78"/>
            <w:tcMar>
              <w:top w:w="80" w:type="dxa"/>
              <w:left w:w="95" w:type="dxa"/>
              <w:bottom w:w="80" w:type="dxa"/>
              <w:right w:w="95" w:type="dxa"/>
            </w:tcMar>
            <w:vAlign w:val="center"/>
          </w:tcPr>
          <w:p w14:paraId="4ED5DCD7" w14:textId="094541DD" w:rsidR="00CF5598" w:rsidRPr="007E033C" w:rsidRDefault="007E033C" w:rsidP="0026062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Seafood + Market / Community (Shell Tangke Seafood (Na Kluea))</w:t>
            </w:r>
          </w:p>
        </w:tc>
      </w:tr>
    </w:tbl>
    <w:p w14:paraId="0D520B9F" w14:textId="5B30170D"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E721FC8" w14:textId="25CE9C2A" w:rsidR="00CF5598" w:rsidRPr="003420A9" w:rsidRDefault="00080D5F" w:rsidP="0026062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Thepprasit Night Market • Central Marina Pattaya • Walking Street (Pattaya)</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move from Thepprasit Night Market to Central Marina Pattaya then continue to Walking Street (Pattaya) to create City Shopping Route </w:t>
      </w:r>
      <w:r w:rsidR="003420A9">
        <w:rPr>
          <w:rFonts w:ascii="Proxima Nova Thai Medium" w:hAnsi="Proxima Nova Thai Medium" w:cs="Proxima Nova Thai Medium"/>
          <w:bCs/>
        </w:rPr>
        <w:t xml:space="preserve">at easy </w:t>
      </w:r>
      <w:r w:rsidR="007E033C" w:rsidRPr="003420A9">
        <w:rPr>
          <w:rFonts w:ascii="Proxima Nova Thai Medium" w:hAnsi="Proxima Nova Thai Medium" w:cs="Proxima Nova Thai Medium"/>
          <w:bCs/>
        </w:rPr>
        <w:t xml:space="preserve">to walk and repeat-purchase friendly </w:t>
      </w:r>
      <w:r w:rsidR="003420A9">
        <w:rPr>
          <w:rFonts w:ascii="Proxima Nova Thai Medium" w:hAnsi="Proxima Nova Thai Medium" w:cs="Proxima Nova Thai Medium"/>
          <w:bCs/>
        </w:rPr>
        <w:t xml:space="preserve">and take </w:t>
      </w:r>
      <w:r w:rsidR="007E033C" w:rsidRPr="003420A9">
        <w:rPr>
          <w:rFonts w:ascii="Proxima Nova Thai Medium" w:hAnsi="Proxima Nova Thai Medium" w:cs="Proxima Nova Thai Medium"/>
          <w:bCs/>
        </w:rPr>
        <w:t xml:space="preserve">customers to </w:t>
      </w:r>
      <w:r w:rsidR="003420A9">
        <w:rPr>
          <w:rFonts w:ascii="Proxima Nova Thai Medium" w:hAnsi="Proxima Nova Thai Medium" w:cs="Proxima Nova Thai Medium"/>
          <w:bCs/>
        </w:rPr>
        <w:t xml:space="preserve">multiple merchant in </w:t>
      </w:r>
      <w:r w:rsidR="007E033C" w:rsidRPr="003420A9">
        <w:rPr>
          <w:rFonts w:ascii="Proxima Nova Thai Medium" w:hAnsi="Proxima Nova Thai Medium" w:cs="Proxima Nova Thai Medium"/>
          <w:bCs/>
        </w:rPr>
        <w:t>one trip</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Shop short-stay </w:t>
      </w:r>
      <w:r w:rsidR="003420A9">
        <w:rPr>
          <w:rFonts w:ascii="Proxima Nova Thai Medium" w:hAnsi="Proxima Nova Thai Medium" w:cs="Proxima Nova Thai Medium"/>
          <w:bCs/>
        </w:rPr>
        <w:t xml:space="preserve">and destination </w:t>
      </w:r>
      <w:r w:rsidR="007E033C" w:rsidRPr="003420A9">
        <w:rPr>
          <w:rFonts w:ascii="Proxima Nova Thai Medium" w:hAnsi="Proxima Nova Thai Medium" w:cs="Proxima Nova Thai Medium"/>
          <w:bCs/>
        </w:rPr>
        <w:t xml:space="preserve">merchants in the city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Shopping / F&amp;B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~475 Min | ~1,850 THB/Pax | TP 68/110/206 | Tone: Local, satisfying, and easy to extend</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ASEAN / East Asia / India / Middle East / Thailand | Ages 18–50</w:t>
      </w:r>
    </w:p>
    <w:p w14:paraId="5AB6595E" w14:textId="77777777" w:rsidR="004A49A8" w:rsidRPr="007E033C" w:rsidRDefault="004A49A8" w:rsidP="0026062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D2CCD64"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B3A2A1A" w14:textId="64FB1CC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16DF73E" w14:textId="0C917F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2B2F086" w14:textId="5BBA5A4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5C206D7" w14:textId="1680E59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F8D4EDB" w14:textId="60816F8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B16FEDA" w14:textId="4F38DA6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55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C3BBC20" w14:textId="7FECBDE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AACE3AE" w14:textId="0A16D49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1,850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5A74BB3" w14:textId="2B627E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E0FE26E" w14:textId="780D24C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26E459D" w14:textId="1015552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B7185F5" w14:textId="405DA48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68 / 110 / 206</w:t>
            </w:r>
          </w:p>
        </w:tc>
      </w:tr>
    </w:tbl>
    <w:p w14:paraId="0AD03073" w14:textId="6928FC3A"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0F121611"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FDF6B50" w14:textId="7C56D33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6924DD76" w14:textId="2968F14E"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4650EC61" w14:textId="6167A690"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9893063" w14:textId="6D61EF08"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8043376"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3E54452" w14:textId="171CCA9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D7AD5D4" w14:textId="5C64167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Shell Tangke Seafood (Na Kluea)</w:t>
            </w:r>
          </w:p>
          <w:p w14:paraId="7C6A1043" w14:textId="6CC03C6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Shell Tangke Seafood (Na Kluea)</w:t>
            </w:r>
          </w:p>
        </w:tc>
        <w:tc>
          <w:tcPr>
            <w:tcW w:w="1653" w:type="dxa"/>
          </w:tcPr>
          <w:p w14:paraId="0BFEC9E9" w14:textId="2269CB4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4894B4F4" w14:textId="0D0FDAFF"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BEECF28" w14:textId="5649123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38DF531" w14:textId="38C1C0B8"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44B1473B"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34372DD4" w14:textId="0A8E974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43E5F070" w14:textId="7D78B68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6745CB08" w14:textId="4F382CD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7B8AE3A5" w14:textId="2F333A78"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1A4C26CE" w14:textId="27C729AA"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6797C08" w14:textId="78F6E95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2D983EE3" w14:textId="654D384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2913FCB"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006882F" w14:textId="357EB76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75A36689" w14:textId="66E7702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18A19274" w14:textId="22C7973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653" w:type="dxa"/>
          </w:tcPr>
          <w:p w14:paraId="097C2936" w14:textId="68AEEE9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15+60=75 Min</w:t>
            </w:r>
          </w:p>
          <w:p w14:paraId="7B45B183" w14:textId="018AD3D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BB7F7EF" w14:textId="2EBC816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BAF63B8" w14:textId="5042F467"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2A9B2453"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09492032" w14:textId="6E696A9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5564E2A6" w14:textId="709B6E6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Marina Pattaya</w:t>
            </w:r>
          </w:p>
          <w:p w14:paraId="1A57D4E5" w14:textId="55669A6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Marina Pattaya</w:t>
            </w:r>
          </w:p>
        </w:tc>
        <w:tc>
          <w:tcPr>
            <w:tcW w:w="1653" w:type="dxa"/>
          </w:tcPr>
          <w:p w14:paraId="368F1FD2" w14:textId="0A971A3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2BC491D5" w14:textId="448DA1C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F1B6A5A" w14:textId="67D3B50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9CBCD98" w14:textId="4DD5312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180CA2A"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CCD5168" w14:textId="58CB9DF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0BB8C0AD" w14:textId="3173A90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Walking Street (Pattaya)</w:t>
            </w:r>
          </w:p>
          <w:p w14:paraId="49C461AC" w14:textId="41F6E97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Nighttime city landmark for walking, atmosphere, and photos (safe-focused)</w:t>
            </w:r>
          </w:p>
        </w:tc>
        <w:tc>
          <w:tcPr>
            <w:tcW w:w="1653" w:type="dxa"/>
          </w:tcPr>
          <w:p w14:paraId="0DE3DF80" w14:textId="1158DD6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7A01E712" w14:textId="526CC08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400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60A98DF" w14:textId="1889EB0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16/21/32</w:t>
            </w:r>
          </w:p>
          <w:p w14:paraId="4F977C1A" w14:textId="724CDF1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2DC814BF" w14:textId="12206215"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30261DA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D0BD13"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5F26C00" w14:textId="6CDAEFAA"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33135E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14B9D54"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CDF7251" w14:textId="16978C4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61A6F5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1ED229A" w14:textId="0041684C"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1553F65" w14:textId="1CA0D98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E6DCA2C" w14:textId="7097F64B"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54F1FAEF" w14:textId="25F2482A"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23493E4" w14:textId="625220E0"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C5B47E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F2E2A76" w14:textId="1544F3C1"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91F99C6"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7CF8AD67" w14:textId="121A95DA"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536DFA6" w14:textId="77777777" w:rsidTr="00D50702">
        <w:trPr>
          <w:jc w:val="center"/>
        </w:trPr>
        <w:tc>
          <w:tcPr>
            <w:tcW w:w="1757" w:type="dxa"/>
            <w:shd w:val="clear" w:color="auto" w:fill="1F5E78"/>
            <w:tcMar>
              <w:top w:w="80" w:type="dxa"/>
              <w:left w:w="95" w:type="dxa"/>
              <w:bottom w:w="80" w:type="dxa"/>
              <w:right w:w="95" w:type="dxa"/>
            </w:tcMar>
            <w:vAlign w:val="center"/>
          </w:tcPr>
          <w:p w14:paraId="4C1DE2D3" w14:textId="3B8F1776" w:rsidR="00CF5598" w:rsidRPr="007E033C" w:rsidRDefault="007E033C" w:rsidP="00EA641D">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G5</w:t>
            </w:r>
          </w:p>
        </w:tc>
        <w:tc>
          <w:tcPr>
            <w:tcW w:w="8164" w:type="dxa"/>
            <w:shd w:val="clear" w:color="auto" w:fill="1F5E78"/>
            <w:tcMar>
              <w:top w:w="80" w:type="dxa"/>
              <w:left w:w="95" w:type="dxa"/>
              <w:bottom w:w="80" w:type="dxa"/>
              <w:right w:w="95" w:type="dxa"/>
            </w:tcMar>
            <w:vAlign w:val="center"/>
          </w:tcPr>
          <w:p w14:paraId="31939138" w14:textId="0FB791ED" w:rsidR="00CF5598" w:rsidRPr="007E033C" w:rsidRDefault="007E033C" w:rsidP="00EA641D">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Beach + Photo / Content Spot (Terminal 21 Pattaya)</w:t>
            </w:r>
          </w:p>
        </w:tc>
      </w:tr>
    </w:tbl>
    <w:p w14:paraId="1F947E86" w14:textId="64651289"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64A349E" w14:textId="6499E13E"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Terminal 21 Pattaya • Tiffany's Show Pattaya • Thepprasit Night Market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Terminal 21 Pattaya with Tiffany's Show Pattaya and Thepprasit Night Market into a route that delivers both experience-driven photo spots and continued city spending</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short-stay travelers, photo-driven travelers, and destination attractions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cafe / tickets / Activities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 xml:space="preserve">3 Main Stops | ~465 Min | ~2,350 THB/Pax | TP 104/156/278 | Tone: </w:t>
      </w:r>
      <w:r w:rsidR="003420A9" w:rsidRPr="003420A9">
        <w:rPr>
          <w:rFonts w:ascii="Proxima Nova Thai Medium" w:hAnsi="Proxima Nova Thai Medium" w:cs="Proxima Nova Thai Medium"/>
          <w:bCs/>
        </w:rPr>
        <w:t>content content</w:t>
      </w:r>
      <w:r w:rsidR="007E033C" w:rsidRPr="003420A9">
        <w:rPr>
          <w:rFonts w:ascii="Proxima Nova Thai Medium" w:hAnsi="Proxima Nova Thai Medium" w:cs="Proxima Nova Thai Medium"/>
          <w:bCs/>
        </w:rPr>
        <w:t>-rich, dynamic, highly shareable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ASEAN / East Asia / urban content creators | Ages 18–45</w:t>
      </w:r>
    </w:p>
    <w:p w14:paraId="7C12C89E"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2E0FC19"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7D14C4A" w14:textId="6C298A4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368AA3E" w14:textId="6046E34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157F3ED" w14:textId="69A371D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635980C" w14:textId="1D0F486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116F31B" w14:textId="201D58B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879181E" w14:textId="63FA0B1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45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89F116A" w14:textId="2AB9635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96BD32B" w14:textId="11C4470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2,350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890F349" w14:textId="2E4B8C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BD2091D" w14:textId="79C5E4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3B49652" w14:textId="7AC021B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1F79A24" w14:textId="1BDACCD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104 / 156 / 278</w:t>
            </w:r>
          </w:p>
        </w:tc>
      </w:tr>
    </w:tbl>
    <w:p w14:paraId="5C33F438" w14:textId="20A2828C"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2863D896"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02CEE78" w14:textId="0E5A15C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66C56189" w14:textId="634A306E"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3D3BACD8" w14:textId="5D7C947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562BFC6" w14:textId="0B2331EC"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DADCC3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978BB2D" w14:textId="598BC4D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7B1682B" w14:textId="41C9A23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7BF603A6" w14:textId="0BA773E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27F6E2D4" w14:textId="362E6AB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4568ABAB" w14:textId="2F54B29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B8E91FE" w14:textId="0690118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07839312" w14:textId="7F5FA16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FA27377"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6F7F458C" w14:textId="48CB07B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009BEC39" w14:textId="5E60AAE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Tiffany's Show Pattaya</w:t>
            </w:r>
          </w:p>
          <w:p w14:paraId="78C1EA72" w14:textId="0201ACB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Pattaya’s iconic show, suitable for families / couples / groups</w:t>
            </w:r>
          </w:p>
        </w:tc>
        <w:tc>
          <w:tcPr>
            <w:tcW w:w="1653" w:type="dxa"/>
          </w:tcPr>
          <w:p w14:paraId="424C09E8" w14:textId="2FAB529C"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7A24DD46" w14:textId="2F320F86"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349B805" w14:textId="72BD3A5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48/62/96</w:t>
            </w:r>
          </w:p>
          <w:p w14:paraId="6E257FBD" w14:textId="78E776A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13A9991"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634752D" w14:textId="11E577D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257FE3C4" w14:textId="70A1C67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Walking Street (Pattaya)</w:t>
            </w:r>
          </w:p>
          <w:p w14:paraId="36519452" w14:textId="01F2D22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Nighttime city landmark for walking, atmosphere, and photos (safe-focused)</w:t>
            </w:r>
          </w:p>
        </w:tc>
        <w:tc>
          <w:tcPr>
            <w:tcW w:w="1653" w:type="dxa"/>
          </w:tcPr>
          <w:p w14:paraId="72B3D784" w14:textId="16EDC1B1"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10+90=100 Min</w:t>
            </w:r>
          </w:p>
          <w:p w14:paraId="785FD8F6" w14:textId="0DA3BEC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01358DF" w14:textId="781BD54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1450E18" w14:textId="25B510FA"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C2A1277"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20222A44" w14:textId="5DE7CE9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59BC3D55" w14:textId="7BB1004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2589BC6C" w14:textId="53DCBA0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300E4D35" w14:textId="7EF81F15"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2FB4B928" w14:textId="4983A85C"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2FF146" w14:textId="32DDF2F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147D7AF" w14:textId="5C1DF71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3AB8EEF"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5133A6B" w14:textId="17C7F3B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5DB4F6E2" w14:textId="1678AAB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0270180B" w14:textId="17FB960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653" w:type="dxa"/>
          </w:tcPr>
          <w:p w14:paraId="21570C9B" w14:textId="6EB4A97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238B490A" w14:textId="2AE4407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17DCDFD" w14:textId="1AF6C2D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2543615" w14:textId="5289052F"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735C966D" w14:textId="1BDC59E1"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7F372B4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203D573"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8206E60" w14:textId="65CDDBB9"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C350CF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284D4F6"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CEA8675" w14:textId="4D7511F4"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47FD962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A3F8E76" w14:textId="3EECFF5D"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3493530" w14:textId="146B9EE2"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4A8A30A1" w14:textId="6E513D6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32786130" w14:textId="5E70FD1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F3539F7" w14:textId="0BA9FB27"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D48323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676B680" w14:textId="1ECA4C49"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3444641"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C6AFFEB" w14:textId="3356C3FF"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DC99599" w14:textId="77777777" w:rsidTr="00D50702">
        <w:trPr>
          <w:jc w:val="center"/>
        </w:trPr>
        <w:tc>
          <w:tcPr>
            <w:tcW w:w="1757" w:type="dxa"/>
            <w:shd w:val="clear" w:color="auto" w:fill="1F5E78"/>
            <w:tcMar>
              <w:top w:w="80" w:type="dxa"/>
              <w:left w:w="95" w:type="dxa"/>
              <w:bottom w:w="80" w:type="dxa"/>
              <w:right w:w="95" w:type="dxa"/>
            </w:tcMar>
            <w:vAlign w:val="center"/>
          </w:tcPr>
          <w:p w14:paraId="2015CD50" w14:textId="674AF138" w:rsidR="00CF5598" w:rsidRPr="007E033C" w:rsidRDefault="007E033C" w:rsidP="00EA641D">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G6</w:t>
            </w:r>
          </w:p>
        </w:tc>
        <w:tc>
          <w:tcPr>
            <w:tcW w:w="8164" w:type="dxa"/>
            <w:shd w:val="clear" w:color="auto" w:fill="1F5E78"/>
            <w:tcMar>
              <w:top w:w="80" w:type="dxa"/>
              <w:left w:w="95" w:type="dxa"/>
              <w:bottom w:w="80" w:type="dxa"/>
              <w:right w:w="95" w:type="dxa"/>
            </w:tcMar>
            <w:vAlign w:val="center"/>
          </w:tcPr>
          <w:p w14:paraId="7F7244E2" w14:textId="50F376F2" w:rsidR="00CF5598" w:rsidRPr="007E033C" w:rsidRDefault="007E033C" w:rsidP="00EA641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Family + Photo / Content Spot (Frost Magical Ice Of Siam)</w:t>
            </w:r>
          </w:p>
        </w:tc>
      </w:tr>
    </w:tbl>
    <w:p w14:paraId="1EC69128" w14:textId="4BE7BEFB"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C6B152C" w14:textId="37887A9E"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Frost Magical Ice Of Siam • 3 Mermaids Cafe (Pratumnak) • Alcazar Cabaret Show</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Design the trip from Frost Magical Ice Of Siam continue with 3 Mermaids Cafe (Pratumnak) and Alcazar Cabaret Show to provide </w:t>
      </w:r>
      <w:r w:rsidR="003420A9">
        <w:rPr>
          <w:rFonts w:ascii="Proxima Nova Thai Medium" w:hAnsi="Proxima Nova Thai Medium" w:cs="Proxima Nova Thai Medium"/>
          <w:bCs/>
        </w:rPr>
        <w:t xml:space="preserve">Family deliver both core </w:t>
      </w:r>
      <w:r w:rsidR="007E033C" w:rsidRPr="003420A9">
        <w:rPr>
          <w:rFonts w:ascii="Proxima Nova Thai Medium" w:hAnsi="Proxima Nova Thai Medium" w:cs="Proxima Nova Thai Medium"/>
          <w:bCs/>
        </w:rPr>
        <w:t xml:space="preserve">experiences rest stop </w:t>
      </w:r>
      <w:r w:rsidR="003420A9">
        <w:rPr>
          <w:rFonts w:ascii="Proxima Nova Thai Medium" w:hAnsi="Proxima Nova Thai Medium" w:cs="Proxima Nova Thai Medium"/>
          <w:bCs/>
        </w:rPr>
        <w:t xml:space="preserve">and an </w:t>
      </w:r>
      <w:r w:rsidR="007E033C" w:rsidRPr="003420A9">
        <w:rPr>
          <w:rFonts w:ascii="Proxima Nova Thai Medium" w:hAnsi="Proxima Nova Thai Medium" w:cs="Proxima Nova Thai Medium"/>
          <w:bCs/>
        </w:rPr>
        <w:t>end point that is easy to share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tickets / Activities / F&amp;B / souvenirs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~475 Min | ~2,650 THB/Pax | TP 116/171/302 | Tone: Fun, comfortable, easy to photograph</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Families from Thailand / ASEAN / East Asia | Parents and children | Ages 5–50</w:t>
      </w:r>
    </w:p>
    <w:p w14:paraId="52523046"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0AA9B166"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31839EF" w14:textId="2318638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37376E4" w14:textId="3BE6015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FA4E656" w14:textId="107D3ED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4256575" w14:textId="7A6566A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9B208DA" w14:textId="183E4D7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4E0A7ABF" w14:textId="2B3ACEC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55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313CC47" w14:textId="6F4EF0C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29907FEF" w14:textId="0D08BBF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2,650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788B9E3" w14:textId="699BEA5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434FFD93" w14:textId="5561930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EBFCE82" w14:textId="6C07F9F0"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F6256D3" w14:textId="44E89EF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116 / 171 / 302</w:t>
            </w:r>
          </w:p>
        </w:tc>
      </w:tr>
    </w:tbl>
    <w:p w14:paraId="2B075A3E" w14:textId="771676D0"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209F300D"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41DBB3D" w14:textId="24FA1CC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13A4EE47" w14:textId="366FF97D"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3955C879" w14:textId="56785EE5"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AF8AA04" w14:textId="67D9A409"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9D19A9E"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60318F9" w14:textId="3A2F09D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0FE1CF6B" w14:textId="34EC4DF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Frost Magical Ice Of Siam</w:t>
            </w:r>
          </w:p>
          <w:p w14:paraId="64DEEFDF" w14:textId="527075C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Frost Magical Ice Of Siam</w:t>
            </w:r>
          </w:p>
        </w:tc>
        <w:tc>
          <w:tcPr>
            <w:tcW w:w="1794" w:type="dxa"/>
          </w:tcPr>
          <w:p w14:paraId="57A51A19" w14:textId="514D302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30+90=120 Min</w:t>
            </w:r>
          </w:p>
          <w:p w14:paraId="73E713FC" w14:textId="10FB882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2F6A1C3" w14:textId="7F49208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4AA86904" w14:textId="2198ADF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17A06B8"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392579EA" w14:textId="2E48446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6DC2C9AA" w14:textId="1098478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64BF7FC8" w14:textId="3A84BDD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794" w:type="dxa"/>
          </w:tcPr>
          <w:p w14:paraId="2196139E" w14:textId="7B484CA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157B66D3" w14:textId="1999306D"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A2458A3" w14:textId="1EE9319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F693098" w14:textId="1A253A0A"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175746C3"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1608FF7" w14:textId="720D40E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507FEFBD" w14:textId="4242A36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571D0CE9" w14:textId="577B0FA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794" w:type="dxa"/>
          </w:tcPr>
          <w:p w14:paraId="10852C07" w14:textId="3D0EA32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5FF6B2CD" w14:textId="47E785B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6364D66" w14:textId="09DD3B7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3C43FD40" w14:textId="7818815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D5D3D0C"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0A425766" w14:textId="5C52A3B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2E1F8C25" w14:textId="13E3B01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Alcazar Cabaret Show</w:t>
            </w:r>
          </w:p>
          <w:p w14:paraId="0B5021BD" w14:textId="5943A05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Famous cabaret show, suitable for a city-night trip and content creation</w:t>
            </w:r>
          </w:p>
        </w:tc>
        <w:tc>
          <w:tcPr>
            <w:tcW w:w="1794" w:type="dxa"/>
          </w:tcPr>
          <w:p w14:paraId="1C2B0F47" w14:textId="144F0B08"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25+90=115 Min</w:t>
            </w:r>
          </w:p>
          <w:p w14:paraId="3AF5D270" w14:textId="077D198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1,100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396DCA5" w14:textId="30E7B24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44/57/88</w:t>
            </w:r>
          </w:p>
          <w:p w14:paraId="4D9B6422" w14:textId="140297E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2B39DDB"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CFBE740" w14:textId="597CFC1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46E35FAF" w14:textId="5E5ABC3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1BDAA9D2" w14:textId="7E5F8E1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794" w:type="dxa"/>
          </w:tcPr>
          <w:p w14:paraId="2EB1B0B0" w14:textId="0DD49B9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71D409C8" w14:textId="3EAB44E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E88202F" w14:textId="0D54909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747A5E1" w14:textId="2BD3CA3E"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bl>
    <w:p w14:paraId="5C5F1869" w14:textId="00705ED3"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6588CF0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73856AD"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761FF37" w14:textId="109F4A4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15F887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C7BF90B"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B0DF43C" w14:textId="75B0DA8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159770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90277C5" w14:textId="2EC1CBDB"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EB9B23B" w14:textId="6F4FB2D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4F77067" w14:textId="665595A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39FF9B6" w14:textId="1FBC5000"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B3B69E0" w14:textId="7DE78EA9"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2C3C08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0388B1C" w14:textId="6B1A2C54"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43D67CC"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1536A47" w14:textId="78AA4919"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431A673C" w14:textId="77777777" w:rsidTr="00D50702">
        <w:trPr>
          <w:jc w:val="center"/>
        </w:trPr>
        <w:tc>
          <w:tcPr>
            <w:tcW w:w="1757" w:type="dxa"/>
            <w:shd w:val="clear" w:color="auto" w:fill="1F5E78"/>
            <w:tcMar>
              <w:top w:w="80" w:type="dxa"/>
              <w:left w:w="95" w:type="dxa"/>
              <w:bottom w:w="80" w:type="dxa"/>
              <w:right w:w="95" w:type="dxa"/>
            </w:tcMar>
            <w:vAlign w:val="center"/>
          </w:tcPr>
          <w:p w14:paraId="798C99C9" w14:textId="571CED57" w:rsidR="00CF5598" w:rsidRPr="007E033C" w:rsidRDefault="007E033C" w:rsidP="00EA641D">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G7</w:t>
            </w:r>
          </w:p>
        </w:tc>
        <w:tc>
          <w:tcPr>
            <w:tcW w:w="8164" w:type="dxa"/>
            <w:shd w:val="clear" w:color="auto" w:fill="1F5E78"/>
            <w:tcMar>
              <w:top w:w="80" w:type="dxa"/>
              <w:left w:w="95" w:type="dxa"/>
              <w:bottom w:w="80" w:type="dxa"/>
              <w:right w:w="95" w:type="dxa"/>
            </w:tcMar>
            <w:vAlign w:val="center"/>
          </w:tcPr>
          <w:p w14:paraId="21F4B041" w14:textId="71F2865D" w:rsidR="00CF5598" w:rsidRPr="007E033C" w:rsidRDefault="007E033C" w:rsidP="003420A9">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 xml:space="preserve">Health / Wellness + Cafe / Coffee </w:t>
            </w:r>
            <w:r w:rsidR="003420A9">
              <w:rPr>
                <w:rFonts w:ascii="Proxima Nova Thai Medium" w:hAnsi="Proxima Nova Thai Medium" w:cs="Proxima Nova Thai Medium"/>
                <w:b/>
                <w:color w:val="FFFFFF"/>
                <w:sz w:val="32"/>
                <w:szCs w:val="28"/>
              </w:rPr>
              <w:br/>
            </w:r>
            <w:r w:rsidRPr="007E033C">
              <w:rPr>
                <w:rFonts w:ascii="Proxima Nova Thai Medium" w:hAnsi="Proxima Nova Thai Medium" w:cs="Proxima Nova Thai Medium"/>
                <w:b/>
                <w:color w:val="FFFFFF"/>
                <w:sz w:val="32"/>
                <w:szCs w:val="28"/>
              </w:rPr>
              <w:t>(Pattaya Beach Road Walk)</w:t>
            </w:r>
          </w:p>
        </w:tc>
      </w:tr>
    </w:tbl>
    <w:p w14:paraId="42BB6108" w14:textId="6AC0327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34EFADF8" w14:textId="44E6D31C"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Central Pattaya (Central Festival Area) • Thepprasit Night Market • Walking Street (Pattaya)</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Central Pattaya (Central Festival Area) with Thepprasit Night Market and Walking Street (Pattaya) into a route that delivers both experience-driven photo spots and continued city spending</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short-stay travelers, photo-driven travelers, and destination attractions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cafe / tickets / Activities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~450 Min | ~1,300 THB/Pax | TP 72/115/214 | Tone: Light, balanced, and easy to share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ASEAN / East Asia / urban content creators | Ages 18–45</w:t>
      </w:r>
    </w:p>
    <w:p w14:paraId="3EA74EF2"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2BB44A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9F1C9AD" w14:textId="3A383BE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BD2CFBB" w14:textId="6F7B51D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17829A0" w14:textId="2158DE8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59E1C028" w14:textId="5C67230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495A0FD" w14:textId="3FFA8D1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B4DD750" w14:textId="0CE9E5B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3449E3E4" w14:textId="2EE0292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11B874C7" w14:textId="01DC7A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1,300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C64ACB0" w14:textId="7032DA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D41D731" w14:textId="66889B0E"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1E96B5D" w14:textId="38F5548D"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2C88C4D" w14:textId="5713D11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115 / 214</w:t>
            </w:r>
          </w:p>
        </w:tc>
      </w:tr>
    </w:tbl>
    <w:p w14:paraId="0546B7D5" w14:textId="569D9527"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5B4A0D99"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5071A15" w14:textId="3EB07AD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7C8057D7" w14:textId="42F1DD38"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62B6C67E" w14:textId="1DEC1248"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8E9C57D" w14:textId="2273044C"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4CF7F31"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2F88178" w14:textId="0D2101F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528BBF18" w14:textId="6D1CE67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562EE824" w14:textId="4D2FD59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511" w:type="dxa"/>
          </w:tcPr>
          <w:p w14:paraId="608C808C" w14:textId="3A848EB4"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092C620A" w14:textId="4D16138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6B9D1AF" w14:textId="606C558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1ADD4F5" w14:textId="32CD5ECB"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0EAC9E97"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474F3984" w14:textId="5CE1661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455E5811" w14:textId="41EC854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Pattaya (Central Festival Area)</w:t>
            </w:r>
          </w:p>
          <w:p w14:paraId="4F655938" w14:textId="1A0D22A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Pattaya (Central Festival Area)</w:t>
            </w:r>
          </w:p>
        </w:tc>
        <w:tc>
          <w:tcPr>
            <w:tcW w:w="1511" w:type="dxa"/>
          </w:tcPr>
          <w:p w14:paraId="7E1C9966" w14:textId="1717323E"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10+75=85 Min</w:t>
            </w:r>
          </w:p>
          <w:p w14:paraId="2A35D904" w14:textId="03F92178"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ED324C6" w14:textId="04FDB56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3536B438" w14:textId="3C433DC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36055B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F4CBCF5" w14:textId="6933405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0DF9BC07" w14:textId="5EBF201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40AF14C9" w14:textId="53A8E3F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511" w:type="dxa"/>
          </w:tcPr>
          <w:p w14:paraId="17BD3E5C" w14:textId="7831B881"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520E1302" w14:textId="2F5A9260"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0FC076D" w14:textId="785CE57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5FB58FF3" w14:textId="6ACFB03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7E9551E"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31C42245" w14:textId="7C7312A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4C638908" w14:textId="202762C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Walking Street (Pattaya)</w:t>
            </w:r>
          </w:p>
          <w:p w14:paraId="218CDB30" w14:textId="52FE1617"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Nighttime city landmark for walking, atmosphere, and photos (safe-focused)</w:t>
            </w:r>
          </w:p>
        </w:tc>
        <w:tc>
          <w:tcPr>
            <w:tcW w:w="1511" w:type="dxa"/>
          </w:tcPr>
          <w:p w14:paraId="33C18DC4" w14:textId="06DF7C80"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23685D10" w14:textId="75F32DA5"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5C705E0" w14:textId="0748CD1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6F39651F" w14:textId="18A668B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5A511D3"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D73274F" w14:textId="50CAB67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65B7B925" w14:textId="573C986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5446AA2A" w14:textId="496359A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511" w:type="dxa"/>
          </w:tcPr>
          <w:p w14:paraId="35FAF269" w14:textId="57E366F0"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77328839" w14:textId="477370A8"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8A0E9FE" w14:textId="00EAABF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003D95B6" w14:textId="56227A7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1DCC0E4C" w14:textId="6D5CA6B1"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33A076F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84D2E96"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400F415" w14:textId="7C9B89B0"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CDC148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E009116"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6CACB09" w14:textId="31458EDD"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8C4F3F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20B527B" w14:textId="4871BA06"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7682CAC" w14:textId="3FA6961B"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3286A338" w14:textId="22CC0E4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23061EC" w14:textId="04EA7B2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5299EFC" w14:textId="738AD2DB"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3DC1AC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6CF9947" w14:textId="275D01F0"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5381721"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158D2D19" w14:textId="09C3C90A"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0F04459" w14:textId="77777777" w:rsidTr="00D50702">
        <w:trPr>
          <w:jc w:val="center"/>
        </w:trPr>
        <w:tc>
          <w:tcPr>
            <w:tcW w:w="1757" w:type="dxa"/>
            <w:shd w:val="clear" w:color="auto" w:fill="1F5E78"/>
            <w:tcMar>
              <w:top w:w="80" w:type="dxa"/>
              <w:left w:w="95" w:type="dxa"/>
              <w:bottom w:w="80" w:type="dxa"/>
              <w:right w:w="95" w:type="dxa"/>
            </w:tcMar>
            <w:vAlign w:val="center"/>
          </w:tcPr>
          <w:p w14:paraId="5E5BCE81" w14:textId="398A2918" w:rsidR="00CF5598" w:rsidRPr="007E033C" w:rsidRDefault="007E033C" w:rsidP="00EA641D">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G8</w:t>
            </w:r>
          </w:p>
        </w:tc>
        <w:tc>
          <w:tcPr>
            <w:tcW w:w="8164" w:type="dxa"/>
            <w:shd w:val="clear" w:color="auto" w:fill="1F5E78"/>
            <w:tcMar>
              <w:top w:w="80" w:type="dxa"/>
              <w:left w:w="95" w:type="dxa"/>
              <w:bottom w:w="80" w:type="dxa"/>
              <w:right w:w="95" w:type="dxa"/>
            </w:tcMar>
            <w:vAlign w:val="center"/>
          </w:tcPr>
          <w:p w14:paraId="030E26B9" w14:textId="266C5C5D" w:rsidR="00CF5598" w:rsidRPr="007E033C" w:rsidRDefault="007E033C" w:rsidP="00EA641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Photo / Content Spot + Viewpoint (3 Mermaids Cafe (Pratumnak))</w:t>
            </w:r>
          </w:p>
        </w:tc>
      </w:tr>
    </w:tbl>
    <w:p w14:paraId="29863DE9" w14:textId="6231C124"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2D2462E" w14:textId="674014D0"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Terminal 21 Pattaya • Central Pattaya (Central Festival Area) • Pattaya Viewpoint (Khao Phra Tamnak)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Terminal 21 Pattaya with Central Pattaya (Central Festival Area) and Pattaya Viewpoint into a route that delivers both experience-driven photo spots and continued city spending</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short-stay travelers, photo-driven travelers, and destination attractions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cafe / tickets / Activities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 xml:space="preserve">3 Main Stops | ~390 Min | ~950 THB/Pax | TP 54/92/178 | Tone: </w:t>
      </w:r>
      <w:r w:rsidR="003420A9" w:rsidRPr="003420A9">
        <w:rPr>
          <w:rFonts w:ascii="Proxima Nova Thai Medium" w:hAnsi="Proxima Nova Thai Medium" w:cs="Proxima Nova Thai Medium"/>
          <w:bCs/>
        </w:rPr>
        <w:t>content content</w:t>
      </w:r>
      <w:r w:rsidR="007E033C" w:rsidRPr="003420A9">
        <w:rPr>
          <w:rFonts w:ascii="Proxima Nova Thai Medium" w:hAnsi="Proxima Nova Thai Medium" w:cs="Proxima Nova Thai Medium"/>
          <w:bCs/>
        </w:rPr>
        <w:t>-rich, dynamic, highly shareable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ASEAN / East Asia / urban content creators | Ages 18–45</w:t>
      </w:r>
    </w:p>
    <w:p w14:paraId="2882D2D1"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A695210"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7DAFB79" w14:textId="1A6D008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6EE239C" w14:textId="306E178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8D8C932" w14:textId="439ED1B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2FAB85D7" w14:textId="1C95B69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23A5A8D" w14:textId="7B3C56E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3B0BE11" w14:textId="00520BF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E789320" w14:textId="4752D4E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2B123B1" w14:textId="29B2805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950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0B31ACF" w14:textId="66F59D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22186B6A" w14:textId="38A8B1D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DDD90DC" w14:textId="017266D9"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80B091C" w14:textId="06B10F1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54 / 92 / 178</w:t>
            </w:r>
          </w:p>
        </w:tc>
      </w:tr>
    </w:tbl>
    <w:p w14:paraId="757DEFF3" w14:textId="10B1307B"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19329DCC"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B6B29B2" w14:textId="4E4DD3F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592B8B92" w14:textId="40851FFC"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76964E41" w14:textId="13852D00"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7F451B3B" w14:textId="7C3411DB"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DAE439C"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5DC5C39" w14:textId="26903B6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31CACAA1" w14:textId="53A648A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4BCC46BF" w14:textId="71AE36F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511" w:type="dxa"/>
          </w:tcPr>
          <w:p w14:paraId="76C2F96E" w14:textId="77255A1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30E7EE51" w14:textId="4B631D3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CAE6EEB" w14:textId="100A7E0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AE210E0" w14:textId="05BED935"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25AD33F"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1164702C" w14:textId="43C7F2F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552FF9D0" w14:textId="39A5F41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2C8F7263" w14:textId="5780D5A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511" w:type="dxa"/>
          </w:tcPr>
          <w:p w14:paraId="162400EE" w14:textId="390DFAF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7E447071" w14:textId="791759E0"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29A91EB" w14:textId="25FA8A1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1EDCA962" w14:textId="729F3577"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93FA2C5"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166C5AB" w14:textId="1D9D4BA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1EBA0A4A" w14:textId="76EBBDB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Pattaya (Central Festival Area)</w:t>
            </w:r>
          </w:p>
          <w:p w14:paraId="62297234" w14:textId="4F460C2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Pattaya (Central Festival Area)</w:t>
            </w:r>
          </w:p>
        </w:tc>
        <w:tc>
          <w:tcPr>
            <w:tcW w:w="1511" w:type="dxa"/>
          </w:tcPr>
          <w:p w14:paraId="6B0F0D01" w14:textId="4BAD5EBE"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10+75=85 Min</w:t>
            </w:r>
          </w:p>
          <w:p w14:paraId="3B72D095" w14:textId="1856334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EB8A94A" w14:textId="10D72EF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D434876" w14:textId="261A224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29FA7DC"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0954397C" w14:textId="121CA3C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7F2DFC52" w14:textId="3D70C55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2235D16C" w14:textId="2D879BB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511" w:type="dxa"/>
          </w:tcPr>
          <w:p w14:paraId="05AFEAD7" w14:textId="66452665"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48D0DBF9" w14:textId="38E74B2D"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F93BD32" w14:textId="3D4FFED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31CDE38F" w14:textId="768C262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B8DC99C"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1F784A2" w14:textId="3E1F651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0FA7E8F0" w14:textId="3A1AC51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379FE781" w14:textId="1FDBB76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511" w:type="dxa"/>
          </w:tcPr>
          <w:p w14:paraId="0C80FFB5" w14:textId="06C35C40"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4BDE6CF0" w14:textId="3B8DA2B6"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F061725" w14:textId="1326E2F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7B2A5C2" w14:textId="19005E84"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1C778356" w14:textId="43B26A5B"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05898A4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FF63A15"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41F082E" w14:textId="0D711AF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2D087E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88B91A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D5F79CC" w14:textId="52F714C9"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241B17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4FAD8C7" w14:textId="54E0CFA5"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65B09AF" w14:textId="185721EB"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D8F62AE" w14:textId="2D95CC2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0C97A77" w14:textId="587E59B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C6BE51E" w14:textId="62EF571A"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3A1C20A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D4164DE" w14:textId="38FD998D"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0C75531"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5D344EB8" w14:textId="20EC90CC"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4DABBB86" w14:textId="77777777" w:rsidTr="00D50702">
        <w:trPr>
          <w:jc w:val="center"/>
        </w:trPr>
        <w:tc>
          <w:tcPr>
            <w:tcW w:w="1757" w:type="dxa"/>
            <w:shd w:val="clear" w:color="auto" w:fill="1F5E78"/>
            <w:tcMar>
              <w:top w:w="80" w:type="dxa"/>
              <w:left w:w="95" w:type="dxa"/>
              <w:bottom w:w="80" w:type="dxa"/>
              <w:right w:w="95" w:type="dxa"/>
            </w:tcMar>
            <w:vAlign w:val="center"/>
          </w:tcPr>
          <w:p w14:paraId="3283BC66" w14:textId="5A4DFD50" w:rsidR="00CF5598" w:rsidRPr="007E033C" w:rsidRDefault="007E033C" w:rsidP="00EA641D">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G9</w:t>
            </w:r>
          </w:p>
        </w:tc>
        <w:tc>
          <w:tcPr>
            <w:tcW w:w="8164" w:type="dxa"/>
            <w:shd w:val="clear" w:color="auto" w:fill="1F5E78"/>
            <w:tcMar>
              <w:top w:w="80" w:type="dxa"/>
              <w:left w:w="95" w:type="dxa"/>
              <w:bottom w:w="80" w:type="dxa"/>
              <w:right w:w="95" w:type="dxa"/>
            </w:tcMar>
            <w:vAlign w:val="center"/>
          </w:tcPr>
          <w:p w14:paraId="02DF5AD1" w14:textId="0D604C42" w:rsidR="00CF5598" w:rsidRPr="007E033C" w:rsidRDefault="007E033C" w:rsidP="00EA641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day trip / nearby + Photo / Content Spot (Thepprasit Night Market)</w:t>
            </w:r>
          </w:p>
        </w:tc>
      </w:tr>
    </w:tbl>
    <w:p w14:paraId="1E01CA7F" w14:textId="7A3E9048"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2086EBD" w14:textId="51D72477"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Central Marina Pattaya • Terminal 21 Pattaya • Shell Tangke Seafood (Na Kluea)</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Central Marina Pattaya with Terminal 21 Pattaya and Shell Tangke Seafood (Na Kluea) into an evening route that combines atmosphere, photo spots, and continued spending with controlled risk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nightlife lovers creators and merchants wanting nighttime traffic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cafe / tickets / Activities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 xml:space="preserve">3 Main Stops | ~490 Min | ~2,200 THB/Pax | TP 88/136/246 | Tone: </w:t>
      </w:r>
      <w:r w:rsidR="003420A9" w:rsidRPr="003420A9">
        <w:rPr>
          <w:rFonts w:ascii="Proxima Nova Thai Medium" w:hAnsi="Proxima Nova Thai Medium" w:cs="Proxima Nova Thai Medium"/>
          <w:bCs/>
        </w:rPr>
        <w:t>content content</w:t>
      </w:r>
      <w:r w:rsidR="007E033C" w:rsidRPr="003420A9">
        <w:rPr>
          <w:rFonts w:ascii="Proxima Nova Thai Medium" w:hAnsi="Proxima Nova Thai Medium" w:cs="Proxima Nova Thai Medium"/>
          <w:bCs/>
        </w:rPr>
        <w:t>-rich, dynamic, highly shareable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ASEAN / East Asia / urban content creators | Ages 18–45</w:t>
      </w:r>
    </w:p>
    <w:p w14:paraId="30C91ABD"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416A8D79"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88CFC10" w14:textId="35C44A0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3AEBC85" w14:textId="54E1623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182F177" w14:textId="56B33E6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7763016" w14:textId="3038FEC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C1F64E7" w14:textId="513D7D4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B6ED280" w14:textId="11C2614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10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58E5783" w14:textId="483EDC6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0BFFC5A" w14:textId="5C5D75E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2,200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040F8A3" w14:textId="198B908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78F6D4B" w14:textId="02FBE22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M</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460952F" w14:textId="6201C15D"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8481C18" w14:textId="6A75C6D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88 / 136 / 246</w:t>
            </w:r>
          </w:p>
        </w:tc>
      </w:tr>
    </w:tbl>
    <w:p w14:paraId="2FC2431C" w14:textId="782B4BF3"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65E090FE"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A954F14" w14:textId="15C175B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5D079E29" w14:textId="35F19358"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084B7A51" w14:textId="335E190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2A02CB9" w14:textId="68FED625"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9F874B2"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3274DAA" w14:textId="7B225FA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45DB7A74" w14:textId="661C962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0FF58C2F" w14:textId="714CA87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511" w:type="dxa"/>
          </w:tcPr>
          <w:p w14:paraId="5A0FAAF5" w14:textId="0CD99B7F"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261E6893" w14:textId="6FEF5AF9"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79E94A2" w14:textId="39D2DA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9B904C3" w14:textId="5360FD58"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AC71B49"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7BA1B1EB" w14:textId="3A92FD7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05337BBC" w14:textId="2B3D6BD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Marina Pattaya</w:t>
            </w:r>
          </w:p>
          <w:p w14:paraId="231E9C69" w14:textId="219D45C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Marina Pattaya</w:t>
            </w:r>
          </w:p>
        </w:tc>
        <w:tc>
          <w:tcPr>
            <w:tcW w:w="1511" w:type="dxa"/>
          </w:tcPr>
          <w:p w14:paraId="68633C10" w14:textId="43E69F53"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42041C70" w14:textId="317C2CDA"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2C3BA5F" w14:textId="091FDE2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19D1A582" w14:textId="7FA6CFB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C309E8D"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36E75B1" w14:textId="37FAA58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1FA5EDA8" w14:textId="6DD22A8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3B9AFE27" w14:textId="77F3411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511" w:type="dxa"/>
          </w:tcPr>
          <w:p w14:paraId="4414F9E1" w14:textId="7F0C07DE"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73C3132A" w14:textId="14C3854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DC317B7" w14:textId="1DE8BDB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607178B5" w14:textId="45F0C82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388E31A"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703F8F84" w14:textId="7325522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5171A460" w14:textId="44E28A5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Shell Tangke Seafood (Na Kluea)</w:t>
            </w:r>
          </w:p>
          <w:p w14:paraId="0FBBE699" w14:textId="0ECB163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Shell Tangke Seafood (Na Kluea)</w:t>
            </w:r>
          </w:p>
        </w:tc>
        <w:tc>
          <w:tcPr>
            <w:tcW w:w="1511" w:type="dxa"/>
          </w:tcPr>
          <w:p w14:paraId="368A2864" w14:textId="27CA533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20+90=110 Min</w:t>
            </w:r>
          </w:p>
          <w:p w14:paraId="6D3C4FA1" w14:textId="6FD3AABF"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DC7C262" w14:textId="07950DB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3378FCD9" w14:textId="470F333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A4CD117"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57D4737" w14:textId="4A64B3D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622202F6" w14:textId="10E23E0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Walking Street (Pattaya)</w:t>
            </w:r>
          </w:p>
          <w:p w14:paraId="4DD88C7B" w14:textId="64C6B22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Nighttime city landmark for walking, atmosphere, and photos (safe-focused)</w:t>
            </w:r>
          </w:p>
        </w:tc>
        <w:tc>
          <w:tcPr>
            <w:tcW w:w="1511" w:type="dxa"/>
          </w:tcPr>
          <w:p w14:paraId="079220DB" w14:textId="3EE19C9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15+90=105 Min</w:t>
            </w:r>
          </w:p>
          <w:p w14:paraId="0C0320B1" w14:textId="0B83B294"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F09E371" w14:textId="5AED894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69674848" w14:textId="5051D0D7"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79348656" w14:textId="7D02EF6A"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4C4CB9D5"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127724"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271A17B" w14:textId="77DEE3E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0EEE796"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6820B8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6010A24" w14:textId="127C4997"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233BCF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8373D88" w14:textId="71320B70"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A4074A8" w14:textId="3E620812"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5C81A3C" w14:textId="2353FDB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8A35B65" w14:textId="2C42DD73"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DF6053D" w14:textId="05ACF099"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7D10C5B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5E443D7" w14:textId="74322EDC"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10B643A"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7895A05" w14:textId="62FD00E5"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6A35A5EF" w14:textId="77777777" w:rsidTr="00D50702">
        <w:trPr>
          <w:jc w:val="center"/>
        </w:trPr>
        <w:tc>
          <w:tcPr>
            <w:tcW w:w="1757" w:type="dxa"/>
            <w:shd w:val="clear" w:color="auto" w:fill="1F5E78"/>
            <w:tcMar>
              <w:top w:w="80" w:type="dxa"/>
              <w:left w:w="95" w:type="dxa"/>
              <w:bottom w:w="80" w:type="dxa"/>
              <w:right w:w="95" w:type="dxa"/>
            </w:tcMar>
            <w:vAlign w:val="center"/>
          </w:tcPr>
          <w:p w14:paraId="55F57FE2" w14:textId="7D1DC4BD" w:rsidR="00CF5598" w:rsidRPr="007E033C" w:rsidRDefault="007E033C" w:rsidP="00EA641D">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G10</w:t>
            </w:r>
          </w:p>
        </w:tc>
        <w:tc>
          <w:tcPr>
            <w:tcW w:w="8164" w:type="dxa"/>
            <w:shd w:val="clear" w:color="auto" w:fill="1F5E78"/>
            <w:tcMar>
              <w:top w:w="80" w:type="dxa"/>
              <w:left w:w="95" w:type="dxa"/>
              <w:bottom w:w="80" w:type="dxa"/>
              <w:right w:w="95" w:type="dxa"/>
            </w:tcMar>
            <w:vAlign w:val="center"/>
          </w:tcPr>
          <w:p w14:paraId="4637EAC0" w14:textId="22303120" w:rsidR="00CF5598" w:rsidRPr="007E033C" w:rsidRDefault="007E033C" w:rsidP="00EA641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Culture / Museum + Photo / Content Spot (The Sanctuary Of Truth)</w:t>
            </w:r>
          </w:p>
        </w:tc>
      </w:tr>
    </w:tbl>
    <w:p w14:paraId="45C21C1D" w14:textId="13896B6F"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50D9E517" w14:textId="77049754"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The Sanctuary Of Truth • Pattaya Floating Market • 3 Mermaids Cafe (Pratumnak)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The Sanctuary Of Truth with Pattaya Floating Market and 3 Mermaids Cafe (Pratumnak) into a route that delivers both the city’s story, photogenic content spots, and spending momentum that can easily extend into reusable content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culture-oriented travelers creators and Attraction </w:t>
      </w:r>
      <w:proofErr w:type="spellStart"/>
      <w:r w:rsidR="007E033C" w:rsidRPr="003420A9">
        <w:rPr>
          <w:rFonts w:ascii="Proxima Nova Thai Medium" w:hAnsi="Proxima Nova Thai Medium" w:cs="Proxima Nova Thai Medium"/>
          <w:bCs/>
        </w:rPr>
        <w:t>atseeking</w:t>
      </w:r>
      <w:proofErr w:type="spellEnd"/>
      <w:r w:rsidR="007E033C" w:rsidRPr="003420A9">
        <w:rPr>
          <w:rFonts w:ascii="Proxima Nova Thai Medium" w:hAnsi="Proxima Nova Thai Medium" w:cs="Proxima Nova Thai Medium"/>
          <w:bCs/>
        </w:rPr>
        <w:t xml:space="preserve"> UGC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tickets / Activities / cafe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~520 Min | ~1,750 THB/Pax | TP 100/151/270 | Tone: Story-rich, visually strong, culturally valuable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East Asia / culture-oriented Europe | Ages 20–55</w:t>
      </w:r>
    </w:p>
    <w:p w14:paraId="6027A940"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A513C6C"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236874F" w14:textId="604BE0A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0F1C761" w14:textId="30024EF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67A9A60" w14:textId="6825CC8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88108F3" w14:textId="29F3A2F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9413556" w14:textId="6EF4E9A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5A7DCA9" w14:textId="7ED969A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 hrs. 40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3C936FB" w14:textId="646CE74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194F1121" w14:textId="77445E2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1,750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950DF95" w14:textId="59AE3F4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E9DFA44" w14:textId="7BA859E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D970A2D" w14:textId="2DFBEE18"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766E2368" w14:textId="3FE55F0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100 / 151 / 270</w:t>
            </w:r>
          </w:p>
        </w:tc>
      </w:tr>
    </w:tbl>
    <w:p w14:paraId="1987EDCD" w14:textId="4934A9E7"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40F34217"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EBAA0FA" w14:textId="7A7A614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28BE3F95" w14:textId="4FD522B5"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259A09C7" w14:textId="4E80DAD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175D82F" w14:textId="6B484246"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EEE47F8"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F3B3CFA" w14:textId="42FE2A1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E9F2DBF" w14:textId="595B48E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Sanctuary Of Truth</w:t>
            </w:r>
          </w:p>
          <w:p w14:paraId="2BAAB395" w14:textId="248A8C7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The Sanctuary Of Truth</w:t>
            </w:r>
          </w:p>
        </w:tc>
        <w:tc>
          <w:tcPr>
            <w:tcW w:w="1653" w:type="dxa"/>
          </w:tcPr>
          <w:p w14:paraId="4EB821A3" w14:textId="4637D3B1"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30+120=150 Min</w:t>
            </w:r>
          </w:p>
          <w:p w14:paraId="08EF4123" w14:textId="7712999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DA283CD" w14:textId="3E9FE70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3EA73021" w14:textId="2C113AF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7D6B000"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064BB0BE" w14:textId="26FA444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20C80C9E" w14:textId="1870BE7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3598C797" w14:textId="052189B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653" w:type="dxa"/>
          </w:tcPr>
          <w:p w14:paraId="412DBC8E" w14:textId="16448B1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12A75F1E" w14:textId="0803E8A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9F8B8F9" w14:textId="7122B701"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5DCEF58" w14:textId="27B2AC2E"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62735F73"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22AD035" w14:textId="20F471A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1F8263C9" w14:textId="5BED274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Floating Market</w:t>
            </w:r>
          </w:p>
          <w:p w14:paraId="683AEA63" w14:textId="66A2C4D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Floating Market</w:t>
            </w:r>
          </w:p>
        </w:tc>
        <w:tc>
          <w:tcPr>
            <w:tcW w:w="1653" w:type="dxa"/>
          </w:tcPr>
          <w:p w14:paraId="373EC609" w14:textId="2645D5B8"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35+120=155 Min</w:t>
            </w:r>
          </w:p>
          <w:p w14:paraId="7E401A96" w14:textId="6CD7F878"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C48EC17" w14:textId="4627D9F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14963B73" w14:textId="6FBF904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1ED830D"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7F21B336" w14:textId="6807CF2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4AE52929" w14:textId="0F3FEDC1"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5468DE30" w14:textId="24AD2E8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653" w:type="dxa"/>
          </w:tcPr>
          <w:p w14:paraId="5620BE8A" w14:textId="656E1843"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413A8B93" w14:textId="7B530D91"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E095F44" w14:textId="3C5FFA2D"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48989DE0" w14:textId="23843B8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9B44F31"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FC95A0C" w14:textId="7804FD8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5A904D68" w14:textId="22F1DA9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6CF680D2" w14:textId="649FF96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653" w:type="dxa"/>
          </w:tcPr>
          <w:p w14:paraId="47B8E3A9" w14:textId="1C3DF0DE"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1B02AF7A" w14:textId="758CB80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1129012" w14:textId="667D5D6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02DD795" w14:textId="52B74904"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bl>
    <w:p w14:paraId="2ED39E26" w14:textId="0A0C619B"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0DCEF0E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766E91B"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209675C" w14:textId="009A2A5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6BB0B6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6FC24B5"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2191157" w14:textId="12911373"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E3FF90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0B21FC0" w14:textId="4429C8A8"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C78E9B6" w14:textId="32762E8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15AAA03F" w14:textId="1A0416A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4DD23C0B" w14:textId="02E3E10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55663D1" w14:textId="39FA1E91"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0318887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74172E8" w14:textId="27D9AF82"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4E227AA"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003AE5B" w14:textId="4F005A18"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BAD4466" w14:textId="77777777" w:rsidTr="00D50702">
        <w:trPr>
          <w:jc w:val="center"/>
        </w:trPr>
        <w:tc>
          <w:tcPr>
            <w:tcW w:w="1757" w:type="dxa"/>
            <w:shd w:val="clear" w:color="auto" w:fill="1F5E78"/>
            <w:tcMar>
              <w:top w:w="80" w:type="dxa"/>
              <w:left w:w="95" w:type="dxa"/>
              <w:bottom w:w="80" w:type="dxa"/>
              <w:right w:w="95" w:type="dxa"/>
            </w:tcMar>
            <w:vAlign w:val="center"/>
          </w:tcPr>
          <w:p w14:paraId="2B64813B" w14:textId="52F97A04" w:rsidR="00CF5598" w:rsidRPr="007E033C" w:rsidRDefault="007E033C" w:rsidP="00EA641D">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H1</w:t>
            </w:r>
          </w:p>
        </w:tc>
        <w:tc>
          <w:tcPr>
            <w:tcW w:w="8164" w:type="dxa"/>
            <w:shd w:val="clear" w:color="auto" w:fill="1F5E78"/>
            <w:tcMar>
              <w:top w:w="80" w:type="dxa"/>
              <w:left w:w="95" w:type="dxa"/>
              <w:bottom w:w="80" w:type="dxa"/>
              <w:right w:w="95" w:type="dxa"/>
            </w:tcMar>
            <w:vAlign w:val="center"/>
          </w:tcPr>
          <w:p w14:paraId="49BE7C24" w14:textId="733FF463" w:rsidR="00CF5598" w:rsidRPr="007E033C" w:rsidRDefault="007E033C" w:rsidP="003420A9">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 xml:space="preserve">Nightlife / Bar / Club + Photo / Content Spot </w:t>
            </w:r>
            <w:r w:rsidR="003420A9">
              <w:rPr>
                <w:rFonts w:ascii="Proxima Nova Thai Medium" w:hAnsi="Proxima Nova Thai Medium" w:cs="Proxima Nova Thai Medium"/>
                <w:b/>
                <w:color w:val="FFFFFF"/>
                <w:sz w:val="32"/>
                <w:szCs w:val="28"/>
              </w:rPr>
              <w:br/>
            </w:r>
            <w:r w:rsidRPr="007E033C">
              <w:rPr>
                <w:rFonts w:ascii="Proxima Nova Thai Medium" w:hAnsi="Proxima Nova Thai Medium" w:cs="Proxima Nova Thai Medium"/>
                <w:b/>
                <w:color w:val="FFFFFF"/>
                <w:sz w:val="32"/>
                <w:szCs w:val="28"/>
              </w:rPr>
              <w:t xml:space="preserve">(Columbia Pictures </w:t>
            </w:r>
            <w:r w:rsidR="003420A9" w:rsidRPr="007E033C">
              <w:rPr>
                <w:rFonts w:ascii="Proxima Nova Thai Medium" w:hAnsi="Proxima Nova Thai Medium" w:cs="Proxima Nova Thai Medium"/>
                <w:b/>
                <w:color w:val="FFFFFF"/>
                <w:sz w:val="32"/>
                <w:szCs w:val="28"/>
              </w:rPr>
              <w:t>Aqua verse</w:t>
            </w:r>
            <w:r w:rsidRPr="007E033C">
              <w:rPr>
                <w:rFonts w:ascii="Proxima Nova Thai Medium" w:hAnsi="Proxima Nova Thai Medium" w:cs="Proxima Nova Thai Medium"/>
                <w:b/>
                <w:color w:val="FFFFFF"/>
                <w:sz w:val="32"/>
                <w:szCs w:val="28"/>
              </w:rPr>
              <w:t>)</w:t>
            </w:r>
          </w:p>
        </w:tc>
      </w:tr>
    </w:tbl>
    <w:p w14:paraId="42BD644B" w14:textId="7118B9D6"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39AE1E7" w14:textId="3D74811C"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Pattaya Floating Market • Terminal 21 Pattaya • Jomtien Night Market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Design the trip from Pattaya Floating Market continue with Terminal 21 Pattaya and Jomtien Night Market to provide </w:t>
      </w:r>
      <w:r w:rsidR="003420A9" w:rsidRPr="003420A9">
        <w:rPr>
          <w:rFonts w:ascii="Proxima Nova Thai Medium" w:hAnsi="Proxima Nova Thai Medium" w:cs="Proxima Nova Thai Medium"/>
          <w:bCs/>
        </w:rPr>
        <w:t xml:space="preserve">Family deliver both core </w:t>
      </w:r>
      <w:r w:rsidR="007E033C" w:rsidRPr="003420A9">
        <w:rPr>
          <w:rFonts w:ascii="Proxima Nova Thai Medium" w:hAnsi="Proxima Nova Thai Medium" w:cs="Proxima Nova Thai Medium"/>
          <w:bCs/>
        </w:rPr>
        <w:t xml:space="preserve">experiences rest stop </w:t>
      </w:r>
      <w:r w:rsidR="003420A9" w:rsidRPr="003420A9">
        <w:rPr>
          <w:rFonts w:ascii="Proxima Nova Thai Medium" w:hAnsi="Proxima Nova Thai Medium" w:cs="Proxima Nova Thai Medium"/>
          <w:bCs/>
        </w:rPr>
        <w:t xml:space="preserve">and an </w:t>
      </w:r>
      <w:r w:rsidR="007E033C" w:rsidRPr="003420A9">
        <w:rPr>
          <w:rFonts w:ascii="Proxima Nova Thai Medium" w:hAnsi="Proxima Nova Thai Medium" w:cs="Proxima Nova Thai Medium"/>
          <w:bCs/>
        </w:rPr>
        <w:t>end point that is easy to share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tickets / Activities / F&amp;B / souvenirs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~655 Min | ~3,050 THB/Pax | TP 72/115/214 | Tone: fun comfortable family-friendly</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Families from Thailand / ASEAN / East Asia | Parents and children | Ages 5–50</w:t>
      </w:r>
    </w:p>
    <w:p w14:paraId="7F4A5456"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8904037"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7D9088D" w14:textId="5D0C761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1C29D474" w14:textId="31AB590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BC827B5" w14:textId="014EBBF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18A7FBC2" w14:textId="0892D7E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F72135F" w14:textId="2018C3E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65E11CE" w14:textId="372B8D8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10 hrs. 55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71DDF40F" w14:textId="1892E63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AE8D6B0" w14:textId="3AC90CD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3,050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18105B8" w14:textId="5EDD8CA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4DC506FC" w14:textId="726C634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AA9D2A8" w14:textId="0CC5050A"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0003458F" w14:textId="34EDCCE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115 / 214</w:t>
            </w:r>
          </w:p>
        </w:tc>
      </w:tr>
    </w:tbl>
    <w:p w14:paraId="70FC3979" w14:textId="2F2291CE"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545"/>
        <w:gridCol w:w="1794"/>
        <w:gridCol w:w="2547"/>
      </w:tblGrid>
      <w:tr w:rsidR="00CF5598" w:rsidRPr="007E033C" w14:paraId="6685D294"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735C72F" w14:textId="2908C36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545" w:type="dxa"/>
          </w:tcPr>
          <w:p w14:paraId="05271518" w14:textId="31EBBEAC"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794" w:type="dxa"/>
          </w:tcPr>
          <w:p w14:paraId="4760E3FA" w14:textId="300C54AF"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6B16D8BE" w14:textId="3D504609"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28F4696"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6EC64A3" w14:textId="6FD2678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545" w:type="dxa"/>
          </w:tcPr>
          <w:p w14:paraId="25DD9822" w14:textId="3F36CC1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Columbia Pictures </w:t>
            </w:r>
            <w:proofErr w:type="spellStart"/>
            <w:r w:rsidRPr="007E033C">
              <w:rPr>
                <w:rFonts w:ascii="Proxima Nova Thai Medium" w:hAnsi="Proxima Nova Thai Medium" w:cs="Proxima Nova Thai Medium"/>
              </w:rPr>
              <w:t>Aquaverse</w:t>
            </w:r>
            <w:proofErr w:type="spellEnd"/>
          </w:p>
          <w:p w14:paraId="41221ECD" w14:textId="10EAC9A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Partner venue/service: Columbia Pictures </w:t>
            </w:r>
            <w:proofErr w:type="spellStart"/>
            <w:r w:rsidRPr="007E033C">
              <w:rPr>
                <w:rFonts w:ascii="Proxima Nova Thai Medium" w:hAnsi="Proxima Nova Thai Medium" w:cs="Proxima Nova Thai Medium"/>
              </w:rPr>
              <w:t>Aquaverse</w:t>
            </w:r>
            <w:proofErr w:type="spellEnd"/>
          </w:p>
        </w:tc>
        <w:tc>
          <w:tcPr>
            <w:tcW w:w="1794" w:type="dxa"/>
          </w:tcPr>
          <w:p w14:paraId="55047F21" w14:textId="4E9A796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40+180=220 Min</w:t>
            </w:r>
          </w:p>
          <w:p w14:paraId="288DFAF8" w14:textId="1F8B436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9E1B7BC" w14:textId="51DF014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352979E" w14:textId="46A1D21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168C963"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2D93DF8E" w14:textId="10BED59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545" w:type="dxa"/>
          </w:tcPr>
          <w:p w14:paraId="1CF4161E" w14:textId="2EF250B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Floating Market</w:t>
            </w:r>
          </w:p>
          <w:p w14:paraId="5B0133F8" w14:textId="4C2E70C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Floating Market</w:t>
            </w:r>
          </w:p>
        </w:tc>
        <w:tc>
          <w:tcPr>
            <w:tcW w:w="1794" w:type="dxa"/>
          </w:tcPr>
          <w:p w14:paraId="58339E57" w14:textId="209B453A"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4F4E4300" w14:textId="3533617E"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86D3736" w14:textId="4292863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60EBCEC8" w14:textId="1454E7D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2B7CF59E"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C02C909" w14:textId="183F25E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545" w:type="dxa"/>
          </w:tcPr>
          <w:p w14:paraId="51E73197" w14:textId="4A47A88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2D664719" w14:textId="70591D1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794" w:type="dxa"/>
          </w:tcPr>
          <w:p w14:paraId="47C24A5F" w14:textId="5C863A0F"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03ABF283" w14:textId="3AF4B82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6833074" w14:textId="18ED6016"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21E6BA11" w14:textId="2813A455"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6984A4BF"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73E78743" w14:textId="494BDEA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545" w:type="dxa"/>
          </w:tcPr>
          <w:p w14:paraId="143CFF84" w14:textId="3646CDF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03232D45" w14:textId="2F39213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794" w:type="dxa"/>
          </w:tcPr>
          <w:p w14:paraId="778C5A06" w14:textId="01866C0D"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5E668D98" w14:textId="73D330D2"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F52E2E7" w14:textId="3259E66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49D773DC" w14:textId="52B7EB6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E2DFEB7"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0B12DD2" w14:textId="4DC278A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545" w:type="dxa"/>
          </w:tcPr>
          <w:p w14:paraId="4837A37C" w14:textId="57A04E1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1987AFDB" w14:textId="19359B4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794" w:type="dxa"/>
          </w:tcPr>
          <w:p w14:paraId="057215F1" w14:textId="196177A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25+75=100 Min</w:t>
            </w:r>
          </w:p>
          <w:p w14:paraId="04C06691" w14:textId="3D38B3E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42B7C00" w14:textId="21C96D2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7340F618" w14:textId="30C49C2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302B00BC" w14:textId="5F3BBD2B"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77FD344F"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CC7F7D2"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E7B3717" w14:textId="1B0D0BAC"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4D5BC7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7CCBB6D"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43F20B0" w14:textId="43A62E35"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158804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6AC8B88" w14:textId="2946EF56"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471B9DF" w14:textId="2B07D02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59F47534" w14:textId="561CEAC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124139E3" w14:textId="6F97D293"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B5685D1" w14:textId="2EFE8805"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EF264E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B3E56CB" w14:textId="39C5D5F5"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194A7B3"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766E638" w14:textId="2BF8CA98"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tblLayout w:type="fixed"/>
        <w:tblLook w:val="04A0" w:firstRow="1" w:lastRow="0" w:firstColumn="1" w:lastColumn="0" w:noHBand="0" w:noVBand="1"/>
      </w:tblPr>
      <w:tblGrid>
        <w:gridCol w:w="1847"/>
        <w:gridCol w:w="8585"/>
      </w:tblGrid>
      <w:tr w:rsidR="00CF5598" w:rsidRPr="007E033C" w14:paraId="7F52A975" w14:textId="77777777" w:rsidTr="00D50702">
        <w:tc>
          <w:tcPr>
            <w:tcW w:w="1757" w:type="dxa"/>
            <w:shd w:val="clear" w:color="auto" w:fill="1F5E78"/>
            <w:tcMar>
              <w:top w:w="80" w:type="dxa"/>
              <w:left w:w="95" w:type="dxa"/>
              <w:bottom w:w="80" w:type="dxa"/>
              <w:right w:w="95" w:type="dxa"/>
            </w:tcMar>
            <w:vAlign w:val="center"/>
          </w:tcPr>
          <w:p w14:paraId="37F7FD27" w14:textId="258B1FBC" w:rsidR="00CF5598" w:rsidRPr="007E033C" w:rsidRDefault="007E033C" w:rsidP="00EA641D">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H2</w:t>
            </w:r>
          </w:p>
        </w:tc>
        <w:tc>
          <w:tcPr>
            <w:tcW w:w="8164" w:type="dxa"/>
            <w:shd w:val="clear" w:color="auto" w:fill="1F5E78"/>
            <w:tcMar>
              <w:top w:w="80" w:type="dxa"/>
              <w:left w:w="95" w:type="dxa"/>
              <w:bottom w:w="80" w:type="dxa"/>
              <w:right w:w="95" w:type="dxa"/>
            </w:tcMar>
            <w:vAlign w:val="center"/>
          </w:tcPr>
          <w:p w14:paraId="3FB78ABF" w14:textId="11D50506" w:rsidR="00CF5598" w:rsidRPr="007E033C" w:rsidRDefault="007E033C" w:rsidP="00EA641D">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 xml:space="preserve">Shopping / Mall + Market / Community </w:t>
            </w:r>
            <w:r w:rsidR="003420A9">
              <w:rPr>
                <w:rFonts w:ascii="Proxima Nova Thai Medium" w:hAnsi="Proxima Nova Thai Medium" w:cs="Proxima Nova Thai Medium"/>
                <w:b/>
                <w:color w:val="FFFFFF"/>
                <w:sz w:val="32"/>
                <w:szCs w:val="28"/>
              </w:rPr>
              <w:br/>
            </w:r>
            <w:r w:rsidRPr="007E033C">
              <w:rPr>
                <w:rFonts w:ascii="Proxima Nova Thai Medium" w:hAnsi="Proxima Nova Thai Medium" w:cs="Proxima Nova Thai Medium"/>
                <w:b/>
                <w:color w:val="FFFFFF"/>
                <w:sz w:val="32"/>
                <w:szCs w:val="28"/>
              </w:rPr>
              <w:t>(Khao Kheow Open Zoo)</w:t>
            </w:r>
          </w:p>
        </w:tc>
      </w:tr>
    </w:tbl>
    <w:p w14:paraId="76BD7054" w14:textId="3FC99B7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4D2D6A4" w14:textId="7B1605C0" w:rsidR="00CF5598" w:rsidRPr="003420A9" w:rsidRDefault="00080D5F" w:rsidP="00EA641D">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Nong Nooch Tropical Garden • Pattaya Viewpoint (Khao Phra Tamnak) • 3 Mermaids Cafe (Pratumnak)</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move from Nong Nooch Tropical Garden to Pattaya Viewpoint then continue to 3 Mermaids Cafe (Pratumnak) to create City Shopping Route </w:t>
      </w:r>
      <w:r w:rsidR="003420A9" w:rsidRPr="003420A9">
        <w:rPr>
          <w:rFonts w:ascii="Proxima Nova Thai Medium" w:hAnsi="Proxima Nova Thai Medium" w:cs="Proxima Nova Thai Medium"/>
          <w:bCs/>
        </w:rPr>
        <w:t xml:space="preserve">at easy </w:t>
      </w:r>
      <w:r w:rsidR="007E033C" w:rsidRPr="003420A9">
        <w:rPr>
          <w:rFonts w:ascii="Proxima Nova Thai Medium" w:hAnsi="Proxima Nova Thai Medium" w:cs="Proxima Nova Thai Medium"/>
          <w:bCs/>
        </w:rPr>
        <w:t xml:space="preserve">to walk and repeat-purchase friendly </w:t>
      </w:r>
      <w:r w:rsidR="003420A9" w:rsidRPr="003420A9">
        <w:rPr>
          <w:rFonts w:ascii="Proxima Nova Thai Medium" w:hAnsi="Proxima Nova Thai Medium" w:cs="Proxima Nova Thai Medium"/>
          <w:bCs/>
        </w:rPr>
        <w:t xml:space="preserve">and take </w:t>
      </w:r>
      <w:r w:rsidR="007E033C" w:rsidRPr="003420A9">
        <w:rPr>
          <w:rFonts w:ascii="Proxima Nova Thai Medium" w:hAnsi="Proxima Nova Thai Medium" w:cs="Proxima Nova Thai Medium"/>
          <w:bCs/>
        </w:rPr>
        <w:t xml:space="preserve">customers to </w:t>
      </w:r>
      <w:r w:rsidR="003420A9" w:rsidRPr="003420A9">
        <w:rPr>
          <w:rFonts w:ascii="Proxima Nova Thai Medium" w:hAnsi="Proxima Nova Thai Medium" w:cs="Proxima Nova Thai Medium"/>
          <w:bCs/>
        </w:rPr>
        <w:t xml:space="preserve">multiple merchant in </w:t>
      </w:r>
      <w:r w:rsidR="007E033C" w:rsidRPr="003420A9">
        <w:rPr>
          <w:rFonts w:ascii="Proxima Nova Thai Medium" w:hAnsi="Proxima Nova Thai Medium" w:cs="Proxima Nova Thai Medium"/>
          <w:bCs/>
        </w:rPr>
        <w:t>one trip</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Shopping / F&amp;B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~715 Min | ~2,150 THB/Pax | TP 72/114/214 | Tone: fun comfortable family-friendly</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Families from Thailand / ASEAN / East Asia | Parents and children | Ages 5–50</w:t>
      </w:r>
    </w:p>
    <w:p w14:paraId="683C07CE" w14:textId="77777777" w:rsidR="004A49A8" w:rsidRPr="007E033C" w:rsidRDefault="004A49A8" w:rsidP="00EA641D">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54D4D694"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7811A41" w14:textId="586570C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2ED93729" w14:textId="2E57A90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E25E9FF" w14:textId="23209ED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6F8ECE20" w14:textId="234D2BE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4869071" w14:textId="6A294B6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496031C4" w14:textId="7B2614A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 55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A620991" w14:textId="70DDEF9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E15BF96" w14:textId="74C8545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2,150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363DB5F" w14:textId="72AE379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38E3AB59" w14:textId="102630D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1313506" w14:textId="4041C273"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7CBE9CB" w14:textId="1AC0F7D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114 / 214</w:t>
            </w:r>
          </w:p>
        </w:tc>
      </w:tr>
    </w:tbl>
    <w:p w14:paraId="0438D0B3" w14:textId="447B582B"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7C8167A7"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2AB09D8" w14:textId="48A5F37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46A55A64" w14:textId="6B7B111B"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50898DA3" w14:textId="631A9D87"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480B81DA" w14:textId="2CDF5C94"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08E1714"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B725B3F" w14:textId="2B81F641"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3D2330D1" w14:textId="6E23C5D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Kheow Open Zoo</w:t>
            </w:r>
          </w:p>
          <w:p w14:paraId="0A148CDC" w14:textId="75A5EA0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Khao Kheow Open Zoo</w:t>
            </w:r>
          </w:p>
        </w:tc>
        <w:tc>
          <w:tcPr>
            <w:tcW w:w="1653" w:type="dxa"/>
          </w:tcPr>
          <w:p w14:paraId="516C799C" w14:textId="638633C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60+210=270 Min</w:t>
            </w:r>
          </w:p>
          <w:p w14:paraId="49823D86" w14:textId="0883774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47F0E14" w14:textId="3FCAC09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394BEB49" w14:textId="704F93AB"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36C9609D"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56181FA6" w14:textId="1A60D4A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768304C9" w14:textId="7CF98CD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Nong Nooch Tropical Garden</w:t>
            </w:r>
          </w:p>
          <w:p w14:paraId="1B5B78ED" w14:textId="7692E60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Nong Nooch Tropical Garden</w:t>
            </w:r>
          </w:p>
        </w:tc>
        <w:tc>
          <w:tcPr>
            <w:tcW w:w="1653" w:type="dxa"/>
          </w:tcPr>
          <w:p w14:paraId="1F3AD0C6" w14:textId="10494470"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40+150=190 Min</w:t>
            </w:r>
          </w:p>
          <w:p w14:paraId="2E680A02" w14:textId="7332B458"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854AC8A" w14:textId="0B69559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136C24B8" w14:textId="707BEAF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9E208E3"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68C4298" w14:textId="3DABF6D6"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2DE3C013" w14:textId="0E07612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154C603D" w14:textId="2CB4E06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653" w:type="dxa"/>
          </w:tcPr>
          <w:p w14:paraId="2E14B4A4" w14:textId="15C9492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30+45=75 Min</w:t>
            </w:r>
          </w:p>
          <w:p w14:paraId="6B62BF0F" w14:textId="02F19E9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648873A" w14:textId="142E010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6778A1BF" w14:textId="6290E2C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1DB37C74"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0F7BA08B" w14:textId="727ACB6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14CAB131" w14:textId="4231DE8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3EFC5D39" w14:textId="6847731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729124ED" w14:textId="36EC3EC6"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25+75=100 Min</w:t>
            </w:r>
          </w:p>
          <w:p w14:paraId="45429467" w14:textId="5A5D55C5"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6441A72" w14:textId="213D64F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DB757E4" w14:textId="124BF120"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279F91FD"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9BA3194" w14:textId="720D8D1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470CC086" w14:textId="32BE9B2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4F42B2A4" w14:textId="70A769DD"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653" w:type="dxa"/>
          </w:tcPr>
          <w:p w14:paraId="4CCC0EE0" w14:textId="3567CE4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4B638449" w14:textId="0A80A17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D6C75A" w14:textId="1682961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21AA9194" w14:textId="04ABECB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38A3CF40" w14:textId="21390A93"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0BE987D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F5297CC"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E966D3D" w14:textId="6C62335A"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A7DE5A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90E06CC"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A278DF6" w14:textId="0428EC12"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0AF016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ADFA528" w14:textId="4979CA5B"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0CFF4E7" w14:textId="5B3806D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4F3280B" w14:textId="5CC3C6A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F541E04" w14:textId="3A55139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9104835" w14:textId="6C8B9E34"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4A3A91C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4D5B8B1" w14:textId="32F1C656"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61B23D6"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325FA317" w14:textId="7E603776"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6977E2D" w14:textId="77777777" w:rsidTr="00D50702">
        <w:trPr>
          <w:jc w:val="center"/>
        </w:trPr>
        <w:tc>
          <w:tcPr>
            <w:tcW w:w="1757" w:type="dxa"/>
            <w:shd w:val="clear" w:color="auto" w:fill="1F5E78"/>
            <w:tcMar>
              <w:top w:w="80" w:type="dxa"/>
              <w:left w:w="95" w:type="dxa"/>
              <w:bottom w:w="80" w:type="dxa"/>
              <w:right w:w="95" w:type="dxa"/>
            </w:tcMar>
            <w:vAlign w:val="center"/>
          </w:tcPr>
          <w:p w14:paraId="5D9388B8" w14:textId="4E133792" w:rsidR="00CF5598" w:rsidRPr="007E033C" w:rsidRDefault="007E033C" w:rsidP="00BB00F1">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H3</w:t>
            </w:r>
          </w:p>
        </w:tc>
        <w:tc>
          <w:tcPr>
            <w:tcW w:w="8164" w:type="dxa"/>
            <w:shd w:val="clear" w:color="auto" w:fill="1F5E78"/>
            <w:tcMar>
              <w:top w:w="80" w:type="dxa"/>
              <w:left w:w="95" w:type="dxa"/>
              <w:bottom w:w="80" w:type="dxa"/>
              <w:right w:w="95" w:type="dxa"/>
            </w:tcMar>
            <w:vAlign w:val="center"/>
          </w:tcPr>
          <w:p w14:paraId="7FF0DE92" w14:textId="201823AC" w:rsidR="00CF5598" w:rsidRPr="007E033C" w:rsidRDefault="007E033C" w:rsidP="00BB00F1">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Culture / Museum + Photo / Content Spot (The Sanctuary Of Truth)</w:t>
            </w:r>
          </w:p>
        </w:tc>
      </w:tr>
    </w:tbl>
    <w:p w14:paraId="5C8B339C" w14:textId="6DEF6B19"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2FA075C9" w14:textId="4B9FD6F2" w:rsidR="00CF5598" w:rsidRPr="003420A9"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Art In Paradise Pattaya • Terminal 21 Pattaya • Thepprasit Night Market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Connect Art In Paradise Pattaya with Terminal 21 Pattaya and Thepprasit Night Market into a route that delivers both the city’s story, photogenic content spots, and spending momentum that can easily extend into reusable content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culture-oriented travelers creators and Attraction </w:t>
      </w:r>
      <w:proofErr w:type="spellStart"/>
      <w:r w:rsidR="007E033C" w:rsidRPr="003420A9">
        <w:rPr>
          <w:rFonts w:ascii="Proxima Nova Thai Medium" w:hAnsi="Proxima Nova Thai Medium" w:cs="Proxima Nova Thai Medium"/>
          <w:bCs/>
        </w:rPr>
        <w:t>atseeking</w:t>
      </w:r>
      <w:proofErr w:type="spellEnd"/>
      <w:r w:rsidR="007E033C" w:rsidRPr="003420A9">
        <w:rPr>
          <w:rFonts w:ascii="Proxima Nova Thai Medium" w:hAnsi="Proxima Nova Thai Medium" w:cs="Proxima Nova Thai Medium"/>
          <w:bCs/>
        </w:rPr>
        <w:t xml:space="preserve"> UGC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tickets / Activities / cafe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~590 Min | ~2,450 THB/Pax | TP 72/115/214 | Tone: Story-rich, visually strong, culturally valuable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Thailand / East Asia / culture-oriented Europe | Ages 20–55</w:t>
      </w:r>
    </w:p>
    <w:p w14:paraId="63B8C5C5"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773AA60A"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9D36747" w14:textId="402E046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E2DDEAA" w14:textId="1B69263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0C411B9" w14:textId="79BE67C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3CE8CAB0" w14:textId="4A0A112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9B48BAB" w14:textId="676471E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E5EEEC5" w14:textId="35E0D0A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50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AFAD8A2" w14:textId="7C500B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45562E4" w14:textId="2EBCFBF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2,450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ABFACD4" w14:textId="0826666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6561F59" w14:textId="603CA60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0FD8D79" w14:textId="28E07F86"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5A292343" w14:textId="4C97AE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72 / 115 / 214</w:t>
            </w:r>
          </w:p>
        </w:tc>
      </w:tr>
    </w:tbl>
    <w:p w14:paraId="2000D2A2" w14:textId="7F4F76B0"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72E93D80"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A9D5436" w14:textId="79E27FA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60B480C5" w14:textId="5CCB17BB"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07BCE7A7" w14:textId="025C0F3A"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750F9C39" w14:textId="6CFF97D6"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5859327"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8E94F02" w14:textId="439F8F5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988F524" w14:textId="6A271C7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Sanctuary Of Truth</w:t>
            </w:r>
          </w:p>
          <w:p w14:paraId="063131D6" w14:textId="1A4BEFD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The Sanctuary Of Truth</w:t>
            </w:r>
          </w:p>
        </w:tc>
        <w:tc>
          <w:tcPr>
            <w:tcW w:w="1653" w:type="dxa"/>
          </w:tcPr>
          <w:p w14:paraId="2851845C" w14:textId="55C883B9"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30+120=150 Min</w:t>
            </w:r>
          </w:p>
          <w:p w14:paraId="5A4F77F1" w14:textId="5172D358"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5B92D12" w14:textId="396229D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1C02E12F" w14:textId="4EDD0D28"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3890326B"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606B1928" w14:textId="026745A2"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07B0F325" w14:textId="107C6943"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2A6C7D3A" w14:textId="7673894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653" w:type="dxa"/>
          </w:tcPr>
          <w:p w14:paraId="1F0CE90C" w14:textId="0ACB2185"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4D553611" w14:textId="7561B854"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90819AB" w14:textId="5954547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26CD99C0" w14:textId="2726935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C14374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EEAFA48" w14:textId="568E2D5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6790539A" w14:textId="75BFA78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Floating Market</w:t>
            </w:r>
          </w:p>
          <w:p w14:paraId="26E424AC" w14:textId="5C964C8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Floating Market</w:t>
            </w:r>
          </w:p>
        </w:tc>
        <w:tc>
          <w:tcPr>
            <w:tcW w:w="1653" w:type="dxa"/>
          </w:tcPr>
          <w:p w14:paraId="195F9947" w14:textId="50A109E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35+120=155 Min</w:t>
            </w:r>
          </w:p>
          <w:p w14:paraId="0387F484" w14:textId="535B1C4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1BC1684" w14:textId="1DBA836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77B88005" w14:textId="45A82091"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4227F961"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2E98809F" w14:textId="7DD846C7"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2B8B1CAB" w14:textId="0B65222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12D79BD9" w14:textId="226EEB0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7482917F" w14:textId="6D4D12A8"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5014A1C8" w14:textId="7E166045"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28F5E08" w14:textId="64537C8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111733B9" w14:textId="2516077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331F19E"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296C86C" w14:textId="35EC3E9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3D9383F8" w14:textId="58ACC45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5F3A856D" w14:textId="2908FB6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631D999C" w14:textId="389FE2A2"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019AEEE9" w14:textId="0B945EC5"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FCC1013" w14:textId="31D7ADE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429181EB" w14:textId="5FC1416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21D559E8" w14:textId="1FDC169D"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559CA96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0E6D633"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2B42FDB" w14:textId="38100D66"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509631E"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61C44F0"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58D9E94" w14:textId="2FE9516C"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8FA96C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42C3717" w14:textId="0D54FD9A"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F4A21E1" w14:textId="0D97C77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6A029B3D" w14:textId="1A8BAC1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010A5F96" w14:textId="795B1583"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0601AA9A" w14:textId="0FA58627"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7CBA8D0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0767A64" w14:textId="2C28556C"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2C420B5C"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0ECB7D7E" w14:textId="1C3EE78D"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544A4D7C" w14:textId="77777777" w:rsidTr="00D50702">
        <w:trPr>
          <w:jc w:val="center"/>
        </w:trPr>
        <w:tc>
          <w:tcPr>
            <w:tcW w:w="1757" w:type="dxa"/>
            <w:shd w:val="clear" w:color="auto" w:fill="1F5E78"/>
            <w:tcMar>
              <w:top w:w="80" w:type="dxa"/>
              <w:left w:w="95" w:type="dxa"/>
              <w:bottom w:w="80" w:type="dxa"/>
              <w:right w:w="95" w:type="dxa"/>
            </w:tcMar>
            <w:vAlign w:val="center"/>
          </w:tcPr>
          <w:p w14:paraId="5980FFA6" w14:textId="72AFC982" w:rsidR="00CF5598" w:rsidRPr="007E033C" w:rsidRDefault="007E033C" w:rsidP="00BB00F1">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H4</w:t>
            </w:r>
          </w:p>
        </w:tc>
        <w:tc>
          <w:tcPr>
            <w:tcW w:w="8164" w:type="dxa"/>
            <w:shd w:val="clear" w:color="auto" w:fill="1F5E78"/>
            <w:tcMar>
              <w:top w:w="80" w:type="dxa"/>
              <w:left w:w="95" w:type="dxa"/>
              <w:bottom w:w="80" w:type="dxa"/>
              <w:right w:w="95" w:type="dxa"/>
            </w:tcMar>
            <w:vAlign w:val="center"/>
          </w:tcPr>
          <w:p w14:paraId="44DC58DF" w14:textId="0FAA6F56" w:rsidR="00CF5598" w:rsidRPr="007E033C" w:rsidRDefault="007E033C" w:rsidP="00BB00F1">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Seafood + Market / Community (Pattaya Beach Road Walk)</w:t>
            </w:r>
          </w:p>
        </w:tc>
      </w:tr>
    </w:tbl>
    <w:p w14:paraId="6347D37E" w14:textId="53A3D226"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CC119C5" w14:textId="5092FAE2" w:rsidR="00CF5598" w:rsidRPr="003420A9"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Art In Paradise Pattaya • 3 Mermaids Cafe (Pratumnak) • Jomtien Night Market</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move from Art In Paradise Pattaya to 3 Mermaids Cafe (Pratumnak) then continue to Jomtien Night Market to create City Shopping Route </w:t>
      </w:r>
      <w:r w:rsidR="003420A9" w:rsidRPr="003420A9">
        <w:rPr>
          <w:rFonts w:ascii="Proxima Nova Thai Medium" w:hAnsi="Proxima Nova Thai Medium" w:cs="Proxima Nova Thai Medium"/>
          <w:bCs/>
        </w:rPr>
        <w:t xml:space="preserve">at easy </w:t>
      </w:r>
      <w:r w:rsidR="007E033C" w:rsidRPr="003420A9">
        <w:rPr>
          <w:rFonts w:ascii="Proxima Nova Thai Medium" w:hAnsi="Proxima Nova Thai Medium" w:cs="Proxima Nova Thai Medium"/>
          <w:bCs/>
        </w:rPr>
        <w:t xml:space="preserve">to walk and repeat-purchase friendly </w:t>
      </w:r>
      <w:r w:rsidR="003420A9" w:rsidRPr="003420A9">
        <w:rPr>
          <w:rFonts w:ascii="Proxima Nova Thai Medium" w:hAnsi="Proxima Nova Thai Medium" w:cs="Proxima Nova Thai Medium"/>
          <w:bCs/>
        </w:rPr>
        <w:t xml:space="preserve">and take </w:t>
      </w:r>
      <w:r w:rsidR="007E033C" w:rsidRPr="003420A9">
        <w:rPr>
          <w:rFonts w:ascii="Proxima Nova Thai Medium" w:hAnsi="Proxima Nova Thai Medium" w:cs="Proxima Nova Thai Medium"/>
          <w:bCs/>
        </w:rPr>
        <w:t xml:space="preserve">customers to </w:t>
      </w:r>
      <w:r w:rsidR="003420A9" w:rsidRPr="003420A9">
        <w:rPr>
          <w:rFonts w:ascii="Proxima Nova Thai Medium" w:hAnsi="Proxima Nova Thai Medium" w:cs="Proxima Nova Thai Medium"/>
          <w:bCs/>
        </w:rPr>
        <w:t xml:space="preserve">multiple merchant in </w:t>
      </w:r>
      <w:r w:rsidR="007E033C" w:rsidRPr="003420A9">
        <w:rPr>
          <w:rFonts w:ascii="Proxima Nova Thai Medium" w:hAnsi="Proxima Nova Thai Medium" w:cs="Proxima Nova Thai Medium"/>
          <w:bCs/>
        </w:rPr>
        <w:t>one trip</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Shop short-stay </w:t>
      </w:r>
      <w:r w:rsidR="003420A9" w:rsidRPr="003420A9">
        <w:rPr>
          <w:rFonts w:ascii="Proxima Nova Thai Medium" w:hAnsi="Proxima Nova Thai Medium" w:cs="Proxima Nova Thai Medium"/>
          <w:bCs/>
        </w:rPr>
        <w:t xml:space="preserve">and destination </w:t>
      </w:r>
      <w:r w:rsidR="007E033C" w:rsidRPr="003420A9">
        <w:rPr>
          <w:rFonts w:ascii="Proxima Nova Thai Medium" w:hAnsi="Proxima Nova Thai Medium" w:cs="Proxima Nova Thai Medium"/>
          <w:bCs/>
        </w:rPr>
        <w:t xml:space="preserve">merchants in the city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Shopping / F&amp;B / Travel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~440 Min | ~1,400 THB/Pax | TP 74/117/218 | Tone: Easy to walk, repeat-purchase friendly, revenue-distributing</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ASEAN / East Asia / India / Middle East / Thailand | Ages 18–50</w:t>
      </w:r>
    </w:p>
    <w:p w14:paraId="7189CACE"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F66E81B"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70648DF" w14:textId="6718F01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07267698" w14:textId="6532609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9A0680D" w14:textId="098CE90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9C4BBD3" w14:textId="3C5E63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B666638" w14:textId="496455E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426C40A5" w14:textId="72A3C05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 hrs. 20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DF8CCA9" w14:textId="00643E9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5CD05D9D" w14:textId="2EA72C7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1,400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0A4314B" w14:textId="048C3EA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7603DB3E" w14:textId="3DFFF307" w:rsidR="00CF5598" w:rsidRPr="007E033C" w:rsidRDefault="003A3D9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24323D"/>
                <w:sz w:val="20"/>
                <w:szCs w:val="28"/>
              </w:rPr>
              <w:t>XL</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0CFEC0EE" w14:textId="6B9DE499"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243C110D" w14:textId="19EA4C9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74 / 117 / 218</w:t>
            </w:r>
          </w:p>
        </w:tc>
      </w:tr>
    </w:tbl>
    <w:p w14:paraId="19E3191F" w14:textId="3160BE53"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828"/>
        <w:gridCol w:w="1511"/>
        <w:gridCol w:w="2547"/>
      </w:tblGrid>
      <w:tr w:rsidR="00CF5598" w:rsidRPr="007E033C" w14:paraId="59938351"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8476E6A" w14:textId="2825CCE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828" w:type="dxa"/>
          </w:tcPr>
          <w:p w14:paraId="27639C2B" w14:textId="4CBCA822"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511" w:type="dxa"/>
          </w:tcPr>
          <w:p w14:paraId="336AF849" w14:textId="7A56BF5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29C3DA1E" w14:textId="18F74BD7"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61F5E910"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B21B324" w14:textId="2A5D030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828" w:type="dxa"/>
          </w:tcPr>
          <w:p w14:paraId="26E21118" w14:textId="1269203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49B69538" w14:textId="66BC7AC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511" w:type="dxa"/>
          </w:tcPr>
          <w:p w14:paraId="7C875477" w14:textId="191BDACB"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10+60=70 Min</w:t>
            </w:r>
          </w:p>
          <w:p w14:paraId="6EC0523D" w14:textId="3F014C6F"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31FD57C" w14:textId="144BC3E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574DE278" w14:textId="106201B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17FEE2AB"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31FAF1FD" w14:textId="07F6912A"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828" w:type="dxa"/>
          </w:tcPr>
          <w:p w14:paraId="03225553" w14:textId="3E05DED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572FFF88" w14:textId="17C2FE4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511" w:type="dxa"/>
          </w:tcPr>
          <w:p w14:paraId="676AEEF4" w14:textId="6E39A758"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0C5E02BA" w14:textId="776B8841"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D9B4542" w14:textId="0457F5C2"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18BCA47C" w14:textId="5246FC6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02D1C8F"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84A87C0" w14:textId="240AFD9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828" w:type="dxa"/>
          </w:tcPr>
          <w:p w14:paraId="4E468B1E" w14:textId="6A6A947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0353EAD9" w14:textId="4CEAD19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511" w:type="dxa"/>
          </w:tcPr>
          <w:p w14:paraId="45653E5B" w14:textId="5B645B0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5815F363" w14:textId="6E39385D"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D271500" w14:textId="6F2E935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3F5D7A64" w14:textId="2C9980B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CBB5AEA"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5DAD3F56" w14:textId="6DB69B4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828" w:type="dxa"/>
          </w:tcPr>
          <w:p w14:paraId="5A63B895" w14:textId="7926CB8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3EAD1B66" w14:textId="27038E5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511" w:type="dxa"/>
          </w:tcPr>
          <w:p w14:paraId="1200E7C8" w14:textId="279D2681"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47C8A152" w14:textId="03B2128F"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6E1B36F" w14:textId="5BFF14D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BAD91B3" w14:textId="4A353305"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48F42A36"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A9BA983" w14:textId="50FC838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828" w:type="dxa"/>
          </w:tcPr>
          <w:p w14:paraId="60C2CCA5" w14:textId="4834ECD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2C31CFC7" w14:textId="76DBEFF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511" w:type="dxa"/>
          </w:tcPr>
          <w:p w14:paraId="0DFCC61C" w14:textId="6A2C14CC"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25+75=100 Min</w:t>
            </w:r>
          </w:p>
          <w:p w14:paraId="3548D838" w14:textId="53D0E2C7"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69BB116" w14:textId="363EBC2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5DE5838A" w14:textId="6B83C5FD"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42F220F4" w14:textId="45015DD6"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26337CC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DE71950"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5C308C1" w14:textId="7A81C872"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1A4BC5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0479027"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471ED2D" w14:textId="23CF92CE"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5E32CF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7DA9CD7" w14:textId="418F5EDB"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8BFBD45" w14:textId="7324B24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4ECCDFC0" w14:textId="1BEBEBB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4B0A0DE" w14:textId="3F8F7FA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27182F81" w14:textId="4045A7BB"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64BB5BF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7402BE2" w14:textId="054F68A9"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3E0737D"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2976C80B" w14:textId="7D2EB345"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10155DEF" w14:textId="77777777" w:rsidTr="00D50702">
        <w:trPr>
          <w:jc w:val="center"/>
        </w:trPr>
        <w:tc>
          <w:tcPr>
            <w:tcW w:w="1757" w:type="dxa"/>
            <w:shd w:val="clear" w:color="auto" w:fill="1F5E78"/>
            <w:tcMar>
              <w:top w:w="80" w:type="dxa"/>
              <w:left w:w="95" w:type="dxa"/>
              <w:bottom w:w="80" w:type="dxa"/>
              <w:right w:w="95" w:type="dxa"/>
            </w:tcMar>
            <w:vAlign w:val="center"/>
          </w:tcPr>
          <w:p w14:paraId="42F21B92" w14:textId="3AA38AEF" w:rsidR="00CF5598" w:rsidRPr="007E033C" w:rsidRDefault="007E033C" w:rsidP="00BB00F1">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H5</w:t>
            </w:r>
          </w:p>
        </w:tc>
        <w:tc>
          <w:tcPr>
            <w:tcW w:w="8164" w:type="dxa"/>
            <w:shd w:val="clear" w:color="auto" w:fill="1F5E78"/>
            <w:tcMar>
              <w:top w:w="80" w:type="dxa"/>
              <w:left w:w="95" w:type="dxa"/>
              <w:bottom w:w="80" w:type="dxa"/>
              <w:right w:w="95" w:type="dxa"/>
            </w:tcMar>
            <w:vAlign w:val="center"/>
          </w:tcPr>
          <w:p w14:paraId="5D1880E3" w14:textId="720BCAEB" w:rsidR="00CF5598" w:rsidRPr="007E033C" w:rsidRDefault="007E033C" w:rsidP="00BB00F1">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Beach + Island / Sea (Ramayana Water Park)</w:t>
            </w:r>
          </w:p>
        </w:tc>
      </w:tr>
    </w:tbl>
    <w:p w14:paraId="55897139" w14:textId="7EAC3B69"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80D1CA9" w14:textId="348E2845" w:rsidR="00CF5598" w:rsidRPr="003420A9"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3420A9">
        <w:rPr>
          <w:rFonts w:ascii="Proxima Nova Thai Medium" w:hAnsi="Proxima Nova Thai Medium" w:cs="Proxima Nova Thai Medium"/>
          <w:bCs/>
        </w:rPr>
        <w:t>Nong Nooch Tropical Garden • 3 Mermaids Cafe (Pratumnak) • Terminal 21 Pattaya</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3420A9">
        <w:rPr>
          <w:rFonts w:ascii="Proxima Nova Thai Medium" w:hAnsi="Proxima Nova Thai Medium" w:cs="Proxima Nova Thai Medium"/>
          <w:bCs/>
        </w:rPr>
        <w:t xml:space="preserve">Design the trip from Nong Nooch Tropical Garden continue with 3 Mermaids Cafe (Pratumnak) and Terminal 21 Pattaya to provide </w:t>
      </w:r>
      <w:r w:rsidR="003420A9" w:rsidRPr="003420A9">
        <w:rPr>
          <w:rFonts w:ascii="Proxima Nova Thai Medium" w:hAnsi="Proxima Nova Thai Medium" w:cs="Proxima Nova Thai Medium"/>
          <w:bCs/>
        </w:rPr>
        <w:t xml:space="preserve">Family deliver both core </w:t>
      </w:r>
      <w:r w:rsidR="007E033C" w:rsidRPr="003420A9">
        <w:rPr>
          <w:rFonts w:ascii="Proxima Nova Thai Medium" w:hAnsi="Proxima Nova Thai Medium" w:cs="Proxima Nova Thai Medium"/>
          <w:bCs/>
        </w:rPr>
        <w:t xml:space="preserve">experiences rest stop </w:t>
      </w:r>
      <w:r w:rsidR="003420A9" w:rsidRPr="003420A9">
        <w:rPr>
          <w:rFonts w:ascii="Proxima Nova Thai Medium" w:hAnsi="Proxima Nova Thai Medium" w:cs="Proxima Nova Thai Medium"/>
          <w:bCs/>
        </w:rPr>
        <w:t xml:space="preserve">and an </w:t>
      </w:r>
      <w:r w:rsidR="007E033C" w:rsidRPr="003420A9">
        <w:rPr>
          <w:rFonts w:ascii="Proxima Nova Thai Medium" w:hAnsi="Proxima Nova Thai Medium" w:cs="Proxima Nova Thai Medium"/>
          <w:bCs/>
        </w:rPr>
        <w:t>end point that is easy to share</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3420A9">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3420A9">
        <w:rPr>
          <w:rFonts w:ascii="Proxima Nova Thai Medium" w:hAnsi="Proxima Nova Thai Medium" w:cs="Proxima Nova Thai Medium"/>
          <w:bCs/>
        </w:rPr>
        <w:t xml:space="preserve">tickets / Activities / F&amp;B / souvenirs </w:t>
      </w:r>
      <w:r w:rsidRPr="00080D5F">
        <w:rPr>
          <w:rFonts w:ascii="Proxima Nova Thai Medium" w:hAnsi="Proxima Nova Thai Medium" w:cs="Proxima Nova Thai Medium"/>
          <w:b/>
          <w:bCs/>
          <w:color w:val="8064A2" w:themeColor="accent4"/>
        </w:rPr>
        <w:t xml:space="preserve">| Earn </w:t>
      </w:r>
      <w:r w:rsidR="007E033C" w:rsidRPr="003420A9">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3420A9">
        <w:rPr>
          <w:rFonts w:ascii="Proxima Nova Thai Medium" w:hAnsi="Proxima Nova Thai Medium" w:cs="Proxima Nova Thai Medium"/>
          <w:bCs/>
        </w:rPr>
        <w:t>Route Check-In + UGC + Cross-Sell Attraction</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3420A9">
        <w:rPr>
          <w:rFonts w:ascii="Proxima Nova Thai Medium" w:hAnsi="Proxima Nova Thai Medium" w:cs="Proxima Nova Thai Medium"/>
          <w:bCs/>
        </w:rPr>
        <w:t>3 Main Stops | ~705 Min | ~2,550 THB/Pax | TP 84/130/238 | Tone: fun comfortable family-friendly</w:t>
      </w:r>
      <w:r w:rsidR="007E033C" w:rsidRPr="003420A9">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3420A9">
        <w:rPr>
          <w:rFonts w:ascii="Proxima Nova Thai Medium" w:hAnsi="Proxima Nova Thai Medium" w:cs="Proxima Nova Thai Medium"/>
          <w:bCs/>
        </w:rPr>
        <w:t>Families from Thailand / ASEAN / East Asia | Parents and children | Ages 5–50</w:t>
      </w:r>
    </w:p>
    <w:p w14:paraId="2A44EFE1"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69EB0FCF"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A11721D" w14:textId="01324DF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7A53799B" w14:textId="71D42F9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F6D1C8D" w14:textId="503AE9D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7ED46FB" w14:textId="7AA1DE8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4C8EB77" w14:textId="4368DB1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5AFE1DBA" w14:textId="111D722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 45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1C75F2E" w14:textId="7809EB2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89B5628" w14:textId="7963C36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2,550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A450C55" w14:textId="4596281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5F6DD84" w14:textId="490D66F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A9CD31D" w14:textId="73FAC415"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D5BE84A" w14:textId="6A0679C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84 / 130 / 238</w:t>
            </w:r>
          </w:p>
        </w:tc>
      </w:tr>
    </w:tbl>
    <w:p w14:paraId="79CA697D" w14:textId="264656A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07095E2F" w14:textId="77777777" w:rsidTr="00342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53DD2D3" w14:textId="2887317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0FCDD095" w14:textId="3878170D"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65C79521" w14:textId="473B3193"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34B10B40" w14:textId="4B71532A"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A72F893"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D6EF2F1" w14:textId="26E978E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746AAE10" w14:textId="6DC7A39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Ramayana Water Park</w:t>
            </w:r>
          </w:p>
          <w:p w14:paraId="3BA48397" w14:textId="76B6DE4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Ramayana Water Park</w:t>
            </w:r>
          </w:p>
        </w:tc>
        <w:tc>
          <w:tcPr>
            <w:tcW w:w="1653" w:type="dxa"/>
          </w:tcPr>
          <w:p w14:paraId="3159015D" w14:textId="2EDF991B"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55+210=265 Min</w:t>
            </w:r>
          </w:p>
          <w:p w14:paraId="3E960788" w14:textId="06621D46"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CABAF78" w14:textId="7B8E8A4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017757E1" w14:textId="5D4F026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B60F755"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07B71532" w14:textId="53C308D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15B4CC6C" w14:textId="7EADB8B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Nong Nooch Tropical Garden</w:t>
            </w:r>
          </w:p>
          <w:p w14:paraId="541319FC" w14:textId="5A95E5D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Nong Nooch Tropical Garden</w:t>
            </w:r>
          </w:p>
        </w:tc>
        <w:tc>
          <w:tcPr>
            <w:tcW w:w="1653" w:type="dxa"/>
          </w:tcPr>
          <w:p w14:paraId="7BD8AEB6" w14:textId="7B6BF9A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35+150=185 Min</w:t>
            </w:r>
          </w:p>
          <w:p w14:paraId="42B377F9" w14:textId="7B5E68BB"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A0E6F09" w14:textId="75C1D6C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16C69579" w14:textId="3A9A341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7E52DCE"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1FD5072" w14:textId="106342B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E03F3B6" w14:textId="483CE2F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58A98633" w14:textId="0409D6A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653" w:type="dxa"/>
          </w:tcPr>
          <w:p w14:paraId="7A8E40BE" w14:textId="7F0A4513"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25+60=85 Min</w:t>
            </w:r>
          </w:p>
          <w:p w14:paraId="3E56C0A5" w14:textId="35804096"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1294AF1" w14:textId="1B0C111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482CC097" w14:textId="00E5FB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6327924" w14:textId="77777777" w:rsidTr="003420A9">
        <w:tc>
          <w:tcPr>
            <w:cnfStyle w:val="001000000000" w:firstRow="0" w:lastRow="0" w:firstColumn="1" w:lastColumn="0" w:oddVBand="0" w:evenVBand="0" w:oddHBand="0" w:evenHBand="0" w:firstRowFirstColumn="0" w:firstRowLastColumn="0" w:lastRowFirstColumn="0" w:lastRowLastColumn="0"/>
            <w:tcW w:w="546" w:type="dxa"/>
          </w:tcPr>
          <w:p w14:paraId="2E1B2695" w14:textId="0EE1D38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62A3E770" w14:textId="4D23F01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44F28E33" w14:textId="78F83C2C"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653" w:type="dxa"/>
          </w:tcPr>
          <w:p w14:paraId="2846248D" w14:textId="58FBC4F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25+45=70 Min</w:t>
            </w:r>
          </w:p>
          <w:p w14:paraId="25F50FE3" w14:textId="259B9B17" w:rsidR="00CF5598" w:rsidRPr="007E033C" w:rsidRDefault="007E033C" w:rsidP="003420A9">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56F4910" w14:textId="091947E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952BD3B" w14:textId="0C4112CF"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31B86F28" w14:textId="77777777" w:rsidTr="00342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95E4BD1" w14:textId="484CE59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618F86C9" w14:textId="45D344F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5A32C281" w14:textId="0360688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685CC7DF" w14:textId="1D05893A"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25+75=100 Min</w:t>
            </w:r>
          </w:p>
          <w:p w14:paraId="4A6C9D43" w14:textId="6396DBE0" w:rsidR="00CF5598" w:rsidRPr="007E033C" w:rsidRDefault="007E033C" w:rsidP="003420A9">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3D9F8B8" w14:textId="7BDB693B"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1C277B78" w14:textId="40FCDFA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0BE8C8EE" w14:textId="4ACED0BE" w:rsidR="00BA7616" w:rsidRPr="007E033C" w:rsidRDefault="003420A9"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416477D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C71064F"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70BF937" w14:textId="202E923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8C652E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6564A2C"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768565E" w14:textId="54A3E03C"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0DDF49A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B6834D2" w14:textId="41B891FF"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7BF5DB1" w14:textId="7F923F1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237A1D74" w14:textId="0D1D4547"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1EC8AFED" w14:textId="4D3C0955"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411E733" w14:textId="5B33C640"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733D34A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A1A2386" w14:textId="57F10E95" w:rsidR="00BA7616" w:rsidRPr="007E033C" w:rsidRDefault="007E033C" w:rsidP="003420A9">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7D1B5ED"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52CD3117" w14:textId="2935253F"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2140E5E" w14:textId="77777777" w:rsidTr="00D50702">
        <w:trPr>
          <w:jc w:val="center"/>
        </w:trPr>
        <w:tc>
          <w:tcPr>
            <w:tcW w:w="1757" w:type="dxa"/>
            <w:shd w:val="clear" w:color="auto" w:fill="1F5E78"/>
            <w:tcMar>
              <w:top w:w="80" w:type="dxa"/>
              <w:left w:w="95" w:type="dxa"/>
              <w:bottom w:w="80" w:type="dxa"/>
              <w:right w:w="95" w:type="dxa"/>
            </w:tcMar>
            <w:vAlign w:val="center"/>
          </w:tcPr>
          <w:p w14:paraId="77070FDB" w14:textId="6E8B96D1" w:rsidR="00CF5598" w:rsidRPr="007E033C" w:rsidRDefault="007E033C" w:rsidP="00BB00F1">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H6</w:t>
            </w:r>
          </w:p>
        </w:tc>
        <w:tc>
          <w:tcPr>
            <w:tcW w:w="8164" w:type="dxa"/>
            <w:shd w:val="clear" w:color="auto" w:fill="1F5E78"/>
            <w:tcMar>
              <w:top w:w="80" w:type="dxa"/>
              <w:left w:w="95" w:type="dxa"/>
              <w:bottom w:w="80" w:type="dxa"/>
              <w:right w:w="95" w:type="dxa"/>
            </w:tcMar>
            <w:vAlign w:val="center"/>
          </w:tcPr>
          <w:p w14:paraId="64F83B9E" w14:textId="57435771" w:rsidR="00CF5598" w:rsidRPr="007E033C" w:rsidRDefault="007E033C" w:rsidP="00BB00F1">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Family + Photo / Content Spot (Frost Magical Ice Of Siam)</w:t>
            </w:r>
          </w:p>
        </w:tc>
      </w:tr>
    </w:tbl>
    <w:p w14:paraId="14C9797E" w14:textId="5883FACA"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71601C8F" w14:textId="70CDA5E0" w:rsidR="00CF5598" w:rsidRPr="00FD215B"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FD215B">
        <w:rPr>
          <w:rFonts w:ascii="Proxima Nova Thai Medium" w:hAnsi="Proxima Nova Thai Medium" w:cs="Proxima Nova Thai Medium"/>
          <w:bCs/>
        </w:rPr>
        <w:t>The Sanctuary Of Truth • Central Pattaya (Central Festival Area) • Terminal 21 Pattaya</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FD215B">
        <w:rPr>
          <w:rFonts w:ascii="Proxima Nova Thai Medium" w:hAnsi="Proxima Nova Thai Medium" w:cs="Proxima Nova Thai Medium"/>
          <w:bCs/>
        </w:rPr>
        <w:t xml:space="preserve">Design the trip from The Sanctuary Of Truth continue with Central Pattaya (Central Festival Area) and Terminal 21 Pattaya to provide </w:t>
      </w:r>
      <w:r w:rsidR="003420A9" w:rsidRPr="00FD215B">
        <w:rPr>
          <w:rFonts w:ascii="Proxima Nova Thai Medium" w:hAnsi="Proxima Nova Thai Medium" w:cs="Proxima Nova Thai Medium"/>
          <w:bCs/>
        </w:rPr>
        <w:t xml:space="preserve">Family deliver both core </w:t>
      </w:r>
      <w:r w:rsidR="007E033C" w:rsidRPr="00FD215B">
        <w:rPr>
          <w:rFonts w:ascii="Proxima Nova Thai Medium" w:hAnsi="Proxima Nova Thai Medium" w:cs="Proxima Nova Thai Medium"/>
          <w:bCs/>
        </w:rPr>
        <w:t xml:space="preserve">experiences rest stop </w:t>
      </w:r>
      <w:r w:rsidR="003420A9" w:rsidRPr="00FD215B">
        <w:rPr>
          <w:rFonts w:ascii="Proxima Nova Thai Medium" w:hAnsi="Proxima Nova Thai Medium" w:cs="Proxima Nova Thai Medium"/>
          <w:bCs/>
        </w:rPr>
        <w:t xml:space="preserve">and an </w:t>
      </w:r>
      <w:r w:rsidR="007E033C" w:rsidRPr="00FD215B">
        <w:rPr>
          <w:rFonts w:ascii="Proxima Nova Thai Medium" w:hAnsi="Proxima Nova Thai Medium" w:cs="Proxima Nova Thai Medium"/>
          <w:bCs/>
        </w:rPr>
        <w:t>end point that is easy to share</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FD215B">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FD215B">
        <w:rPr>
          <w:rFonts w:ascii="Proxima Nova Thai Medium" w:hAnsi="Proxima Nova Thai Medium" w:cs="Proxima Nova Thai Medium"/>
          <w:bCs/>
        </w:rPr>
        <w:t xml:space="preserve">tickets / Activities / F&amp;B / souvenirs </w:t>
      </w:r>
      <w:r w:rsidRPr="00080D5F">
        <w:rPr>
          <w:rFonts w:ascii="Proxima Nova Thai Medium" w:hAnsi="Proxima Nova Thai Medium" w:cs="Proxima Nova Thai Medium"/>
          <w:b/>
          <w:bCs/>
          <w:color w:val="8064A2" w:themeColor="accent4"/>
        </w:rPr>
        <w:t xml:space="preserve">| Earn </w:t>
      </w:r>
      <w:r w:rsidR="007E033C" w:rsidRPr="00FD215B">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FD215B">
        <w:rPr>
          <w:rFonts w:ascii="Proxima Nova Thai Medium" w:hAnsi="Proxima Nova Thai Medium" w:cs="Proxima Nova Thai Medium"/>
          <w:bCs/>
        </w:rPr>
        <w:t>Route Check-In + UGC + Cross-Sell Attraction</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FD215B">
        <w:rPr>
          <w:rFonts w:ascii="Proxima Nova Thai Medium" w:hAnsi="Proxima Nova Thai Medium" w:cs="Proxima Nova Thai Medium"/>
          <w:bCs/>
        </w:rPr>
        <w:t>3 Main Stops | ~540 Min | ~2,700 THB/Pax | TP 90/139/250 | Tone: fun comfortable family-friendly</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FD215B">
        <w:rPr>
          <w:rFonts w:ascii="Proxima Nova Thai Medium" w:hAnsi="Proxima Nova Thai Medium" w:cs="Proxima Nova Thai Medium"/>
          <w:bCs/>
        </w:rPr>
        <w:t>Families from Thailand / ASEAN / East Asia | Parents and children | Ages 5–50</w:t>
      </w:r>
    </w:p>
    <w:p w14:paraId="005B3D74"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2626CD2E"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F349429" w14:textId="428F1DF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F24A642" w14:textId="000BB17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C0B291C" w14:textId="4B04CF3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3351009" w14:textId="64526CD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5B4DC4C" w14:textId="7919F11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26741DD7" w14:textId="703A553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FA97D7F" w14:textId="3DC1DEC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34405A69" w14:textId="03F9FE7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2,700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3D94FDA" w14:textId="05AF038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2D932A3" w14:textId="32F9FE8B"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1788C41" w14:textId="4006E141"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48A968D0" w14:textId="54DD00B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90 / 139 / 250</w:t>
            </w:r>
          </w:p>
        </w:tc>
      </w:tr>
    </w:tbl>
    <w:p w14:paraId="399A1A7A" w14:textId="192B2D84"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45C586D7" w14:textId="77777777" w:rsidTr="00FD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7F6A012" w14:textId="7DB0189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7B67C600" w14:textId="7B2966DF"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5723EAAE" w14:textId="3B52B3C9"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7EEF8A5" w14:textId="1D4DFB0A"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0C346CC5"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5D2C916" w14:textId="08EE4D1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427928CF" w14:textId="25AA52D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Frost Magical Ice Of Siam</w:t>
            </w:r>
          </w:p>
          <w:p w14:paraId="3D1F628B" w14:textId="0E7665D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Frost Magical Ice Of Siam</w:t>
            </w:r>
          </w:p>
        </w:tc>
        <w:tc>
          <w:tcPr>
            <w:tcW w:w="1653" w:type="dxa"/>
          </w:tcPr>
          <w:p w14:paraId="78144410" w14:textId="3D1A5FA8"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30+90=120 Min</w:t>
            </w:r>
          </w:p>
          <w:p w14:paraId="3C840449" w14:textId="248782CE"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FA542B5" w14:textId="4B600158"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1FCD997" w14:textId="3A1DCA8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38ED09ED"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523D7F3B" w14:textId="1A9192C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1C46E715" w14:textId="39F57DF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Sanctuary Of Truth</w:t>
            </w:r>
          </w:p>
          <w:p w14:paraId="671BD2A4" w14:textId="50F7087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The Sanctuary Of Truth</w:t>
            </w:r>
          </w:p>
        </w:tc>
        <w:tc>
          <w:tcPr>
            <w:tcW w:w="1653" w:type="dxa"/>
          </w:tcPr>
          <w:p w14:paraId="316CB864" w14:textId="6B1B4118"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32EAB3DD" w14:textId="2BA9CBB3"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102EF76" w14:textId="2DCEF913"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36/47/72</w:t>
            </w:r>
          </w:p>
          <w:p w14:paraId="18A97B54" w14:textId="4D2CFD6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9E0CD62"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8A29CB7" w14:textId="336123E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11630D99" w14:textId="5E7C5BD4"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200D5677" w14:textId="7E3EF58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653" w:type="dxa"/>
          </w:tcPr>
          <w:p w14:paraId="3ABAC954" w14:textId="244C0380"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2ACA7AE7" w14:textId="6FBFE9D3"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4D9AC29" w14:textId="1BEBFCB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1DAE7C3C" w14:textId="0F54F18A"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4810B35A"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5033FC4C" w14:textId="1AE8EF4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7562C553" w14:textId="79281CBA"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Pattaya (Central Festival Area)</w:t>
            </w:r>
          </w:p>
          <w:p w14:paraId="6938F98F" w14:textId="2A33891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Pattaya (Central Festival Area)</w:t>
            </w:r>
          </w:p>
        </w:tc>
        <w:tc>
          <w:tcPr>
            <w:tcW w:w="1653" w:type="dxa"/>
          </w:tcPr>
          <w:p w14:paraId="49CADF41" w14:textId="43A97CE4"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06E3A792" w14:textId="5B3F94B0"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6A02F2E" w14:textId="6566262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A3ED8D2" w14:textId="47EADC84"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414DD8A4"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3BD4CFA" w14:textId="4B37B38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503EDF06" w14:textId="09B71AF2"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16FEB89B" w14:textId="772B7FF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44FCDA77" w14:textId="7598785B"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3355DE00" w14:textId="4C8B2767"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0326684" w14:textId="2566DA2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893987E" w14:textId="4C80E49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6AA1A40F" w14:textId="334B424A" w:rsidR="00BA7616" w:rsidRPr="007E033C" w:rsidRDefault="00FD215B"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64420AB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61FBA79"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A41AACC" w14:textId="0EA76F12"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48BBA0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4A291BB"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BBD9F0D" w14:textId="2A60470A"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22DEA4E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F6D2FA7" w14:textId="5EA8C003"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ACA1CF1" w14:textId="57FBFFE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46C52C62" w14:textId="4C7F1902"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1544757C" w14:textId="6D84725F"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7E5BCD44" w14:textId="18BE4DAA"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0682CF8D"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268639E" w14:textId="05C270FC" w:rsidR="00BA7616" w:rsidRPr="007E033C" w:rsidRDefault="007E033C" w:rsidP="00FD215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9C2855C"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6CB7D58D" w14:textId="1C9AA087"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07F8C7E7" w14:textId="77777777" w:rsidTr="00D50702">
        <w:trPr>
          <w:jc w:val="center"/>
        </w:trPr>
        <w:tc>
          <w:tcPr>
            <w:tcW w:w="1757" w:type="dxa"/>
            <w:shd w:val="clear" w:color="auto" w:fill="1F5E78"/>
            <w:tcMar>
              <w:top w:w="80" w:type="dxa"/>
              <w:left w:w="95" w:type="dxa"/>
              <w:bottom w:w="80" w:type="dxa"/>
              <w:right w:w="95" w:type="dxa"/>
            </w:tcMar>
            <w:vAlign w:val="center"/>
          </w:tcPr>
          <w:p w14:paraId="54E74E72" w14:textId="5743525E" w:rsidR="00CF5598" w:rsidRPr="007E033C" w:rsidRDefault="007E033C" w:rsidP="00BB00F1">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H7</w:t>
            </w:r>
          </w:p>
        </w:tc>
        <w:tc>
          <w:tcPr>
            <w:tcW w:w="8164" w:type="dxa"/>
            <w:shd w:val="clear" w:color="auto" w:fill="1F5E78"/>
            <w:tcMar>
              <w:top w:w="80" w:type="dxa"/>
              <w:left w:w="95" w:type="dxa"/>
              <w:bottom w:w="80" w:type="dxa"/>
              <w:right w:w="95" w:type="dxa"/>
            </w:tcMar>
            <w:vAlign w:val="center"/>
          </w:tcPr>
          <w:p w14:paraId="48B94E2C" w14:textId="693AE0E7" w:rsidR="00CF5598" w:rsidRPr="007E033C" w:rsidRDefault="007E033C" w:rsidP="00FD215B">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 xml:space="preserve">Health / Wellness + Cafe / Coffee </w:t>
            </w:r>
            <w:r w:rsidR="00FD215B">
              <w:rPr>
                <w:rFonts w:ascii="Proxima Nova Thai Medium" w:hAnsi="Proxima Nova Thai Medium" w:cs="Proxima Nova Thai Medium"/>
                <w:b/>
                <w:color w:val="FFFFFF"/>
                <w:sz w:val="32"/>
                <w:szCs w:val="28"/>
              </w:rPr>
              <w:br/>
            </w:r>
            <w:r w:rsidRPr="007E033C">
              <w:rPr>
                <w:rFonts w:ascii="Proxima Nova Thai Medium" w:hAnsi="Proxima Nova Thai Medium" w:cs="Proxima Nova Thai Medium"/>
                <w:b/>
                <w:color w:val="FFFFFF"/>
                <w:sz w:val="32"/>
                <w:szCs w:val="28"/>
              </w:rPr>
              <w:t>(Khao Kheow Open Zoo)</w:t>
            </w:r>
          </w:p>
        </w:tc>
      </w:tr>
    </w:tbl>
    <w:p w14:paraId="10468BD3" w14:textId="57FAAD50"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6763A26E" w14:textId="630F229E" w:rsidR="00CF5598" w:rsidRPr="00FD215B"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FD215B">
        <w:rPr>
          <w:rFonts w:ascii="Proxima Nova Thai Medium" w:hAnsi="Proxima Nova Thai Medium" w:cs="Proxima Nova Thai Medium"/>
          <w:bCs/>
        </w:rPr>
        <w:t>Frost Magical Ice Of Siam • 3 Mermaids Cafe (Pratumnak) • Terminal 21 Pattaya</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FD215B">
        <w:rPr>
          <w:rFonts w:ascii="Proxima Nova Thai Medium" w:hAnsi="Proxima Nova Thai Medium" w:cs="Proxima Nova Thai Medium"/>
          <w:bCs/>
        </w:rPr>
        <w:t xml:space="preserve">Design the trip from Frost Magical Ice Of Siam continue with 3 Mermaids Cafe (Pratumnak) and Terminal 21 Pattaya to provide </w:t>
      </w:r>
      <w:r w:rsidR="003420A9" w:rsidRPr="00FD215B">
        <w:rPr>
          <w:rFonts w:ascii="Proxima Nova Thai Medium" w:hAnsi="Proxima Nova Thai Medium" w:cs="Proxima Nova Thai Medium"/>
          <w:bCs/>
        </w:rPr>
        <w:t xml:space="preserve">Family deliver both core </w:t>
      </w:r>
      <w:r w:rsidR="007E033C" w:rsidRPr="00FD215B">
        <w:rPr>
          <w:rFonts w:ascii="Proxima Nova Thai Medium" w:hAnsi="Proxima Nova Thai Medium" w:cs="Proxima Nova Thai Medium"/>
          <w:bCs/>
        </w:rPr>
        <w:t xml:space="preserve">experiences rest stop </w:t>
      </w:r>
      <w:r w:rsidR="003420A9" w:rsidRPr="00FD215B">
        <w:rPr>
          <w:rFonts w:ascii="Proxima Nova Thai Medium" w:hAnsi="Proxima Nova Thai Medium" w:cs="Proxima Nova Thai Medium"/>
          <w:bCs/>
        </w:rPr>
        <w:t xml:space="preserve">and an </w:t>
      </w:r>
      <w:r w:rsidR="007E033C" w:rsidRPr="00FD215B">
        <w:rPr>
          <w:rFonts w:ascii="Proxima Nova Thai Medium" w:hAnsi="Proxima Nova Thai Medium" w:cs="Proxima Nova Thai Medium"/>
          <w:bCs/>
        </w:rPr>
        <w:t>end point that is easy to share</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FD215B">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FD215B">
        <w:rPr>
          <w:rFonts w:ascii="Proxima Nova Thai Medium" w:hAnsi="Proxima Nova Thai Medium" w:cs="Proxima Nova Thai Medium"/>
          <w:bCs/>
        </w:rPr>
        <w:t xml:space="preserve">tickets / Activities / F&amp;B / souvenirs </w:t>
      </w:r>
      <w:r w:rsidRPr="00080D5F">
        <w:rPr>
          <w:rFonts w:ascii="Proxima Nova Thai Medium" w:hAnsi="Proxima Nova Thai Medium" w:cs="Proxima Nova Thai Medium"/>
          <w:b/>
          <w:bCs/>
          <w:color w:val="8064A2" w:themeColor="accent4"/>
        </w:rPr>
        <w:t xml:space="preserve">| Earn </w:t>
      </w:r>
      <w:r w:rsidR="007E033C" w:rsidRPr="00FD215B">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FD215B">
        <w:rPr>
          <w:rFonts w:ascii="Proxima Nova Thai Medium" w:hAnsi="Proxima Nova Thai Medium" w:cs="Proxima Nova Thai Medium"/>
          <w:bCs/>
        </w:rPr>
        <w:t>Route Check-In + UGC + Cross-Sell Attraction</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FD215B">
        <w:rPr>
          <w:rFonts w:ascii="Proxima Nova Thai Medium" w:hAnsi="Proxima Nova Thai Medium" w:cs="Proxima Nova Thai Medium"/>
          <w:bCs/>
        </w:rPr>
        <w:t>3 Main Stops | ~675 Min | ~2,650 THB/Pax | TP 84/130/238 | Tone: fun comfortable family-friendly</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FD215B">
        <w:rPr>
          <w:rFonts w:ascii="Proxima Nova Thai Medium" w:hAnsi="Proxima Nova Thai Medium" w:cs="Proxima Nova Thai Medium"/>
          <w:bCs/>
        </w:rPr>
        <w:t>Families from Thailand / ASEAN / East Asia | Parents and children | Ages 5–50</w:t>
      </w:r>
    </w:p>
    <w:p w14:paraId="3EEA5C26"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490947F5"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45B4AEC" w14:textId="4713C9E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6D562E53" w14:textId="66E07D1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1E3C2A41" w14:textId="13C6E71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52DBC16" w14:textId="3568C9F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6953B82" w14:textId="21B3BB03"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6618C7CF" w14:textId="5D035DA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 15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FB64B61" w14:textId="0CF9FEE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6F76B9C1" w14:textId="39FF473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2,650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8C10212" w14:textId="756610D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5F794806" w14:textId="4EA810B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4ACD0611" w14:textId="0665EAA0"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366E85A1" w14:textId="6B4780D2"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84 / 130 / 238</w:t>
            </w:r>
          </w:p>
        </w:tc>
      </w:tr>
    </w:tbl>
    <w:p w14:paraId="041A4D03" w14:textId="191F66EC"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4CF904F6" w14:textId="77777777" w:rsidTr="00FD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00918C0" w14:textId="21567D2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78073B1D" w14:textId="099EAF62"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4873BEAC" w14:textId="49E1160D"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1B66AC9F" w14:textId="65E42BDE"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13355508"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84029DC" w14:textId="39C815A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092A441" w14:textId="6BD8624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Khao Kheow Open Zoo</w:t>
            </w:r>
          </w:p>
          <w:p w14:paraId="34B42875" w14:textId="78276E4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Khao Kheow Open Zoo</w:t>
            </w:r>
          </w:p>
        </w:tc>
        <w:tc>
          <w:tcPr>
            <w:tcW w:w="1653" w:type="dxa"/>
          </w:tcPr>
          <w:p w14:paraId="7E80D7FB" w14:textId="0CB067CC"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60+210=270 Min</w:t>
            </w:r>
          </w:p>
          <w:p w14:paraId="2FEAC354" w14:textId="08FA736D"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800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C542CD4" w14:textId="5BBB489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2448AD84" w14:textId="2DCE7D0D"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274FF925"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000BD09A" w14:textId="0C5BA31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604E5C5D" w14:textId="5413410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Frost Magical Ice Of Siam</w:t>
            </w:r>
          </w:p>
          <w:p w14:paraId="393A535F" w14:textId="71BFFC1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Frost Magical Ice Of Siam</w:t>
            </w:r>
          </w:p>
        </w:tc>
        <w:tc>
          <w:tcPr>
            <w:tcW w:w="1653" w:type="dxa"/>
          </w:tcPr>
          <w:p w14:paraId="0D9D4718" w14:textId="6725C08E"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35+90=125 Min</w:t>
            </w:r>
          </w:p>
          <w:p w14:paraId="65BD268E" w14:textId="06DBBF4A"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700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47CF053" w14:textId="0ED981D9"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28/36/56</w:t>
            </w:r>
          </w:p>
          <w:p w14:paraId="681C78B7" w14:textId="2DD07E4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546219E"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215D32A" w14:textId="2D464F9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A52BA1D" w14:textId="13AD2D19"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32BACBCB" w14:textId="436C654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653" w:type="dxa"/>
          </w:tcPr>
          <w:p w14:paraId="4328FBBE" w14:textId="3AC65523"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25+60=85 Min</w:t>
            </w:r>
          </w:p>
          <w:p w14:paraId="164E8F6D" w14:textId="1C213EC2"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EE1158C" w14:textId="6F056610"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7C048A9A" w14:textId="77972EC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71BA9AA4"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7E8484FC" w14:textId="03759819"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3CEEA88A" w14:textId="51D33EC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2AC48CAD" w14:textId="3EAE9F55"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653" w:type="dxa"/>
          </w:tcPr>
          <w:p w14:paraId="51559AD2" w14:textId="04B12873"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5C213930" w14:textId="10FFAFDB"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19BCA8C" w14:textId="57C3A3FF"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0B603BF" w14:textId="7A5C9BED"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1F098809"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ECB6C3B" w14:textId="72E3D24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7D03E76D" w14:textId="7ED2E0E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19D23231" w14:textId="64C59B8B"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2FDC435D" w14:textId="1EA59392"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25+75=100 Min</w:t>
            </w:r>
          </w:p>
          <w:p w14:paraId="30111E27" w14:textId="6D14A2BD"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BBE9011" w14:textId="18368E2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78A9A41B" w14:textId="5C74894F"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04C73AF4" w14:textId="7542A697" w:rsidR="00BA7616" w:rsidRPr="007E033C" w:rsidRDefault="00FD215B"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6E4661D3"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6A2D66F9"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AD45178" w14:textId="6EBCDC3C"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3CDA649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D23D7D0"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31AF94B" w14:textId="3836CD69"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1982B3A"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1521DD3" w14:textId="3A6C7540"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664EE2C5" w14:textId="57D86C91"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7B5E8577" w14:textId="4D24FB29"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43327A1" w14:textId="2B18794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69844000" w14:textId="234ACF7E"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5FB363D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5BF00C7" w14:textId="07319171" w:rsidR="00BA7616" w:rsidRPr="007E033C" w:rsidRDefault="007E033C" w:rsidP="00FD215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B8D8851"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42D6214" w14:textId="4A4FE40A"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25D178C4" w14:textId="77777777" w:rsidTr="00D50702">
        <w:trPr>
          <w:jc w:val="center"/>
        </w:trPr>
        <w:tc>
          <w:tcPr>
            <w:tcW w:w="1757" w:type="dxa"/>
            <w:shd w:val="clear" w:color="auto" w:fill="1F5E78"/>
            <w:tcMar>
              <w:top w:w="80" w:type="dxa"/>
              <w:left w:w="95" w:type="dxa"/>
              <w:bottom w:w="80" w:type="dxa"/>
              <w:right w:w="95" w:type="dxa"/>
            </w:tcMar>
            <w:vAlign w:val="center"/>
          </w:tcPr>
          <w:p w14:paraId="5FD46BAE" w14:textId="00994CA2" w:rsidR="00CF5598" w:rsidRPr="007E033C" w:rsidRDefault="007E033C" w:rsidP="00BB00F1">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H8</w:t>
            </w:r>
          </w:p>
        </w:tc>
        <w:tc>
          <w:tcPr>
            <w:tcW w:w="8164" w:type="dxa"/>
            <w:shd w:val="clear" w:color="auto" w:fill="1F5E78"/>
            <w:tcMar>
              <w:top w:w="80" w:type="dxa"/>
              <w:left w:w="95" w:type="dxa"/>
              <w:bottom w:w="80" w:type="dxa"/>
              <w:right w:w="95" w:type="dxa"/>
            </w:tcMar>
            <w:vAlign w:val="center"/>
          </w:tcPr>
          <w:p w14:paraId="7333D078" w14:textId="7933078D" w:rsidR="00CF5598" w:rsidRPr="007E033C" w:rsidRDefault="007E033C" w:rsidP="00BB00F1">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 xml:space="preserve">Photo / Content Spot + Beach </w:t>
            </w:r>
            <w:r w:rsidR="0066095D">
              <w:rPr>
                <w:rFonts w:ascii="Proxima Nova Thai Medium" w:hAnsi="Proxima Nova Thai Medium" w:cs="Proxima Nova Thai Medium"/>
                <w:b/>
                <w:color w:val="FFFFFF"/>
                <w:sz w:val="32"/>
                <w:szCs w:val="28"/>
              </w:rPr>
              <w:br/>
            </w:r>
            <w:r w:rsidRPr="007E033C">
              <w:rPr>
                <w:rFonts w:ascii="Proxima Nova Thai Medium" w:hAnsi="Proxima Nova Thai Medium" w:cs="Proxima Nova Thai Medium"/>
                <w:b/>
                <w:color w:val="FFFFFF"/>
                <w:sz w:val="32"/>
                <w:szCs w:val="28"/>
              </w:rPr>
              <w:t xml:space="preserve">(Columbia Pictures </w:t>
            </w:r>
            <w:proofErr w:type="spellStart"/>
            <w:r w:rsidRPr="007E033C">
              <w:rPr>
                <w:rFonts w:ascii="Proxima Nova Thai Medium" w:hAnsi="Proxima Nova Thai Medium" w:cs="Proxima Nova Thai Medium"/>
                <w:b/>
                <w:color w:val="FFFFFF"/>
                <w:sz w:val="32"/>
                <w:szCs w:val="28"/>
              </w:rPr>
              <w:t>Aquaverse</w:t>
            </w:r>
            <w:proofErr w:type="spellEnd"/>
            <w:r w:rsidRPr="007E033C">
              <w:rPr>
                <w:rFonts w:ascii="Proxima Nova Thai Medium" w:hAnsi="Proxima Nova Thai Medium" w:cs="Proxima Nova Thai Medium"/>
                <w:b/>
                <w:color w:val="FFFFFF"/>
                <w:sz w:val="32"/>
                <w:szCs w:val="28"/>
              </w:rPr>
              <w:t>)</w:t>
            </w:r>
          </w:p>
        </w:tc>
      </w:tr>
    </w:tbl>
    <w:p w14:paraId="7D6EE834" w14:textId="5F6975B6"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1AEABBB1" w14:textId="37EA2A18" w:rsidR="00CF5598" w:rsidRPr="00FD215B"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FD215B">
        <w:rPr>
          <w:rFonts w:ascii="Proxima Nova Thai Medium" w:hAnsi="Proxima Nova Thai Medium" w:cs="Proxima Nova Thai Medium"/>
          <w:bCs/>
        </w:rPr>
        <w:t>Pattaya Beach Road Walk • 3 Mermaids Cafe (Pratumnak) • Jomtien Night Market</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FD215B">
        <w:rPr>
          <w:rFonts w:ascii="Proxima Nova Thai Medium" w:hAnsi="Proxima Nova Thai Medium" w:cs="Proxima Nova Thai Medium"/>
          <w:bCs/>
        </w:rPr>
        <w:t xml:space="preserve">Design the trip from Pattaya Beach Road Walk continue with 3 Mermaids Cafe (Pratumnak) and Jomtien Night Market to provide </w:t>
      </w:r>
      <w:r w:rsidR="003420A9" w:rsidRPr="00FD215B">
        <w:rPr>
          <w:rFonts w:ascii="Proxima Nova Thai Medium" w:hAnsi="Proxima Nova Thai Medium" w:cs="Proxima Nova Thai Medium"/>
          <w:bCs/>
        </w:rPr>
        <w:t xml:space="preserve">Family deliver both core </w:t>
      </w:r>
      <w:r w:rsidR="007E033C" w:rsidRPr="00FD215B">
        <w:rPr>
          <w:rFonts w:ascii="Proxima Nova Thai Medium" w:hAnsi="Proxima Nova Thai Medium" w:cs="Proxima Nova Thai Medium"/>
          <w:bCs/>
        </w:rPr>
        <w:t xml:space="preserve">experiences rest stop </w:t>
      </w:r>
      <w:r w:rsidR="003420A9" w:rsidRPr="00FD215B">
        <w:rPr>
          <w:rFonts w:ascii="Proxima Nova Thai Medium" w:hAnsi="Proxima Nova Thai Medium" w:cs="Proxima Nova Thai Medium"/>
          <w:bCs/>
        </w:rPr>
        <w:t xml:space="preserve">and an </w:t>
      </w:r>
      <w:r w:rsidR="007E033C" w:rsidRPr="00FD215B">
        <w:rPr>
          <w:rFonts w:ascii="Proxima Nova Thai Medium" w:hAnsi="Proxima Nova Thai Medium" w:cs="Proxima Nova Thai Medium"/>
          <w:bCs/>
        </w:rPr>
        <w:t>end point that is easy to share</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FD215B">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FD215B">
        <w:rPr>
          <w:rFonts w:ascii="Proxima Nova Thai Medium" w:hAnsi="Proxima Nova Thai Medium" w:cs="Proxima Nova Thai Medium"/>
          <w:bCs/>
        </w:rPr>
        <w:t xml:space="preserve">tickets / Activities / F&amp;B / souvenirs </w:t>
      </w:r>
      <w:r w:rsidRPr="00080D5F">
        <w:rPr>
          <w:rFonts w:ascii="Proxima Nova Thai Medium" w:hAnsi="Proxima Nova Thai Medium" w:cs="Proxima Nova Thai Medium"/>
          <w:b/>
          <w:bCs/>
          <w:color w:val="8064A2" w:themeColor="accent4"/>
        </w:rPr>
        <w:t xml:space="preserve">| Earn </w:t>
      </w:r>
      <w:r w:rsidR="007E033C" w:rsidRPr="00FD215B">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FD215B">
        <w:rPr>
          <w:rFonts w:ascii="Proxima Nova Thai Medium" w:hAnsi="Proxima Nova Thai Medium" w:cs="Proxima Nova Thai Medium"/>
          <w:bCs/>
        </w:rPr>
        <w:t>Route Check-In + UGC + Cross-Sell Attraction</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FD215B">
        <w:rPr>
          <w:rFonts w:ascii="Proxima Nova Thai Medium" w:hAnsi="Proxima Nova Thai Medium" w:cs="Proxima Nova Thai Medium"/>
          <w:bCs/>
        </w:rPr>
        <w:t>3 Main Stops | ~575 Min | ~2,400 THB/Pax | TP 54/91/178 | Tone: fun comfortable family-friendly</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FD215B">
        <w:rPr>
          <w:rFonts w:ascii="Proxima Nova Thai Medium" w:hAnsi="Proxima Nova Thai Medium" w:cs="Proxima Nova Thai Medium"/>
          <w:bCs/>
        </w:rPr>
        <w:t>Families from Thailand / ASEAN / East Asia | Parents and children | Ages 5–50</w:t>
      </w:r>
    </w:p>
    <w:p w14:paraId="1AE62486"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30E56B7D"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A2F2CF9" w14:textId="468A5C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EDD24B9" w14:textId="3B3C5A1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4D6A5FF" w14:textId="1C939D4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79AB0AD7" w14:textId="248B3F8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31CBC6D4" w14:textId="07B3961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71977C11" w14:textId="2AF5E02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35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B7F9C33" w14:textId="1BEC832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49982C50" w14:textId="66EFE50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2,400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DE8E675" w14:textId="72CE5DF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1ADDF7D7" w14:textId="63F2395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079A4C8" w14:textId="4319768C"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65B376E7" w14:textId="7894FF7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54 / 91 / 178</w:t>
            </w:r>
          </w:p>
        </w:tc>
      </w:tr>
    </w:tbl>
    <w:p w14:paraId="6C595FA4" w14:textId="54819B6E"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5E7E052F" w14:textId="77777777" w:rsidTr="00FD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BB7107D" w14:textId="7CFF458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79005343" w14:textId="63EDC00B"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1C8738F6" w14:textId="57B02D1F"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0AA1065E" w14:textId="5C8C9255"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5480F988"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399CF64" w14:textId="404AFDA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5EB5F7B5" w14:textId="5339B0E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Columbia Pictures </w:t>
            </w:r>
            <w:proofErr w:type="spellStart"/>
            <w:r w:rsidRPr="007E033C">
              <w:rPr>
                <w:rFonts w:ascii="Proxima Nova Thai Medium" w:hAnsi="Proxima Nova Thai Medium" w:cs="Proxima Nova Thai Medium"/>
              </w:rPr>
              <w:t>Aquaverse</w:t>
            </w:r>
            <w:proofErr w:type="spellEnd"/>
          </w:p>
          <w:p w14:paraId="05ECC66E" w14:textId="3BEA66C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Partner venue/service: Columbia Pictures </w:t>
            </w:r>
            <w:proofErr w:type="spellStart"/>
            <w:r w:rsidRPr="007E033C">
              <w:rPr>
                <w:rFonts w:ascii="Proxima Nova Thai Medium" w:hAnsi="Proxima Nova Thai Medium" w:cs="Proxima Nova Thai Medium"/>
              </w:rPr>
              <w:t>Aquaverse</w:t>
            </w:r>
            <w:proofErr w:type="spellEnd"/>
          </w:p>
        </w:tc>
        <w:tc>
          <w:tcPr>
            <w:tcW w:w="1653" w:type="dxa"/>
          </w:tcPr>
          <w:p w14:paraId="67851E1C" w14:textId="7DBB06D4"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40+180=220 Min</w:t>
            </w:r>
          </w:p>
          <w:p w14:paraId="78E10231" w14:textId="5BEE1EFF"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B1E12D3" w14:textId="29EDBC73"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7BC5209C" w14:textId="4D4511B8"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51490609"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72F1AFCB" w14:textId="1DE305E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3CF1F356" w14:textId="68D63C3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Beach Road Walk</w:t>
            </w:r>
          </w:p>
          <w:p w14:paraId="2910F5FF" w14:textId="03E35F86"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Beachfront walking / seaside activity spot, ideal for visuals and atmosphere</w:t>
            </w:r>
          </w:p>
        </w:tc>
        <w:tc>
          <w:tcPr>
            <w:tcW w:w="1653" w:type="dxa"/>
          </w:tcPr>
          <w:p w14:paraId="0ABA039E" w14:textId="215977ED"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1D297EEB" w14:textId="6E3E4B72"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5BF6D1E4" w14:textId="222E0295"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26DEED79" w14:textId="7A60B0D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65FC2E0C"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79796141" w14:textId="064C13B5"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40950096" w14:textId="2A7BDCC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 Mermaids Cafe (Pratumnak)</w:t>
            </w:r>
          </w:p>
          <w:p w14:paraId="2F444BA4" w14:textId="4D7BE41E"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Cafe / rest stop to recharge, suitable for content creation and check-in missions</w:t>
            </w:r>
          </w:p>
        </w:tc>
        <w:tc>
          <w:tcPr>
            <w:tcW w:w="1653" w:type="dxa"/>
          </w:tcPr>
          <w:p w14:paraId="6A16A18D" w14:textId="6C232BB6"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20+60=80 Min</w:t>
            </w:r>
          </w:p>
          <w:p w14:paraId="0140894D" w14:textId="6AFCBFA6"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3DFF1BE" w14:textId="3084961A"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14/18/28</w:t>
            </w:r>
          </w:p>
          <w:p w14:paraId="6149C44A" w14:textId="50C6920C"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3AA08D24"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167F7ED1" w14:textId="0DE8DB48"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3430E674" w14:textId="2C9E536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5305B167" w14:textId="13D73EA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1C739E47" w14:textId="736A8707"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1A8BC5D0" w14:textId="300815E0"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F3082FE" w14:textId="1B1A9360"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031E4097" w14:textId="4397D830" w:rsidR="00CF5598" w:rsidRPr="007E033C" w:rsidRDefault="0045199A"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1DC908C9"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C535EF8" w14:textId="7AD9EABE"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656F261C" w14:textId="0D141BF6"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Jomtien Night Market</w:t>
            </w:r>
          </w:p>
          <w:p w14:paraId="7415EE17" w14:textId="1C0133B8"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Night market distributing revenue to S/M merchants</w:t>
            </w:r>
          </w:p>
        </w:tc>
        <w:tc>
          <w:tcPr>
            <w:tcW w:w="1653" w:type="dxa"/>
          </w:tcPr>
          <w:p w14:paraId="085BD41B" w14:textId="5F0CFC17"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25+75=100 Min</w:t>
            </w:r>
          </w:p>
          <w:p w14:paraId="45E4CAED" w14:textId="373A70D4"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549CBFF" w14:textId="3B4E26A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10/13/20</w:t>
            </w:r>
          </w:p>
          <w:p w14:paraId="2B23F70A" w14:textId="2383BB94"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6F7AD632" w14:textId="46AEF612" w:rsidR="00BA7616" w:rsidRPr="007E033C" w:rsidRDefault="00FD215B"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5366E330"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678310D"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BFEA759" w14:textId="17BCC4F6"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893692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D268AD2"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AA860B9" w14:textId="161905E2"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14FAB88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A35F619" w14:textId="710F2343"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32F23BB" w14:textId="602F2ADA"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427A8025" w14:textId="3657BF78"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092E2A8" w14:textId="04B44F8D"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4E0E485B" w14:textId="1754F552"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2192394B"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185FB57" w14:textId="7DD58DCE" w:rsidR="00BA7616" w:rsidRPr="007E033C" w:rsidRDefault="007E033C" w:rsidP="00FD215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3C0832D0"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4C4EFB61" w14:textId="22FD2A7D"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4256A2C7" w14:textId="77777777" w:rsidTr="00D50702">
        <w:trPr>
          <w:jc w:val="center"/>
        </w:trPr>
        <w:tc>
          <w:tcPr>
            <w:tcW w:w="1757" w:type="dxa"/>
            <w:shd w:val="clear" w:color="auto" w:fill="1F5E78"/>
            <w:tcMar>
              <w:top w:w="80" w:type="dxa"/>
              <w:left w:w="95" w:type="dxa"/>
              <w:bottom w:w="80" w:type="dxa"/>
              <w:right w:w="95" w:type="dxa"/>
            </w:tcMar>
            <w:vAlign w:val="center"/>
          </w:tcPr>
          <w:p w14:paraId="7077A898" w14:textId="5A8FB9C7" w:rsidR="00CF5598" w:rsidRPr="007E033C" w:rsidRDefault="007E033C" w:rsidP="00BB00F1">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H9</w:t>
            </w:r>
          </w:p>
        </w:tc>
        <w:tc>
          <w:tcPr>
            <w:tcW w:w="8164" w:type="dxa"/>
            <w:shd w:val="clear" w:color="auto" w:fill="1F5E78"/>
            <w:tcMar>
              <w:top w:w="80" w:type="dxa"/>
              <w:left w:w="95" w:type="dxa"/>
              <w:bottom w:w="80" w:type="dxa"/>
              <w:right w:w="95" w:type="dxa"/>
            </w:tcMar>
            <w:vAlign w:val="center"/>
          </w:tcPr>
          <w:p w14:paraId="398BC6CE" w14:textId="0D597D96" w:rsidR="00CF5598" w:rsidRPr="007E033C" w:rsidRDefault="007E033C" w:rsidP="00BB00F1">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Photo / Content Spot + Viewpoint (The Sanctuary Of Truth)</w:t>
            </w:r>
          </w:p>
        </w:tc>
      </w:tr>
    </w:tbl>
    <w:p w14:paraId="22CF08D4" w14:textId="01A5D97A"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3AB0A164" w14:textId="7FC1F9A9" w:rsidR="00CF5598" w:rsidRPr="00FD215B"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FD215B">
        <w:rPr>
          <w:rFonts w:ascii="Proxima Nova Thai Medium" w:hAnsi="Proxima Nova Thai Medium" w:cs="Proxima Nova Thai Medium"/>
          <w:bCs/>
        </w:rPr>
        <w:t>Pattaya Floating Market • Terminal 21 Pattaya • Pattaya Viewpoint (Khao Phra Tamnak)</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FD215B">
        <w:rPr>
          <w:rFonts w:ascii="Proxima Nova Thai Medium" w:hAnsi="Proxima Nova Thai Medium" w:cs="Proxima Nova Thai Medium"/>
          <w:bCs/>
        </w:rPr>
        <w:t>Connect Pattaya Floating Market with Terminal 21 Pattaya and Pattaya Viewpoint into a route that delivers both experience-driven photo spots and continued city spending</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FD215B">
        <w:rPr>
          <w:rFonts w:ascii="Proxima Nova Thai Medium" w:hAnsi="Proxima Nova Thai Medium" w:cs="Proxima Nova Thai Medium"/>
          <w:bCs/>
        </w:rPr>
        <w:t xml:space="preserve">short-stay travelers, photo-driven travelers, and destination attractions </w:t>
      </w:r>
      <w:r w:rsidRPr="00080D5F">
        <w:rPr>
          <w:rFonts w:ascii="Proxima Nova Thai Medium" w:hAnsi="Proxima Nova Thai Medium" w:cs="Proxima Nova Thai Medium"/>
          <w:b/>
          <w:bCs/>
          <w:color w:val="8064A2" w:themeColor="accent4"/>
        </w:rPr>
        <w:t xml:space="preserve">| Burn </w:t>
      </w:r>
      <w:r w:rsidR="007E033C" w:rsidRPr="00FD215B">
        <w:rPr>
          <w:rFonts w:ascii="Proxima Nova Thai Medium" w:hAnsi="Proxima Nova Thai Medium" w:cs="Proxima Nova Thai Medium"/>
          <w:bCs/>
        </w:rPr>
        <w:t xml:space="preserve">cafe / tickets / Activities / Travel </w:t>
      </w:r>
      <w:r w:rsidRPr="00080D5F">
        <w:rPr>
          <w:rFonts w:ascii="Proxima Nova Thai Medium" w:hAnsi="Proxima Nova Thai Medium" w:cs="Proxima Nova Thai Medium"/>
          <w:b/>
          <w:bCs/>
          <w:color w:val="8064A2" w:themeColor="accent4"/>
        </w:rPr>
        <w:t xml:space="preserve">| Earn </w:t>
      </w:r>
      <w:r w:rsidR="007E033C" w:rsidRPr="00FD215B">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FD215B">
        <w:rPr>
          <w:rFonts w:ascii="Proxima Nova Thai Medium" w:hAnsi="Proxima Nova Thai Medium" w:cs="Proxima Nova Thai Medium"/>
          <w:bCs/>
        </w:rPr>
        <w:t>Route Check-In + UGC + Cross-Sell Attraction</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FD215B">
        <w:rPr>
          <w:rFonts w:ascii="Proxima Nova Thai Medium" w:hAnsi="Proxima Nova Thai Medium" w:cs="Proxima Nova Thai Medium"/>
          <w:bCs/>
        </w:rPr>
        <w:t>3 Main Stops | ~560 Min | ~1,950 THB/Pax | TP 62/102/194 | Tone: content-rich easy to use suitable for short-stay</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FD215B">
        <w:rPr>
          <w:rFonts w:ascii="Proxima Nova Thai Medium" w:hAnsi="Proxima Nova Thai Medium" w:cs="Proxima Nova Thai Medium"/>
          <w:bCs/>
        </w:rPr>
        <w:t>Thailand / ASEAN / East Asia / short-stay travelers | Ages 18–45</w:t>
      </w:r>
    </w:p>
    <w:p w14:paraId="7C6F81B4"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1C28C947"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52C5A70" w14:textId="5A91DDB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31963DC0" w14:textId="0004DF1E"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2</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6BCBB807" w14:textId="79FA840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015FD71D" w14:textId="3C61F7D7"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4CC1CAB" w14:textId="30988EDF"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3574C19C" w14:textId="0563E615"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9 hrs. 20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5B345BC8" w14:textId="6179DAA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02B1E6E5" w14:textId="4F5333A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1,950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7DF38D7E" w14:textId="6C3133FD"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038824B9" w14:textId="5A2D3E6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18F580AF" w14:textId="0291FCDB"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D568B40" w14:textId="704A9BF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62 / 102 / 194</w:t>
            </w:r>
          </w:p>
        </w:tc>
      </w:tr>
    </w:tbl>
    <w:p w14:paraId="63BE7704" w14:textId="38B71411"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32DB5A7C" w14:textId="77777777" w:rsidTr="00FD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1CE8C692" w14:textId="532D111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29169B05" w14:textId="0C1D9550"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6345C955" w14:textId="2354B9B7"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0749BCC4" w14:textId="1F288CCB"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2A0FDB2D"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42B1221" w14:textId="6D9639B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23632F9E" w14:textId="1FE4220A"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 Sanctuary Of Truth</w:t>
            </w:r>
          </w:p>
          <w:p w14:paraId="2F2679A5" w14:textId="632BF88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The Sanctuary Of Truth</w:t>
            </w:r>
          </w:p>
        </w:tc>
        <w:tc>
          <w:tcPr>
            <w:tcW w:w="1653" w:type="dxa"/>
          </w:tcPr>
          <w:p w14:paraId="72158016" w14:textId="1727E621"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30+120=150 Min</w:t>
            </w:r>
          </w:p>
          <w:p w14:paraId="3DDFC155" w14:textId="6BAF21FE"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900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C089E96" w14:textId="3F4113F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01B8CFFD" w14:textId="5018C695"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7DFFE45B"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3D582504" w14:textId="716B517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7990E8DC" w14:textId="2DD37F52"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Floating Market</w:t>
            </w:r>
          </w:p>
          <w:p w14:paraId="47423B07" w14:textId="28AFF284"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Floating Market</w:t>
            </w:r>
          </w:p>
        </w:tc>
        <w:tc>
          <w:tcPr>
            <w:tcW w:w="1653" w:type="dxa"/>
          </w:tcPr>
          <w:p w14:paraId="52DF662A" w14:textId="31AF93F5"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35+120=155 Min</w:t>
            </w:r>
          </w:p>
          <w:p w14:paraId="5F5F454E" w14:textId="03F60098"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4F29853" w14:textId="42B1D11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49CAA3EF" w14:textId="18D4A54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9897110"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CE883C6" w14:textId="21D81970"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5F14216A" w14:textId="1AC1B96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Thepprasit Night Market</w:t>
            </w:r>
          </w:p>
          <w:p w14:paraId="2252BB39" w14:textId="0F02FB6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Popular market: street food + souvenirs</w:t>
            </w:r>
          </w:p>
        </w:tc>
        <w:tc>
          <w:tcPr>
            <w:tcW w:w="1653" w:type="dxa"/>
          </w:tcPr>
          <w:p w14:paraId="5AE539C5" w14:textId="3FEEA4EA"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26E62005" w14:textId="7532F17F"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250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65673768" w14:textId="6BE3AC4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43C57795" w14:textId="3FB4EC56"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7A7714D5"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78C335CC" w14:textId="18843A3C"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73F3BBC8" w14:textId="5123EC1B"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6877DE6A" w14:textId="7088AD00"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599C84F6" w14:textId="32D391B1"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64A5C641" w14:textId="2696DF41"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46B3933D" w14:textId="6E68D71B"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72246D04" w14:textId="783AAE0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FDE899F"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45671C40" w14:textId="07E9236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1FB39A3E" w14:textId="0428A6B7"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Viewpoint (Khao Phra Tamnak)</w:t>
            </w:r>
          </w:p>
          <w:p w14:paraId="483111F1" w14:textId="0F1ED2F0"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Viewpoint (Khao Phra Tamnak)</w:t>
            </w:r>
          </w:p>
        </w:tc>
        <w:tc>
          <w:tcPr>
            <w:tcW w:w="1653" w:type="dxa"/>
          </w:tcPr>
          <w:p w14:paraId="1D8A2717" w14:textId="01D18081"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20+45=65 Min</w:t>
            </w:r>
          </w:p>
          <w:p w14:paraId="580A5D58" w14:textId="59B8E9A2"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0ABD775" w14:textId="3DA54709"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0/0/0</w:t>
            </w:r>
          </w:p>
          <w:p w14:paraId="7B7558D9" w14:textId="6E9C999E"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03B07350" w14:textId="53D4CBE2" w:rsidR="00BA7616" w:rsidRPr="007E033C" w:rsidRDefault="00FD215B"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59913FCC"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3446A21"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Promotion concept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12A831F5" w14:textId="4F704C3B"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75D32F8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34494D00"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B1BD54F" w14:textId="26E21874"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FD536C7"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41D27926" w14:textId="4D1E5680"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27E8870" w14:textId="31904562"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0B44FE2B" w14:textId="7F54B54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70D7640D" w14:textId="388B2AE4"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12263BEA" w14:textId="41A6C1B7"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15E1E5F2"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11A36808" w14:textId="185B6B8E" w:rsidR="00BA7616" w:rsidRPr="007E033C" w:rsidRDefault="007E033C" w:rsidP="00FD215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44DAB86C"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7876D626" w14:textId="737274DD" w:rsidR="00BA7616" w:rsidRPr="007E033C" w:rsidRDefault="007E033C">
      <w:pPr>
        <w:rPr>
          <w:rFonts w:ascii="Proxima Nova Thai Medium" w:hAnsi="Proxima Nova Thai Medium" w:cs="Proxima Nova Thai Medium"/>
        </w:rPr>
      </w:pPr>
      <w:r w:rsidRPr="007E033C">
        <w:rPr>
          <w:rFonts w:ascii="Proxima Nova Thai Medium" w:hAnsi="Proxima Nova Thai Medium" w:cs="Proxima Nova Thai Medium"/>
        </w:rPr>
        <w:br w:type="page"/>
      </w:r>
    </w:p>
    <w:tbl>
      <w:tblPr>
        <w:tblW w:w="10432" w:type="dxa"/>
        <w:jc w:val="center"/>
        <w:tblLayout w:type="fixed"/>
        <w:tblLook w:val="04A0" w:firstRow="1" w:lastRow="0" w:firstColumn="1" w:lastColumn="0" w:noHBand="0" w:noVBand="1"/>
      </w:tblPr>
      <w:tblGrid>
        <w:gridCol w:w="1847"/>
        <w:gridCol w:w="8585"/>
      </w:tblGrid>
      <w:tr w:rsidR="00CF5598" w:rsidRPr="007E033C" w14:paraId="1843072A" w14:textId="77777777" w:rsidTr="00D50702">
        <w:trPr>
          <w:jc w:val="center"/>
        </w:trPr>
        <w:tc>
          <w:tcPr>
            <w:tcW w:w="1757" w:type="dxa"/>
            <w:shd w:val="clear" w:color="auto" w:fill="1F5E78"/>
            <w:tcMar>
              <w:top w:w="80" w:type="dxa"/>
              <w:left w:w="95" w:type="dxa"/>
              <w:bottom w:w="80" w:type="dxa"/>
              <w:right w:w="95" w:type="dxa"/>
            </w:tcMar>
            <w:vAlign w:val="center"/>
          </w:tcPr>
          <w:p w14:paraId="5FBFAF9B" w14:textId="009F6C26" w:rsidR="00CF5598" w:rsidRPr="007E033C" w:rsidRDefault="007E033C" w:rsidP="00BB00F1">
            <w:pPr>
              <w:spacing w:after="0" w:line="240" w:lineRule="auto"/>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6"/>
                <w:szCs w:val="28"/>
              </w:rPr>
              <w:lastRenderedPageBreak/>
              <w:t>H10</w:t>
            </w:r>
          </w:p>
        </w:tc>
        <w:tc>
          <w:tcPr>
            <w:tcW w:w="8164" w:type="dxa"/>
            <w:shd w:val="clear" w:color="auto" w:fill="1F5E78"/>
            <w:tcMar>
              <w:top w:w="80" w:type="dxa"/>
              <w:left w:w="95" w:type="dxa"/>
              <w:bottom w:w="80" w:type="dxa"/>
              <w:right w:w="95" w:type="dxa"/>
            </w:tcMar>
            <w:vAlign w:val="center"/>
          </w:tcPr>
          <w:p w14:paraId="57C0BDED" w14:textId="09EF3325" w:rsidR="00CF5598" w:rsidRPr="007E033C" w:rsidRDefault="007E033C" w:rsidP="00BB00F1">
            <w:pPr>
              <w:spacing w:after="0" w:line="240" w:lineRule="auto"/>
              <w:rPr>
                <w:rFonts w:ascii="Proxima Nova Thai Medium" w:hAnsi="Proxima Nova Thai Medium" w:cs="Proxima Nova Thai Medium"/>
                <w:sz w:val="21"/>
                <w:szCs w:val="28"/>
              </w:rPr>
            </w:pPr>
            <w:r w:rsidRPr="007E033C">
              <w:rPr>
                <w:rFonts w:ascii="Proxima Nova Thai Medium" w:hAnsi="Proxima Nova Thai Medium" w:cs="Proxima Nova Thai Medium"/>
                <w:b/>
                <w:color w:val="FFFFFF"/>
                <w:sz w:val="32"/>
                <w:szCs w:val="28"/>
              </w:rPr>
              <w:t>Culture / Museum + Market / Community (Ramayana Water Park)</w:t>
            </w:r>
          </w:p>
        </w:tc>
      </w:tr>
    </w:tbl>
    <w:p w14:paraId="7B92831B" w14:textId="30D90245" w:rsidR="008F6011" w:rsidRPr="007E033C" w:rsidRDefault="00236C07" w:rsidP="008F6011">
      <w:pPr>
        <w:spacing w:before="240" w:line="240" w:lineRule="auto"/>
        <w:ind w:left="426"/>
        <w:rPr>
          <w:rFonts w:ascii="Proxima Nova Thai Medium" w:hAnsi="Proxima Nova Thai Medium" w:cs="Proxima Nova Thai Medium"/>
          <w:color w:val="24323D"/>
          <w:sz w:val="20"/>
          <w:szCs w:val="24"/>
        </w:rPr>
      </w:pPr>
      <w:r w:rsidRPr="00236C07">
        <w:rPr>
          <w:rFonts w:ascii="Segoe UI Symbol" w:hAnsi="Segoe UI Symbol" w:cs="Segoe UI Symbol"/>
          <w:b/>
          <w:bCs/>
          <w:color w:val="24323D"/>
          <w:sz w:val="18"/>
          <w:szCs w:val="18"/>
        </w:rPr>
        <w:t>☐ Select this Journey ☐ Suitable for merchant ☐ Follow up / Schedule ☐ Commercial discussion ☐ Pilot joint promotion</w:t>
      </w:r>
    </w:p>
    <w:p w14:paraId="06776CFD" w14:textId="71E29A01" w:rsidR="00CF5598" w:rsidRPr="00FD215B" w:rsidRDefault="00080D5F" w:rsidP="00BB00F1">
      <w:pPr>
        <w:spacing w:after="0" w:line="259" w:lineRule="auto"/>
        <w:ind w:left="426"/>
        <w:rPr>
          <w:rFonts w:ascii="Proxima Nova Thai Medium" w:hAnsi="Proxima Nova Thai Medium" w:cs="Proxima Nova Thai Medium"/>
          <w:bCs/>
          <w:sz w:val="21"/>
          <w:szCs w:val="28"/>
          <w:lang w:bidi="th-TH"/>
        </w:rPr>
      </w:pPr>
      <w:r w:rsidRPr="00080D5F">
        <w:rPr>
          <w:rFonts w:ascii="Proxima Nova Thai Medium" w:hAnsi="Proxima Nova Thai Medium" w:cs="Proxima Nova Thai Medium"/>
          <w:b/>
          <w:bCs/>
          <w:color w:val="548DD4" w:themeColor="text2" w:themeTint="99"/>
        </w:rPr>
        <w:t xml:space="preserve">Highlights: </w:t>
      </w:r>
      <w:r w:rsidR="007E033C" w:rsidRPr="00FD215B">
        <w:rPr>
          <w:rFonts w:ascii="Proxima Nova Thai Medium" w:hAnsi="Proxima Nova Thai Medium" w:cs="Proxima Nova Thai Medium"/>
          <w:bCs/>
        </w:rPr>
        <w:t>Pattaya Floating Market • Terminal 21 Pattaya • Central Pattaya (Central Festival Area)</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Overview: </w:t>
      </w:r>
      <w:r w:rsidR="007E033C" w:rsidRPr="00FD215B">
        <w:rPr>
          <w:rFonts w:ascii="Proxima Nova Thai Medium" w:hAnsi="Proxima Nova Thai Medium" w:cs="Proxima Nova Thai Medium"/>
          <w:bCs/>
        </w:rPr>
        <w:t>Connect Pattaya Floating Market with Terminal 21 Pattaya and Central Pattaya (Central Festival Area) into a route that delivers both the city’s story, photogenic content spots, and spending momentum that can easily extend into reusable content</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Fit + E/B/B: </w:t>
      </w:r>
      <w:r w:rsidR="007E033C" w:rsidRPr="00FD215B">
        <w:rPr>
          <w:rFonts w:ascii="Proxima Nova Thai Medium" w:hAnsi="Proxima Nova Thai Medium" w:cs="Proxima Nova Thai Medium"/>
          <w:bCs/>
        </w:rPr>
        <w:t xml:space="preserve">Family short-stay travelers and attractions seeking on-site conversion </w:t>
      </w:r>
      <w:r w:rsidRPr="00080D5F">
        <w:rPr>
          <w:rFonts w:ascii="Proxima Nova Thai Medium" w:hAnsi="Proxima Nova Thai Medium" w:cs="Proxima Nova Thai Medium"/>
          <w:b/>
          <w:bCs/>
          <w:color w:val="8064A2" w:themeColor="accent4"/>
        </w:rPr>
        <w:t xml:space="preserve">| Burn </w:t>
      </w:r>
      <w:r w:rsidR="007E033C" w:rsidRPr="00FD215B">
        <w:rPr>
          <w:rFonts w:ascii="Proxima Nova Thai Medium" w:hAnsi="Proxima Nova Thai Medium" w:cs="Proxima Nova Thai Medium"/>
          <w:bCs/>
        </w:rPr>
        <w:t xml:space="preserve">Shopping / F&amp;B / Travel </w:t>
      </w:r>
      <w:r w:rsidRPr="00080D5F">
        <w:rPr>
          <w:rFonts w:ascii="Proxima Nova Thai Medium" w:hAnsi="Proxima Nova Thai Medium" w:cs="Proxima Nova Thai Medium"/>
          <w:b/>
          <w:bCs/>
          <w:color w:val="8064A2" w:themeColor="accent4"/>
        </w:rPr>
        <w:t xml:space="preserve">| Earn </w:t>
      </w:r>
      <w:r w:rsidR="007E033C" w:rsidRPr="00FD215B">
        <w:rPr>
          <w:rFonts w:ascii="Proxima Nova Thai Medium" w:hAnsi="Proxima Nova Thai Medium" w:cs="Proxima Nova Thai Medium"/>
          <w:bCs/>
        </w:rPr>
        <w:t xml:space="preserve">Check-In + Review </w:t>
      </w:r>
      <w:r w:rsidRPr="00080D5F">
        <w:rPr>
          <w:rFonts w:ascii="Proxima Nova Thai Medium" w:hAnsi="Proxima Nova Thai Medium" w:cs="Proxima Nova Thai Medium"/>
          <w:b/>
          <w:bCs/>
          <w:color w:val="8064A2" w:themeColor="accent4"/>
        </w:rPr>
        <w:t xml:space="preserve">| Boost </w:t>
      </w:r>
      <w:r w:rsidR="007E033C" w:rsidRPr="00FD215B">
        <w:rPr>
          <w:rFonts w:ascii="Proxima Nova Thai Medium" w:hAnsi="Proxima Nova Thai Medium" w:cs="Proxima Nova Thai Medium"/>
          <w:bCs/>
        </w:rPr>
        <w:t>Route Check-In + UGC + Cross-Sell Attraction</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Snapshot: </w:t>
      </w:r>
      <w:r w:rsidR="007E033C" w:rsidRPr="00FD215B">
        <w:rPr>
          <w:rFonts w:ascii="Proxima Nova Thai Medium" w:hAnsi="Proxima Nova Thai Medium" w:cs="Proxima Nova Thai Medium"/>
          <w:bCs/>
        </w:rPr>
        <w:t>3 Main Stops | ~690 Min | ~2,800 THB/Pax | TP 74/118/218 | Tone: fun comfortable family-friendly</w:t>
      </w:r>
      <w:r w:rsidR="007E033C" w:rsidRPr="00FD215B">
        <w:rPr>
          <w:rFonts w:ascii="Proxima Nova Thai Medium" w:hAnsi="Proxima Nova Thai Medium" w:cs="Proxima Nova Thai Medium"/>
          <w:bCs/>
        </w:rPr>
        <w:br/>
      </w:r>
      <w:r w:rsidRPr="00080D5F">
        <w:rPr>
          <w:rFonts w:ascii="Proxima Nova Thai Medium" w:hAnsi="Proxima Nova Thai Medium" w:cs="Proxima Nova Thai Medium"/>
          <w:b/>
          <w:bCs/>
          <w:color w:val="548DD4" w:themeColor="text2" w:themeTint="99"/>
        </w:rPr>
        <w:t xml:space="preserve">Target Visitors: </w:t>
      </w:r>
      <w:r w:rsidR="007E033C" w:rsidRPr="00FD215B">
        <w:rPr>
          <w:rFonts w:ascii="Proxima Nova Thai Medium" w:hAnsi="Proxima Nova Thai Medium" w:cs="Proxima Nova Thai Medium"/>
          <w:bCs/>
        </w:rPr>
        <w:t>Families from Thailand / ASEAN / East Asia | Parents and children | Ages 5–50</w:t>
      </w:r>
    </w:p>
    <w:p w14:paraId="188F1426" w14:textId="77777777" w:rsidR="004A49A8" w:rsidRPr="007E033C" w:rsidRDefault="004A49A8" w:rsidP="00BB00F1">
      <w:pPr>
        <w:spacing w:after="0" w:line="259" w:lineRule="auto"/>
        <w:ind w:left="426"/>
        <w:rPr>
          <w:rFonts w:ascii="Proxima Nova Thai Medium" w:hAnsi="Proxima Nova Thai Medium" w:cs="Proxima Nova Thai Medium"/>
          <w:sz w:val="21"/>
          <w:szCs w:val="28"/>
          <w:lang w:bidi="th-TH"/>
        </w:rPr>
      </w:pPr>
    </w:p>
    <w:tbl>
      <w:tblPr>
        <w:tblW w:w="10432" w:type="dxa"/>
        <w:jc w:val="center"/>
        <w:tblLayout w:type="fixed"/>
        <w:tblLook w:val="04A0" w:firstRow="1" w:lastRow="0" w:firstColumn="1" w:lastColumn="0" w:noHBand="0" w:noVBand="1"/>
      </w:tblPr>
      <w:tblGrid>
        <w:gridCol w:w="1335"/>
        <w:gridCol w:w="1091"/>
        <w:gridCol w:w="1577"/>
        <w:gridCol w:w="1698"/>
        <w:gridCol w:w="970"/>
        <w:gridCol w:w="3761"/>
      </w:tblGrid>
      <w:tr w:rsidR="00CF5598" w:rsidRPr="007E033C" w14:paraId="52E74AA7" w14:textId="77777777" w:rsidTr="00D50702">
        <w:trPr>
          <w:jc w:val="center"/>
        </w:trPr>
        <w:tc>
          <w:tcPr>
            <w:tcW w:w="124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2E9CCEE6" w14:textId="0952E609"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Group</w:t>
            </w:r>
          </w:p>
          <w:p w14:paraId="50BA0EBE" w14:textId="25E4B81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4</w:t>
            </w:r>
          </w:p>
        </w:tc>
        <w:tc>
          <w:tcPr>
            <w:tcW w:w="1020"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0CD469EA" w14:textId="1C641A9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Steps</w:t>
            </w:r>
          </w:p>
          <w:p w14:paraId="4BEFF625" w14:textId="2F78B2E1"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5</w:t>
            </w:r>
          </w:p>
        </w:tc>
        <w:tc>
          <w:tcPr>
            <w:tcW w:w="1474"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4FC2D5DD" w14:textId="0FED3A8A"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Time</w:t>
            </w:r>
          </w:p>
          <w:p w14:paraId="009352C2" w14:textId="7E2BADEC"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11 hrs. 30 min.</w:t>
            </w:r>
          </w:p>
        </w:tc>
        <w:tc>
          <w:tcPr>
            <w:tcW w:w="1587"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2EDA9D4A" w14:textId="08E565C6"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Budget</w:t>
            </w:r>
          </w:p>
          <w:p w14:paraId="13D0FE4C" w14:textId="4B9CBD50"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 xml:space="preserve">2,800 </w:t>
            </w:r>
            <w:r w:rsidR="00763068">
              <w:rPr>
                <w:rFonts w:ascii="Proxima Nova Thai Medium" w:hAnsi="Proxima Nova Thai Medium" w:cs="Proxima Nova Thai Medium"/>
                <w:b/>
                <w:color w:val="24323D"/>
                <w:sz w:val="20"/>
                <w:szCs w:val="28"/>
              </w:rPr>
              <w:t>THB</w:t>
            </w:r>
          </w:p>
        </w:tc>
        <w:tc>
          <w:tcPr>
            <w:tcW w:w="907" w:type="dxa"/>
            <w:tcBorders>
              <w:top w:val="single" w:sz="6" w:space="0" w:color="D9E2E8"/>
              <w:left w:val="single" w:sz="6" w:space="0" w:color="D9E2E8"/>
              <w:bottom w:val="single" w:sz="6" w:space="0" w:color="D9E2E8"/>
              <w:right w:val="single" w:sz="6" w:space="0" w:color="D9E2E8"/>
            </w:tcBorders>
            <w:shd w:val="clear" w:color="auto" w:fill="EEF5F7"/>
            <w:tcMar>
              <w:top w:w="55" w:type="dxa"/>
              <w:left w:w="60" w:type="dxa"/>
              <w:bottom w:w="55" w:type="dxa"/>
              <w:right w:w="60" w:type="dxa"/>
            </w:tcMar>
          </w:tcPr>
          <w:p w14:paraId="53B8637E" w14:textId="72E6EAD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68737D"/>
                <w:sz w:val="18"/>
                <w:szCs w:val="28"/>
              </w:rPr>
              <w:t>Tier</w:t>
            </w:r>
          </w:p>
          <w:p w14:paraId="63CDAB9B" w14:textId="655EFB44"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E</w:t>
            </w:r>
          </w:p>
        </w:tc>
        <w:tc>
          <w:tcPr>
            <w:tcW w:w="3515" w:type="dxa"/>
            <w:tcBorders>
              <w:top w:val="single" w:sz="6" w:space="0" w:color="D9E2E8"/>
              <w:left w:val="single" w:sz="6" w:space="0" w:color="D9E2E8"/>
              <w:bottom w:val="single" w:sz="6" w:space="0" w:color="D9E2E8"/>
              <w:right w:val="single" w:sz="6" w:space="0" w:color="D9E2E8"/>
            </w:tcBorders>
            <w:shd w:val="clear" w:color="auto" w:fill="F8F4EA"/>
            <w:tcMar>
              <w:top w:w="55" w:type="dxa"/>
              <w:left w:w="60" w:type="dxa"/>
              <w:bottom w:w="55" w:type="dxa"/>
              <w:right w:w="60" w:type="dxa"/>
            </w:tcMar>
          </w:tcPr>
          <w:p w14:paraId="643D3ED6" w14:textId="0CF1CD15" w:rsidR="00CF5598" w:rsidRPr="007E033C" w:rsidRDefault="00763068" w:rsidP="007C413F">
            <w:pPr>
              <w:spacing w:after="0"/>
              <w:jc w:val="center"/>
              <w:rPr>
                <w:rFonts w:ascii="Proxima Nova Thai Medium" w:hAnsi="Proxima Nova Thai Medium" w:cs="Proxima Nova Thai Medium"/>
                <w:sz w:val="21"/>
                <w:szCs w:val="28"/>
              </w:rPr>
            </w:pPr>
            <w:r>
              <w:rPr>
                <w:rFonts w:ascii="Proxima Nova Thai Medium" w:hAnsi="Proxima Nova Thai Medium" w:cs="Proxima Nova Thai Medium"/>
                <w:b/>
                <w:color w:val="68737D"/>
                <w:sz w:val="18"/>
                <w:szCs w:val="28"/>
              </w:rPr>
              <w:t>Reward Potential N/G/S</w:t>
            </w:r>
          </w:p>
          <w:p w14:paraId="1CA0764E" w14:textId="2A4975D8" w:rsidR="00CF5598" w:rsidRPr="007E033C" w:rsidRDefault="007E033C" w:rsidP="007C413F">
            <w:pPr>
              <w:spacing w:after="0"/>
              <w:jc w:val="center"/>
              <w:rPr>
                <w:rFonts w:ascii="Proxima Nova Thai Medium" w:hAnsi="Proxima Nova Thai Medium" w:cs="Proxima Nova Thai Medium"/>
                <w:sz w:val="21"/>
                <w:szCs w:val="28"/>
              </w:rPr>
            </w:pPr>
            <w:r w:rsidRPr="007E033C">
              <w:rPr>
                <w:rFonts w:ascii="Proxima Nova Thai Medium" w:hAnsi="Proxima Nova Thai Medium" w:cs="Proxima Nova Thai Medium"/>
                <w:b/>
                <w:color w:val="24323D"/>
                <w:sz w:val="20"/>
                <w:szCs w:val="28"/>
              </w:rPr>
              <w:t>74 / 118 / 218</w:t>
            </w:r>
          </w:p>
        </w:tc>
      </w:tr>
    </w:tbl>
    <w:p w14:paraId="0E27CAFA" w14:textId="66B3AD9C" w:rsidR="00CF5598" w:rsidRPr="007E033C" w:rsidRDefault="007E033C" w:rsidP="00D50702">
      <w:pPr>
        <w:pStyle w:val="21"/>
        <w:rPr>
          <w:rFonts w:ascii="Proxima Nova Thai Medium" w:hAnsi="Proxima Nova Thai Medium" w:cs="Proxima Nova Thai Medium"/>
          <w:sz w:val="28"/>
        </w:rPr>
      </w:pPr>
      <w:r w:rsidRPr="007E033C">
        <w:rPr>
          <w:rFonts w:ascii="Proxima Nova Thai Medium" w:hAnsi="Proxima Nova Thai Medium" w:cs="Proxima Nova Thai Medium"/>
        </w:rPr>
        <w:t>Step Plan</w:t>
      </w:r>
    </w:p>
    <w:tbl>
      <w:tblPr>
        <w:tblStyle w:val="4-4"/>
        <w:tblW w:w="10432" w:type="dxa"/>
        <w:tblLayout w:type="fixed"/>
        <w:tblLook w:val="04A0" w:firstRow="1" w:lastRow="0" w:firstColumn="1" w:lastColumn="0" w:noHBand="0" w:noVBand="1"/>
      </w:tblPr>
      <w:tblGrid>
        <w:gridCol w:w="546"/>
        <w:gridCol w:w="5686"/>
        <w:gridCol w:w="1653"/>
        <w:gridCol w:w="2547"/>
      </w:tblGrid>
      <w:tr w:rsidR="00CF5598" w:rsidRPr="007E033C" w14:paraId="568207C8" w14:textId="77777777" w:rsidTr="00FD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7A29849" w14:textId="3504B683"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w:t>
            </w:r>
          </w:p>
        </w:tc>
        <w:tc>
          <w:tcPr>
            <w:tcW w:w="5686" w:type="dxa"/>
          </w:tcPr>
          <w:p w14:paraId="23B8FC97" w14:textId="2C820B0A" w:rsidR="00CF5598" w:rsidRPr="007E033C" w:rsidRDefault="007E033C" w:rsidP="007C413F">
            <w:pP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Place / Activity</w:t>
            </w:r>
          </w:p>
        </w:tc>
        <w:tc>
          <w:tcPr>
            <w:tcW w:w="1653" w:type="dxa"/>
          </w:tcPr>
          <w:p w14:paraId="0ABEFF0E" w14:textId="3999CD92" w:rsidR="00CF5598" w:rsidRPr="007E033C" w:rsidRDefault="007E033C"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color w:val="FFFFFF"/>
                <w:sz w:val="20"/>
                <w:szCs w:val="28"/>
              </w:rPr>
              <w:t>Time + Cost</w:t>
            </w:r>
          </w:p>
        </w:tc>
        <w:tc>
          <w:tcPr>
            <w:tcW w:w="2547" w:type="dxa"/>
          </w:tcPr>
          <w:p w14:paraId="5C4B7987" w14:textId="50FD392E" w:rsidR="00CF5598" w:rsidRPr="007E033C" w:rsidRDefault="00763068" w:rsidP="007C413F">
            <w:pPr>
              <w:jc w:val="center"/>
              <w:cnfStyle w:val="100000000000" w:firstRow="1"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color w:val="FFFFFF"/>
                <w:sz w:val="20"/>
                <w:szCs w:val="28"/>
              </w:rPr>
              <w:t>Together Point / Mission</w:t>
            </w:r>
          </w:p>
        </w:tc>
      </w:tr>
      <w:tr w:rsidR="00CF5598" w:rsidRPr="007E033C" w14:paraId="34DED96C"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55717865" w14:textId="773CCD6D"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1</w:t>
            </w:r>
          </w:p>
        </w:tc>
        <w:tc>
          <w:tcPr>
            <w:tcW w:w="5686" w:type="dxa"/>
          </w:tcPr>
          <w:p w14:paraId="7D249461" w14:textId="415FA47C"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Ramayana Water Park</w:t>
            </w:r>
          </w:p>
          <w:p w14:paraId="7F5D3755" w14:textId="6D1C447F"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Ramayana Water Park</w:t>
            </w:r>
          </w:p>
        </w:tc>
        <w:tc>
          <w:tcPr>
            <w:tcW w:w="1653" w:type="dxa"/>
          </w:tcPr>
          <w:p w14:paraId="3620BFE0" w14:textId="7869D45B"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55+210=265 Min</w:t>
            </w:r>
          </w:p>
          <w:p w14:paraId="216DC1EE" w14:textId="399B8939"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1,200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0AB57ADE" w14:textId="4278D392"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10/20/50</w:t>
            </w:r>
          </w:p>
          <w:p w14:paraId="6F373AFC" w14:textId="18BE79F5"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CHECK-IN</w:t>
            </w:r>
          </w:p>
        </w:tc>
      </w:tr>
      <w:tr w:rsidR="00CF5598" w:rsidRPr="007E033C" w14:paraId="6C112E57"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6447D215" w14:textId="05DAA0DF"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2</w:t>
            </w:r>
          </w:p>
        </w:tc>
        <w:tc>
          <w:tcPr>
            <w:tcW w:w="5686" w:type="dxa"/>
          </w:tcPr>
          <w:p w14:paraId="32536544" w14:textId="331C3E98"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Pattaya Floating Market</w:t>
            </w:r>
          </w:p>
          <w:p w14:paraId="4460C249" w14:textId="7B4139FE"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Pattaya Floating Market</w:t>
            </w:r>
          </w:p>
        </w:tc>
        <w:tc>
          <w:tcPr>
            <w:tcW w:w="1653" w:type="dxa"/>
          </w:tcPr>
          <w:p w14:paraId="4F0A4987" w14:textId="0434580F"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25+120=145 Min</w:t>
            </w:r>
          </w:p>
          <w:p w14:paraId="58B3A62B" w14:textId="63C95FA0"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7EFAAF8F" w14:textId="4CFDF966"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20/26/40</w:t>
            </w:r>
          </w:p>
          <w:p w14:paraId="722E0F63" w14:textId="5E23CD2E"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53D421EC"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A2BB6AA" w14:textId="2BB7853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3</w:t>
            </w:r>
          </w:p>
        </w:tc>
        <w:tc>
          <w:tcPr>
            <w:tcW w:w="5686" w:type="dxa"/>
          </w:tcPr>
          <w:p w14:paraId="2A0B89BA" w14:textId="345376F1"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Art In Paradise Pattaya</w:t>
            </w:r>
          </w:p>
          <w:p w14:paraId="17AF629D" w14:textId="7B3B714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Art In Paradise Pattaya</w:t>
            </w:r>
          </w:p>
        </w:tc>
        <w:tc>
          <w:tcPr>
            <w:tcW w:w="1653" w:type="dxa"/>
          </w:tcPr>
          <w:p w14:paraId="3E66E3CC" w14:textId="59728C5C"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0C3DDCE2" w14:textId="5825453B"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500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3C4F806D" w14:textId="0AE118D1"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20/40/80</w:t>
            </w:r>
          </w:p>
          <w:p w14:paraId="50FEA386" w14:textId="70119430" w:rsidR="00CF5598" w:rsidRPr="007E033C" w:rsidRDefault="0045199A"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Pr>
                <w:rFonts w:ascii="Proxima Nova Thai Medium" w:hAnsi="Proxima Nova Thai Medium" w:cs="Proxima Nova Thai Medium"/>
              </w:rPr>
              <w:t>REVIEW</w:t>
            </w:r>
          </w:p>
        </w:tc>
      </w:tr>
      <w:tr w:rsidR="00CF5598" w:rsidRPr="007E033C" w14:paraId="3AF35EA5" w14:textId="77777777" w:rsidTr="00FD215B">
        <w:tc>
          <w:tcPr>
            <w:cnfStyle w:val="001000000000" w:firstRow="0" w:lastRow="0" w:firstColumn="1" w:lastColumn="0" w:oddVBand="0" w:evenVBand="0" w:oddHBand="0" w:evenHBand="0" w:firstRowFirstColumn="0" w:firstRowLastColumn="0" w:lastRowFirstColumn="0" w:lastRowLastColumn="0"/>
            <w:tcW w:w="546" w:type="dxa"/>
          </w:tcPr>
          <w:p w14:paraId="0C263733" w14:textId="7B52F6CB"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4</w:t>
            </w:r>
          </w:p>
        </w:tc>
        <w:tc>
          <w:tcPr>
            <w:tcW w:w="5686" w:type="dxa"/>
          </w:tcPr>
          <w:p w14:paraId="3120588D" w14:textId="08698EBD"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Terminal 21 Pattaya</w:t>
            </w:r>
          </w:p>
          <w:p w14:paraId="40F1D577" w14:textId="080739BF" w:rsidR="00CF5598" w:rsidRPr="007E033C" w:rsidRDefault="007E033C" w:rsidP="007C413F">
            <w:pP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Terminal 21 Pattaya</w:t>
            </w:r>
          </w:p>
        </w:tc>
        <w:tc>
          <w:tcPr>
            <w:tcW w:w="1653" w:type="dxa"/>
          </w:tcPr>
          <w:p w14:paraId="18971192" w14:textId="47428241"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20+75=95 Min</w:t>
            </w:r>
          </w:p>
          <w:p w14:paraId="7689D19F" w14:textId="621EBECF" w:rsidR="00CF5598" w:rsidRPr="007E033C" w:rsidRDefault="007E033C" w:rsidP="00FD215B">
            <w:pPr>
              <w:jc w:val="right"/>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203BBAD2" w14:textId="12FE73BC"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2E7AE015" w14:textId="1EBB09DA" w:rsidR="00CF5598" w:rsidRPr="007E033C" w:rsidRDefault="007E033C" w:rsidP="007C413F">
            <w:pPr>
              <w:jc w:val="center"/>
              <w:cnfStyle w:val="000000000000" w:firstRow="0" w:lastRow="0" w:firstColumn="0" w:lastColumn="0" w:oddVBand="0" w:evenVBand="0" w:oddHBand="0"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r w:rsidR="00CF5598" w:rsidRPr="007E033C" w14:paraId="06612F1F" w14:textId="77777777" w:rsidTr="00FD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2582B1B1" w14:textId="23CCF264" w:rsidR="00CF5598" w:rsidRPr="007E033C" w:rsidRDefault="007E033C" w:rsidP="007C413F">
            <w:pPr>
              <w:jc w:val="center"/>
              <w:rPr>
                <w:rFonts w:ascii="Proxima Nova Thai Medium" w:hAnsi="Proxima Nova Thai Medium" w:cs="Proxima Nova Thai Medium"/>
                <w:sz w:val="21"/>
                <w:szCs w:val="28"/>
              </w:rPr>
            </w:pPr>
            <w:r w:rsidRPr="007E033C">
              <w:rPr>
                <w:rFonts w:ascii="Proxima Nova Thai Medium" w:hAnsi="Proxima Nova Thai Medium" w:cs="Proxima Nova Thai Medium"/>
              </w:rPr>
              <w:t>5</w:t>
            </w:r>
          </w:p>
        </w:tc>
        <w:tc>
          <w:tcPr>
            <w:tcW w:w="5686" w:type="dxa"/>
          </w:tcPr>
          <w:p w14:paraId="21E78D4C" w14:textId="0CA7F8E5"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Central Pattaya (Central Festival Area)</w:t>
            </w:r>
          </w:p>
          <w:p w14:paraId="4B2466B7" w14:textId="6F624293" w:rsidR="00CF5598" w:rsidRPr="007E033C" w:rsidRDefault="007E033C" w:rsidP="007C413F">
            <w:pP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Partner venue/service: Central Pattaya (Central Festival Area)</w:t>
            </w:r>
          </w:p>
        </w:tc>
        <w:tc>
          <w:tcPr>
            <w:tcW w:w="1653" w:type="dxa"/>
          </w:tcPr>
          <w:p w14:paraId="4E85469B" w14:textId="6690CB70"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15+75=90 Min</w:t>
            </w:r>
          </w:p>
          <w:p w14:paraId="69F29720" w14:textId="00752947" w:rsidR="00CF5598" w:rsidRPr="007E033C" w:rsidRDefault="007E033C" w:rsidP="00FD215B">
            <w:pPr>
              <w:jc w:val="right"/>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 xml:space="preserve">300 </w:t>
            </w:r>
            <w:r w:rsidR="00763068">
              <w:rPr>
                <w:rFonts w:ascii="Proxima Nova Thai Medium" w:hAnsi="Proxima Nova Thai Medium" w:cs="Proxima Nova Thai Medium"/>
              </w:rPr>
              <w:t>THB</w:t>
            </w:r>
            <w:r w:rsidRPr="007E033C">
              <w:rPr>
                <w:rFonts w:ascii="Proxima Nova Thai Medium" w:hAnsi="Proxima Nova Thai Medium" w:cs="Proxima Nova Thai Medium"/>
              </w:rPr>
              <w:t>/Pax</w:t>
            </w:r>
          </w:p>
        </w:tc>
        <w:tc>
          <w:tcPr>
            <w:tcW w:w="2547" w:type="dxa"/>
          </w:tcPr>
          <w:p w14:paraId="1A9C9945" w14:textId="5D5B4E47"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12/16/24</w:t>
            </w:r>
          </w:p>
          <w:p w14:paraId="04B09C19" w14:textId="57FA4E95" w:rsidR="00CF5598" w:rsidRPr="007E033C" w:rsidRDefault="007E033C" w:rsidP="007C413F">
            <w:pPr>
              <w:jc w:val="center"/>
              <w:cnfStyle w:val="000000100000" w:firstRow="0" w:lastRow="0" w:firstColumn="0" w:lastColumn="0" w:oddVBand="0" w:evenVBand="0" w:oddHBand="1" w:evenHBand="0" w:firstRowFirstColumn="0" w:firstRowLastColumn="0" w:lastRowFirstColumn="0" w:lastRowLastColumn="0"/>
              <w:rPr>
                <w:rFonts w:ascii="Proxima Nova Thai Medium" w:hAnsi="Proxima Nova Thai Medium" w:cs="Proxima Nova Thai Medium"/>
                <w:sz w:val="21"/>
                <w:szCs w:val="28"/>
              </w:rPr>
            </w:pPr>
            <w:r w:rsidRPr="007E033C">
              <w:rPr>
                <w:rFonts w:ascii="Proxima Nova Thai Medium" w:hAnsi="Proxima Nova Thai Medium" w:cs="Proxima Nova Thai Medium"/>
              </w:rPr>
              <w:t>-</w:t>
            </w:r>
          </w:p>
        </w:tc>
      </w:tr>
    </w:tbl>
    <w:p w14:paraId="30A44484" w14:textId="77A7011C" w:rsidR="00BA7616" w:rsidRPr="007E033C" w:rsidRDefault="00FD215B" w:rsidP="00D50702">
      <w:pPr>
        <w:pStyle w:val="21"/>
        <w:rPr>
          <w:rFonts w:ascii="Proxima Nova Thai Medium" w:hAnsi="Proxima Nova Thai Medium" w:cs="Proxima Nova Thai Medium"/>
          <w:sz w:val="28"/>
        </w:rPr>
      </w:pPr>
      <w:r>
        <w:rPr>
          <w:rFonts w:ascii="Proxima Nova Thai Medium" w:hAnsi="Proxima Nova Thai Medium" w:cs="Proxima Nova Thai Medium"/>
        </w:rPr>
        <w:br/>
      </w:r>
      <w:r w:rsidR="007E033C" w:rsidRPr="007E033C">
        <w:rPr>
          <w:rFonts w:ascii="Proxima Nova Thai Medium" w:hAnsi="Proxima Nova Thai Medium" w:cs="Proxima Nova Thai Medium"/>
        </w:rPr>
        <w:t>Merchant Notes</w:t>
      </w:r>
    </w:p>
    <w:tbl>
      <w:tblPr>
        <w:tblW w:w="10432" w:type="dxa"/>
        <w:jc w:val="center"/>
        <w:tblLayout w:type="fixed"/>
        <w:tblLook w:val="04A0" w:firstRow="1" w:lastRow="0" w:firstColumn="1" w:lastColumn="0" w:noHBand="0" w:noVBand="1"/>
      </w:tblPr>
      <w:tblGrid>
        <w:gridCol w:w="2304"/>
        <w:gridCol w:w="8128"/>
      </w:tblGrid>
      <w:tr w:rsidR="00BA7616" w:rsidRPr="007E033C" w14:paraId="06A52A88"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28E53D25" w14:textId="77777777" w:rsidR="00BA7616" w:rsidRPr="007E033C" w:rsidRDefault="00BA7616" w:rsidP="004C732A">
            <w:pPr>
              <w:spacing w:after="0"/>
              <w:rPr>
                <w:rFonts w:ascii="Proxima Nova Thai Medium" w:hAnsi="Proxima Nova Thai Medium" w:cs="Proxima Nova Thai Medium"/>
                <w:color w:val="2E2E2E"/>
                <w:sz w:val="18"/>
                <w:szCs w:val="18"/>
                <w:cs/>
                <w:lang w:bidi="th-TH"/>
              </w:rPr>
            </w:pPr>
            <w:r w:rsidRPr="007E033C">
              <w:rPr>
                <w:rFonts w:ascii="Proxima Nova Thai Medium" w:hAnsi="Proxima Nova Thai Medium" w:cs="Proxima Nova Thai Medium" w:hint="cs"/>
                <w:color w:val="2E2E2E"/>
                <w:sz w:val="18"/>
                <w:szCs w:val="18"/>
                <w:cs/>
                <w:lang w:bidi="th-TH"/>
              </w:rPr>
              <w:t xml:space="preserve">Promotion </w:t>
            </w:r>
            <w:proofErr w:type="spellStart"/>
            <w:r w:rsidRPr="007E033C">
              <w:rPr>
                <w:rFonts w:ascii="Proxima Nova Thai Medium" w:hAnsi="Proxima Nova Thai Medium" w:cs="Proxima Nova Thai Medium" w:hint="cs"/>
                <w:color w:val="2E2E2E"/>
                <w:sz w:val="18"/>
                <w:szCs w:val="18"/>
                <w:cs/>
                <w:lang w:bidi="th-TH"/>
              </w:rPr>
              <w:t>concept</w:t>
            </w:r>
            <w:proofErr w:type="spellEnd"/>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7D677FF7" w14:textId="181916BA"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556429E4"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095D6A5E" w14:textId="77777777" w:rsidR="00BA7616" w:rsidRPr="007E033C" w:rsidRDefault="00BA7616" w:rsidP="004C732A">
            <w:pPr>
              <w:spacing w:after="0"/>
              <w:rPr>
                <w:rFonts w:ascii="Proxima Nova Thai Medium" w:hAnsi="Proxima Nova Thai Medium" w:cs="Proxima Nova Thai Medium"/>
                <w:color w:val="2E2E2E"/>
                <w:sz w:val="18"/>
                <w:szCs w:val="18"/>
              </w:rPr>
            </w:pPr>
            <w:r w:rsidRPr="007E033C">
              <w:rPr>
                <w:rFonts w:ascii="Proxima Nova Thai Medium" w:hAnsi="Proxima Nova Thai Medium" w:cs="Proxima Nova Thai Medium" w:hint="cs"/>
                <w:color w:val="2E2E2E"/>
                <w:sz w:val="18"/>
                <w:szCs w:val="18"/>
                <w:cs/>
                <w:lang w:bidi="th-TH"/>
              </w:rPr>
              <w:t>Participation notes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5FC64C26" w14:textId="5CE4049F" w:rsidR="00BA7616" w:rsidRPr="007E033C" w:rsidRDefault="007E033C" w:rsidP="004C732A">
            <w:pPr>
              <w:spacing w:after="0"/>
              <w:rPr>
                <w:rFonts w:ascii="Proxima Nova Thai Medium" w:hAnsi="Proxima Nova Thai Medium" w:cs="Proxima Nova Thai Medium"/>
                <w:sz w:val="21"/>
                <w:szCs w:val="28"/>
              </w:rPr>
            </w:pPr>
            <w:r w:rsidRPr="007E033C">
              <w:rPr>
                <w:rFonts w:ascii="Proxima Nova Thai Medium" w:hAnsi="Proxima Nova Thai Medium" w:cs="Proxima Nova Thai Medium"/>
                <w:color w:val="B6BDC7"/>
                <w:sz w:val="20"/>
                <w:szCs w:val="28"/>
              </w:rPr>
              <w:t>................................................................................................</w:t>
            </w:r>
          </w:p>
        </w:tc>
      </w:tr>
      <w:tr w:rsidR="00BA7616" w:rsidRPr="007E033C" w14:paraId="6744CC31"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7EA7F2BB" w14:textId="2B9B7D0F" w:rsidR="00BA7616" w:rsidRPr="007E033C" w:rsidRDefault="007E033C" w:rsidP="004C732A">
            <w:pPr>
              <w:spacing w:line="240" w:lineRule="auto"/>
              <w:rPr>
                <w:rFonts w:ascii="Proxima Nova Thai Medium" w:hAnsi="Proxima Nova Thai Medium" w:cs="Proxima Nova Thai Medium"/>
                <w:color w:val="2E2E2E"/>
                <w:sz w:val="18"/>
                <w:szCs w:val="28"/>
              </w:rPr>
            </w:pPr>
            <w:r w:rsidRPr="007E033C">
              <w:rPr>
                <w:rFonts w:ascii="Proxima Nova Thai Medium" w:hAnsi="Proxima Nova Thai Medium" w:cs="Proxima Nova Thai Medium"/>
                <w:color w:val="2E2E2E"/>
                <w:sz w:val="18"/>
                <w:szCs w:val="28"/>
              </w:rPr>
              <w:t>Participation options</w:t>
            </w:r>
            <w:r w:rsidRPr="007E033C">
              <w:rPr>
                <w:rFonts w:ascii="Proxima Nova Thai Medium" w:hAnsi="Proxima Nova Thai Medium" w:cs="Proxima Nova Thai Medium"/>
                <w:color w:val="2E2E2E"/>
                <w:sz w:val="18"/>
                <w:szCs w:val="28"/>
              </w:rPr>
              <w:br/>
              <w:t>for Merchants</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C17E726" w14:textId="2AED80BC"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Join as a stop / venue in this Journey</w:t>
            </w:r>
          </w:p>
          <w:p w14:paraId="0C0B4FFC" w14:textId="3DE37CC6"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Create a joint Voucher / Promotion</w:t>
            </w:r>
          </w:p>
          <w:p w14:paraId="29082C59" w14:textId="265DDE7E" w:rsidR="00BA7616" w:rsidRPr="007E033C" w:rsidRDefault="007E033C" w:rsidP="004C732A">
            <w:pPr>
              <w:spacing w:after="0" w:line="240" w:lineRule="auto"/>
              <w:rPr>
                <w:rFonts w:ascii="Proxima Nova Thai Medium" w:hAnsi="Proxima Nova Thai Medium" w:cs="Proxima Nova Thai Medium"/>
                <w:sz w:val="22"/>
                <w:szCs w:val="28"/>
              </w:rPr>
            </w:pPr>
            <w:r w:rsidRPr="007E033C">
              <w:rPr>
                <w:rFonts w:ascii="Segoe UI Symbol" w:hAnsi="Segoe UI Symbol" w:cs="Segoe UI Symbol"/>
                <w:color w:val="2E2E2E"/>
                <w:sz w:val="18"/>
                <w:szCs w:val="28"/>
              </w:rPr>
              <w:t>☐ Run a joint Mission / Check-In / Review</w:t>
            </w:r>
          </w:p>
          <w:p w14:paraId="399A15D8" w14:textId="6E204EAB" w:rsidR="00BA7616" w:rsidRPr="007E033C" w:rsidRDefault="007E033C" w:rsidP="004C732A">
            <w:pPr>
              <w:spacing w:after="0"/>
              <w:rPr>
                <w:rFonts w:ascii="Proxima Nova Thai Medium" w:hAnsi="Proxima Nova Thai Medium" w:cs="Proxima Nova Thai Medium"/>
                <w:color w:val="B6BDC7"/>
                <w:sz w:val="20"/>
                <w:szCs w:val="28"/>
              </w:rPr>
            </w:pPr>
            <w:r w:rsidRPr="007E033C">
              <w:rPr>
                <w:rFonts w:ascii="Segoe UI Symbol" w:hAnsi="Segoe UI Symbol" w:cs="Segoe UI Symbol"/>
                <w:color w:val="2E2E2E"/>
                <w:sz w:val="18"/>
                <w:szCs w:val="28"/>
              </w:rPr>
              <w:t>☐ Accept the target customer group for this Journey</w:t>
            </w:r>
          </w:p>
        </w:tc>
      </w:tr>
      <w:tr w:rsidR="00BA7616" w:rsidRPr="007E033C" w14:paraId="333D5EA9" w14:textId="77777777" w:rsidTr="00D50702">
        <w:trPr>
          <w:jc w:val="center"/>
        </w:trPr>
        <w:tc>
          <w:tcPr>
            <w:tcW w:w="2154" w:type="dxa"/>
            <w:tcBorders>
              <w:top w:val="single" w:sz="6" w:space="0" w:color="D9E2E8"/>
              <w:left w:val="single" w:sz="6" w:space="0" w:color="D9E2E8"/>
              <w:bottom w:val="single" w:sz="6" w:space="0" w:color="D9E2E8"/>
              <w:right w:val="single" w:sz="6" w:space="0" w:color="D9E2E8"/>
            </w:tcBorders>
            <w:shd w:val="clear" w:color="auto" w:fill="F8F4EA"/>
            <w:tcMar>
              <w:top w:w="55" w:type="dxa"/>
              <w:left w:w="70" w:type="dxa"/>
              <w:bottom w:w="55" w:type="dxa"/>
              <w:right w:w="70" w:type="dxa"/>
            </w:tcMar>
          </w:tcPr>
          <w:p w14:paraId="555A7401" w14:textId="366764D0" w:rsidR="00BA7616" w:rsidRPr="007E033C" w:rsidRDefault="007E033C" w:rsidP="00FD215B">
            <w:pPr>
              <w:spacing w:after="0" w:line="240" w:lineRule="auto"/>
              <w:rPr>
                <w:rFonts w:ascii="Proxima Nova Thai Medium" w:hAnsi="Proxima Nova Thai Medium" w:cs="Proxima Nova Thai Medium"/>
                <w:b/>
                <w:color w:val="24323D"/>
                <w:sz w:val="20"/>
                <w:szCs w:val="28"/>
              </w:rPr>
            </w:pPr>
            <w:r w:rsidRPr="007E033C">
              <w:rPr>
                <w:rFonts w:ascii="Proxima Nova Thai Medium" w:hAnsi="Proxima Nova Thai Medium" w:cs="Proxima Nova Thai Medium"/>
                <w:color w:val="2E2E2E"/>
                <w:sz w:val="18"/>
                <w:szCs w:val="28"/>
              </w:rPr>
              <w:t>Coordinator / next appointment:</w:t>
            </w:r>
          </w:p>
        </w:tc>
        <w:tc>
          <w:tcPr>
            <w:tcW w:w="7597" w:type="dxa"/>
            <w:tcBorders>
              <w:top w:val="single" w:sz="6" w:space="0" w:color="D9E2E8"/>
              <w:left w:val="single" w:sz="6" w:space="0" w:color="D9E2E8"/>
              <w:bottom w:val="single" w:sz="6" w:space="0" w:color="D9E2E8"/>
              <w:right w:val="single" w:sz="6" w:space="0" w:color="D9E2E8"/>
            </w:tcBorders>
            <w:tcMar>
              <w:top w:w="55" w:type="dxa"/>
              <w:left w:w="70" w:type="dxa"/>
              <w:bottom w:w="55" w:type="dxa"/>
              <w:right w:w="70" w:type="dxa"/>
            </w:tcMar>
          </w:tcPr>
          <w:p w14:paraId="0A211C0A" w14:textId="77777777" w:rsidR="00BA7616" w:rsidRPr="007E033C" w:rsidRDefault="00BA7616" w:rsidP="004C732A">
            <w:pPr>
              <w:spacing w:after="0" w:line="240" w:lineRule="auto"/>
              <w:rPr>
                <w:rFonts w:ascii="Proxima Nova Thai Medium" w:hAnsi="Proxima Nova Thai Medium" w:cs="Proxima Nova Thai Medium"/>
                <w:color w:val="2E2E2E"/>
                <w:sz w:val="18"/>
                <w:szCs w:val="28"/>
              </w:rPr>
            </w:pPr>
          </w:p>
        </w:tc>
      </w:tr>
    </w:tbl>
    <w:p w14:paraId="68F815EE" w14:textId="77777777" w:rsidR="00BA7616" w:rsidRPr="007E033C" w:rsidRDefault="00BA7616" w:rsidP="00D50702">
      <w:pPr>
        <w:pStyle w:val="21"/>
        <w:rPr>
          <w:rFonts w:ascii="Proxima Nova Thai Medium" w:hAnsi="Proxima Nova Thai Medium" w:cs="Proxima Nova Thai Medium"/>
        </w:rPr>
      </w:pPr>
    </w:p>
    <w:p w14:paraId="6DA8007C" w14:textId="2C4C6569" w:rsidR="00BA7616" w:rsidRPr="007E033C" w:rsidRDefault="007E033C">
      <w:pPr>
        <w:rPr>
          <w:rFonts w:ascii="Proxima Nova Thai Medium" w:eastAsia="Calibri" w:hAnsi="Proxima Nova Thai Medium" w:cs="Proxima Nova Thai Medium"/>
          <w:b/>
          <w:bCs/>
          <w:color w:val="24323D"/>
          <w:sz w:val="36"/>
          <w:szCs w:val="26"/>
        </w:rPr>
      </w:pPr>
      <w:r w:rsidRPr="007E033C">
        <w:rPr>
          <w:rFonts w:ascii="Proxima Nova Thai Medium" w:eastAsia="Calibri" w:hAnsi="Proxima Nova Thai Medium" w:cs="Proxima Nova Thai Medium"/>
          <w:sz w:val="36"/>
        </w:rPr>
        <w:br w:type="page"/>
      </w:r>
    </w:p>
    <w:p w14:paraId="6E263F3A" w14:textId="77777777" w:rsidR="007E033C" w:rsidRDefault="007E033C" w:rsidP="007E033C">
      <w:pPr>
        <w:pStyle w:val="1"/>
        <w:jc w:val="center"/>
        <w:rPr>
          <w:rFonts w:ascii="Proxima Nova Thai Medium" w:hAnsi="Proxima Nova Thai Medium" w:cs="Proxima Nova Thai Medium"/>
        </w:rPr>
      </w:pPr>
    </w:p>
    <w:p w14:paraId="5261BC9D" w14:textId="77777777" w:rsidR="005155CD" w:rsidRDefault="0066095D" w:rsidP="005155CD">
      <w:pPr>
        <w:pStyle w:val="1"/>
        <w:jc w:val="center"/>
        <w:rPr>
          <w:rFonts w:ascii="Proxima Nova Thai Medium" w:hAnsi="Proxima Nova Thai Medium" w:cs="Proxima Nova Thai Medium"/>
        </w:rPr>
      </w:pPr>
      <w:r>
        <w:rPr>
          <w:rFonts w:ascii="Proxima Nova Thai Medium" w:hAnsi="Proxima Nova Thai Medium" w:cs="Proxima Nova Thai Medium"/>
        </w:rPr>
        <w:br/>
      </w:r>
      <w:r>
        <w:rPr>
          <w:rFonts w:ascii="Proxima Nova Thai Medium" w:hAnsi="Proxima Nova Thai Medium" w:cs="Proxima Nova Thai Medium"/>
        </w:rPr>
        <w:br/>
      </w:r>
    </w:p>
    <w:p w14:paraId="04497787" w14:textId="0A8DAE00" w:rsidR="0066095D" w:rsidRDefault="005155CD" w:rsidP="005155CD">
      <w:pPr>
        <w:pStyle w:val="1"/>
        <w:jc w:val="center"/>
        <w:rPr>
          <w:rFonts w:ascii="Proxima Nova Thai Medium" w:hAnsi="Proxima Nova Thai Medium" w:cs="Proxima Nova Thai Medium"/>
        </w:rPr>
      </w:pPr>
      <w:r>
        <w:rPr>
          <w:rFonts w:ascii="Proxima Nova Thai Medium" w:eastAsia="Noto Sans Thai" w:hAnsi="Proxima Nova Thai Medium" w:cs="Proxima Nova Thai Medium"/>
          <w:noProof/>
          <w:sz w:val="56"/>
          <w:szCs w:val="72"/>
        </w:rPr>
        <w:drawing>
          <wp:inline distT="0" distB="0" distL="0" distR="0" wp14:anchorId="13DA19C3" wp14:editId="311B0331">
            <wp:extent cx="2499585" cy="2499585"/>
            <wp:effectExtent l="0" t="0" r="0" b="0"/>
            <wp:docPr id="584393990" name="รูปภาพ 1" descr="รูปภาพประกอบด้วย กราฟิก, การออกแบบกราฟิก, ตัวอักษร, ข้อความ&#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3990" name="รูปภาพ 1" descr="รูปภาพประกอบด้วย กราฟิก, การออกแบบกราฟิก, ตัวอักษร, ข้อความ&#10;&#10;เนื้อหาที่สร้างโดย AI อาจไม่ถูกต้อง"/>
                    <pic:cNvPicPr/>
                  </pic:nvPicPr>
                  <pic:blipFill>
                    <a:blip r:embed="rId8"/>
                    <a:stretch>
                      <a:fillRect/>
                    </a:stretch>
                  </pic:blipFill>
                  <pic:spPr>
                    <a:xfrm>
                      <a:off x="0" y="0"/>
                      <a:ext cx="2511871" cy="2511871"/>
                    </a:xfrm>
                    <a:prstGeom prst="rect">
                      <a:avLst/>
                    </a:prstGeom>
                  </pic:spPr>
                </pic:pic>
              </a:graphicData>
            </a:graphic>
          </wp:inline>
        </w:drawing>
      </w:r>
    </w:p>
    <w:p w14:paraId="5472F1A0" w14:textId="389D4414" w:rsidR="0073304E" w:rsidRPr="007E033C" w:rsidRDefault="0066095D" w:rsidP="007E033C">
      <w:pPr>
        <w:pStyle w:val="1"/>
        <w:jc w:val="center"/>
        <w:rPr>
          <w:rFonts w:ascii="Proxima Nova Thai Medium" w:hAnsi="Proxima Nova Thai Medium" w:cs="Proxima Nova Thai Medium"/>
          <w:lang w:bidi="th-TH"/>
        </w:rPr>
      </w:pPr>
      <w:r>
        <w:rPr>
          <w:rFonts w:ascii="Proxima Nova Thai Medium" w:hAnsi="Proxima Nova Thai Medium" w:cs="Proxima Nova Thai Medium"/>
        </w:rPr>
        <w:br/>
      </w:r>
      <w:r>
        <w:rPr>
          <w:rFonts w:ascii="Proxima Nova Thai Medium" w:hAnsi="Proxima Nova Thai Medium" w:cs="Proxima Nova Thai Medium"/>
        </w:rPr>
        <w:br/>
      </w:r>
      <w:r w:rsidR="007E033C" w:rsidRPr="0066095D">
        <w:rPr>
          <w:rFonts w:ascii="Proxima Nova Thai Medium" w:hAnsi="Proxima Nova Thai Medium" w:cs="Proxima Nova Thai Medium"/>
          <w:sz w:val="44"/>
          <w:szCs w:val="44"/>
        </w:rPr>
        <w:t xml:space="preserve">Pattaya Together – Add-On Pack: </w:t>
      </w:r>
      <w:r>
        <w:rPr>
          <w:rFonts w:ascii="Proxima Nova Thai Medium" w:hAnsi="Proxima Nova Thai Medium" w:cs="Proxima Nova Thai Medium"/>
        </w:rPr>
        <w:br/>
      </w:r>
      <w:r w:rsidR="007E033C" w:rsidRPr="007E033C">
        <w:rPr>
          <w:rFonts w:ascii="Proxima Nova Thai Medium" w:hAnsi="Proxima Nova Thai Medium" w:cs="Proxima Nova Thai Medium"/>
        </w:rPr>
        <w:t>GMV Breakdown + Earn/Burn/Boost Policy + Pitch Sheets</w:t>
      </w:r>
      <w:r>
        <w:rPr>
          <w:rFonts w:ascii="Proxima Nova Thai Medium" w:hAnsi="Proxima Nova Thai Medium" w:cs="Proxima Nova Thai Medium"/>
          <w:lang w:bidi="th-TH"/>
        </w:rPr>
        <w:br/>
      </w:r>
    </w:p>
    <w:p w14:paraId="58AC7558" w14:textId="55097DBB" w:rsidR="0073304E" w:rsidRPr="00763068" w:rsidRDefault="007E033C" w:rsidP="0073304E">
      <w:pPr>
        <w:jc w:val="center"/>
        <w:rPr>
          <w:rFonts w:ascii="Proxima Nova Thai Medium" w:hAnsi="Proxima Nova Thai Medium" w:cs="Proxima Nova Thai Medium"/>
          <w:sz w:val="24"/>
          <w:szCs w:val="36"/>
        </w:rPr>
      </w:pPr>
      <w:r w:rsidRPr="00763068">
        <w:rPr>
          <w:rFonts w:ascii="Proxima Nova Thai Medium" w:eastAsia="Calibri" w:hAnsi="Proxima Nova Thai Medium" w:cs="Proxima Nova Thai Medium"/>
          <w:sz w:val="28"/>
          <w:szCs w:val="36"/>
        </w:rPr>
        <w:t xml:space="preserve">Supplementary document for the main Playbook: </w:t>
      </w:r>
      <w:r w:rsidR="0066095D">
        <w:rPr>
          <w:rFonts w:ascii="Proxima Nova Thai Medium" w:eastAsia="Calibri" w:hAnsi="Proxima Nova Thai Medium" w:cs="Proxima Nova Thai Medium"/>
          <w:sz w:val="28"/>
          <w:szCs w:val="36"/>
        </w:rPr>
        <w:br/>
      </w:r>
      <w:r w:rsidRPr="00763068">
        <w:rPr>
          <w:rFonts w:ascii="Proxima Nova Thai Medium" w:eastAsia="Calibri" w:hAnsi="Proxima Nova Thai Medium" w:cs="Proxima Nova Thai Medium"/>
          <w:sz w:val="28"/>
          <w:szCs w:val="36"/>
        </w:rPr>
        <w:t>GMV Breakdown formula table + practical operating rules + Pitch Sheet</w:t>
      </w:r>
    </w:p>
    <w:p w14:paraId="6B1E9239" w14:textId="54164F75" w:rsidR="0073304E" w:rsidRPr="007E033C" w:rsidRDefault="007E033C" w:rsidP="0073304E">
      <w:pPr>
        <w:rPr>
          <w:rFonts w:ascii="Proxima Nova Thai Medium" w:hAnsi="Proxima Nova Thai Medium" w:cs="Proxima Nova Thai Medium"/>
          <w:lang w:bidi="th-TH"/>
        </w:rPr>
      </w:pPr>
      <w:r w:rsidRPr="007E033C">
        <w:rPr>
          <w:rFonts w:ascii="Proxima Nova Thai Medium" w:hAnsi="Proxima Nova Thai Medium" w:cs="Proxima Nova Thai Medium"/>
        </w:rPr>
        <w:br w:type="page"/>
      </w:r>
    </w:p>
    <w:p w14:paraId="0EDC8C12" w14:textId="7D9D40AF" w:rsidR="0073304E" w:rsidRPr="0066095D" w:rsidRDefault="007E033C" w:rsidP="002E6AE9">
      <w:pPr>
        <w:pStyle w:val="1"/>
        <w:spacing w:before="0" w:line="240" w:lineRule="auto"/>
        <w:ind w:left="709"/>
        <w:rPr>
          <w:rFonts w:ascii="Proxima Nova Thai Medium" w:hAnsi="Proxima Nova Thai Medium" w:cs="Proxima Nova Thai Medium" w:hint="cs"/>
          <w:sz w:val="28"/>
          <w:szCs w:val="24"/>
        </w:rPr>
      </w:pPr>
      <w:r w:rsidRPr="0066095D">
        <w:rPr>
          <w:rFonts w:ascii="Proxima Nova Thai Medium" w:eastAsia="Calibri" w:hAnsi="Proxima Nova Thai Medium" w:cs="Proxima Nova Thai Medium" w:hint="cs"/>
          <w:sz w:val="32"/>
          <w:szCs w:val="24"/>
        </w:rPr>
        <w:lastRenderedPageBreak/>
        <w:t>A) Formula GMV Breakdown (Template used for 1 Journey)</w:t>
      </w:r>
    </w:p>
    <w:p w14:paraId="3DF64FA7" w14:textId="43E255AD" w:rsidR="0073304E" w:rsidRPr="0066095D" w:rsidRDefault="00763068" w:rsidP="00F510FA">
      <w:pPr>
        <w:pStyle w:val="a0"/>
        <w:tabs>
          <w:tab w:val="clear" w:pos="360"/>
          <w:tab w:val="num" w:pos="600"/>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GMV per person (Base) = Food + Transport/Tour + Tickets/Activity + Spa/Wellness + Stay/Hotel + Other</w:t>
      </w:r>
    </w:p>
    <w:p w14:paraId="2D5A8D97" w14:textId="44BB792C" w:rsidR="0073304E" w:rsidRPr="0066095D" w:rsidRDefault="00763068" w:rsidP="00F510FA">
      <w:pPr>
        <w:pStyle w:val="a0"/>
        <w:tabs>
          <w:tab w:val="clear" w:pos="360"/>
          <w:tab w:val="num" w:pos="600"/>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GMV per group (Base) = GMV per person (Base) × group size</w:t>
      </w:r>
    </w:p>
    <w:p w14:paraId="05F69E1E" w14:textId="26E341BF" w:rsidR="0073304E" w:rsidRPr="0066095D" w:rsidRDefault="007E033C" w:rsidP="00F510FA">
      <w:pPr>
        <w:pStyle w:val="a0"/>
        <w:tabs>
          <w:tab w:val="clear" w:pos="360"/>
          <w:tab w:val="num" w:pos="600"/>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The Low–Base–High range is used to reflect seasonality, promotions, and premium levels</w:t>
      </w:r>
    </w:p>
    <w:tbl>
      <w:tblPr>
        <w:tblStyle w:val="aff2"/>
        <w:tblW w:w="8930" w:type="dxa"/>
        <w:tblInd w:w="988" w:type="dxa"/>
        <w:tblLayout w:type="fixed"/>
        <w:tblLook w:val="04A0" w:firstRow="1" w:lastRow="0" w:firstColumn="1" w:lastColumn="0" w:noHBand="0" w:noVBand="1"/>
      </w:tblPr>
      <w:tblGrid>
        <w:gridCol w:w="2558"/>
        <w:gridCol w:w="4246"/>
        <w:gridCol w:w="2126"/>
      </w:tblGrid>
      <w:tr w:rsidR="007E033C" w:rsidRPr="0066095D" w14:paraId="4B5756BF" w14:textId="77777777" w:rsidTr="005155CD">
        <w:tc>
          <w:tcPr>
            <w:tcW w:w="2558" w:type="dxa"/>
            <w:vAlign w:val="center"/>
          </w:tcPr>
          <w:p w14:paraId="611CAA94" w14:textId="69ED2146" w:rsidR="0073304E" w:rsidRPr="0066095D" w:rsidRDefault="007E033C" w:rsidP="005155CD">
            <w:pPr>
              <w:ind w:left="176"/>
              <w:jc w:val="center"/>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b/>
                <w:sz w:val="18"/>
                <w:szCs w:val="21"/>
              </w:rPr>
              <w:t>Category</w:t>
            </w:r>
          </w:p>
        </w:tc>
        <w:tc>
          <w:tcPr>
            <w:tcW w:w="4246" w:type="dxa"/>
            <w:vAlign w:val="center"/>
          </w:tcPr>
          <w:p w14:paraId="23C8ED1F" w14:textId="4871856C" w:rsidR="0073304E" w:rsidRPr="0066095D" w:rsidRDefault="007E033C" w:rsidP="005155CD">
            <w:pPr>
              <w:ind w:left="249"/>
              <w:jc w:val="center"/>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b/>
                <w:sz w:val="18"/>
                <w:szCs w:val="21"/>
              </w:rPr>
              <w:t>Definition</w:t>
            </w:r>
          </w:p>
        </w:tc>
        <w:tc>
          <w:tcPr>
            <w:tcW w:w="2126" w:type="dxa"/>
            <w:vAlign w:val="center"/>
          </w:tcPr>
          <w:p w14:paraId="6E3D93AD" w14:textId="5987AE37" w:rsidR="0073304E" w:rsidRPr="0066095D" w:rsidRDefault="007E033C" w:rsidP="005155CD">
            <w:pPr>
              <w:ind w:left="42"/>
              <w:jc w:val="center"/>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b/>
                <w:sz w:val="18"/>
                <w:szCs w:val="21"/>
              </w:rPr>
              <w:t>Example Value (THB/person)</w:t>
            </w:r>
          </w:p>
        </w:tc>
      </w:tr>
      <w:tr w:rsidR="007E033C" w:rsidRPr="0066095D" w14:paraId="777BC1DF" w14:textId="77777777" w:rsidTr="007E033C">
        <w:tc>
          <w:tcPr>
            <w:tcW w:w="2558" w:type="dxa"/>
          </w:tcPr>
          <w:p w14:paraId="70A7C3D0" w14:textId="0D5C1872"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Food</w:t>
            </w:r>
          </w:p>
        </w:tc>
        <w:tc>
          <w:tcPr>
            <w:tcW w:w="4246" w:type="dxa"/>
          </w:tcPr>
          <w:p w14:paraId="6F0FE803" w14:textId="43DFBAB1"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Food / drinks / cafe / dessert / souvenirs costs</w:t>
            </w:r>
          </w:p>
        </w:tc>
        <w:tc>
          <w:tcPr>
            <w:tcW w:w="2126" w:type="dxa"/>
          </w:tcPr>
          <w:p w14:paraId="5044B90B" w14:textId="0AA442E5"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1,200</w:t>
            </w:r>
          </w:p>
        </w:tc>
      </w:tr>
      <w:tr w:rsidR="007E033C" w:rsidRPr="0066095D" w14:paraId="09276D9E" w14:textId="77777777" w:rsidTr="007E033C">
        <w:tc>
          <w:tcPr>
            <w:tcW w:w="2558" w:type="dxa"/>
          </w:tcPr>
          <w:p w14:paraId="61C970E9" w14:textId="558460C6"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Transport/Tour</w:t>
            </w:r>
          </w:p>
        </w:tc>
        <w:tc>
          <w:tcPr>
            <w:tcW w:w="4246" w:type="dxa"/>
          </w:tcPr>
          <w:p w14:paraId="07FD7FE0" w14:textId="48669108"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Transport / boat / tours / travel costs</w:t>
            </w:r>
          </w:p>
        </w:tc>
        <w:tc>
          <w:tcPr>
            <w:tcW w:w="2126" w:type="dxa"/>
          </w:tcPr>
          <w:p w14:paraId="231F7710" w14:textId="474FD2A9"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300</w:t>
            </w:r>
          </w:p>
        </w:tc>
      </w:tr>
      <w:tr w:rsidR="007E033C" w:rsidRPr="0066095D" w14:paraId="4AF63FD5" w14:textId="77777777" w:rsidTr="007E033C">
        <w:tc>
          <w:tcPr>
            <w:tcW w:w="2558" w:type="dxa"/>
          </w:tcPr>
          <w:p w14:paraId="48A500D8" w14:textId="3BA012BF"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Tickets/Activity</w:t>
            </w:r>
          </w:p>
        </w:tc>
        <w:tc>
          <w:tcPr>
            <w:tcW w:w="4246" w:type="dxa"/>
          </w:tcPr>
          <w:p w14:paraId="7D1E2C04" w14:textId="558EAD8A"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Tickets / activities / shows / admission costs</w:t>
            </w:r>
          </w:p>
        </w:tc>
        <w:tc>
          <w:tcPr>
            <w:tcW w:w="2126" w:type="dxa"/>
          </w:tcPr>
          <w:p w14:paraId="098B9596" w14:textId="067F3E41"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200</w:t>
            </w:r>
          </w:p>
        </w:tc>
      </w:tr>
      <w:tr w:rsidR="007E033C" w:rsidRPr="0066095D" w14:paraId="4D469EA1" w14:textId="77777777" w:rsidTr="007E033C">
        <w:tc>
          <w:tcPr>
            <w:tcW w:w="2558" w:type="dxa"/>
          </w:tcPr>
          <w:p w14:paraId="63FBABE3" w14:textId="12520E8D"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Spa/Wellness</w:t>
            </w:r>
          </w:p>
        </w:tc>
        <w:tc>
          <w:tcPr>
            <w:tcW w:w="4246" w:type="dxa"/>
          </w:tcPr>
          <w:p w14:paraId="48FE17AE" w14:textId="63FA6EB7"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Massage / spa / health class costs</w:t>
            </w:r>
          </w:p>
        </w:tc>
        <w:tc>
          <w:tcPr>
            <w:tcW w:w="2126" w:type="dxa"/>
          </w:tcPr>
          <w:p w14:paraId="56DF3D7C" w14:textId="6BAF3C86"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0</w:t>
            </w:r>
          </w:p>
        </w:tc>
      </w:tr>
      <w:tr w:rsidR="007E033C" w:rsidRPr="0066095D" w14:paraId="287E5B3C" w14:textId="77777777" w:rsidTr="007E033C">
        <w:tc>
          <w:tcPr>
            <w:tcW w:w="2558" w:type="dxa"/>
          </w:tcPr>
          <w:p w14:paraId="29406580" w14:textId="0B2A7C99"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Stay/Hotel</w:t>
            </w:r>
          </w:p>
        </w:tc>
        <w:tc>
          <w:tcPr>
            <w:tcW w:w="4246" w:type="dxa"/>
          </w:tcPr>
          <w:p w14:paraId="26829F44" w14:textId="68BF33BF"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Room / day-use / hotel package costs</w:t>
            </w:r>
          </w:p>
        </w:tc>
        <w:tc>
          <w:tcPr>
            <w:tcW w:w="2126" w:type="dxa"/>
          </w:tcPr>
          <w:p w14:paraId="7C24BD48" w14:textId="173867D8"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0</w:t>
            </w:r>
          </w:p>
        </w:tc>
      </w:tr>
      <w:tr w:rsidR="007E033C" w:rsidRPr="0066095D" w14:paraId="7677EC31" w14:textId="77777777" w:rsidTr="007E033C">
        <w:tc>
          <w:tcPr>
            <w:tcW w:w="2558" w:type="dxa"/>
          </w:tcPr>
          <w:p w14:paraId="127ECBD1" w14:textId="671EB6E8"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Other</w:t>
            </w:r>
          </w:p>
        </w:tc>
        <w:tc>
          <w:tcPr>
            <w:tcW w:w="4246" w:type="dxa"/>
          </w:tcPr>
          <w:p w14:paraId="255DBB30" w14:textId="7D661F3C"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Add-on services / packaging / shipping fee / insurance costs</w:t>
            </w:r>
          </w:p>
        </w:tc>
        <w:tc>
          <w:tcPr>
            <w:tcW w:w="2126" w:type="dxa"/>
          </w:tcPr>
          <w:p w14:paraId="17E2E500" w14:textId="32C3983F"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100</w:t>
            </w:r>
          </w:p>
        </w:tc>
      </w:tr>
      <w:tr w:rsidR="007E033C" w:rsidRPr="0066095D" w14:paraId="6A62DD11" w14:textId="77777777" w:rsidTr="007E033C">
        <w:tc>
          <w:tcPr>
            <w:tcW w:w="2558" w:type="dxa"/>
          </w:tcPr>
          <w:p w14:paraId="71AD00AB" w14:textId="7A0DE3E2" w:rsidR="0073304E" w:rsidRPr="0066095D" w:rsidRDefault="007E033C" w:rsidP="00BA7616">
            <w:pPr>
              <w:ind w:left="176"/>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Total (GMV/person)</w:t>
            </w:r>
          </w:p>
        </w:tc>
        <w:tc>
          <w:tcPr>
            <w:tcW w:w="4246" w:type="dxa"/>
          </w:tcPr>
          <w:p w14:paraId="14FF9D7B" w14:textId="2A3DCB2F" w:rsidR="0073304E" w:rsidRPr="0066095D" w:rsidRDefault="007E033C" w:rsidP="00BA7616">
            <w:pPr>
              <w:ind w:left="249"/>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Total across all categories</w:t>
            </w:r>
          </w:p>
        </w:tc>
        <w:tc>
          <w:tcPr>
            <w:tcW w:w="2126" w:type="dxa"/>
          </w:tcPr>
          <w:p w14:paraId="2D4926D1" w14:textId="1EBCF233" w:rsidR="0073304E" w:rsidRPr="0066095D" w:rsidRDefault="007E033C" w:rsidP="005155CD">
            <w:pPr>
              <w:ind w:left="187" w:right="314"/>
              <w:jc w:val="right"/>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1,800</w:t>
            </w:r>
          </w:p>
        </w:tc>
      </w:tr>
    </w:tbl>
    <w:p w14:paraId="6DC7B768" w14:textId="6EBAF6C6" w:rsidR="0073304E" w:rsidRPr="0066095D" w:rsidRDefault="007E033C" w:rsidP="00F510FA">
      <w:pPr>
        <w:pStyle w:val="1"/>
        <w:ind w:left="709"/>
        <w:rPr>
          <w:rFonts w:ascii="Proxima Nova Thai Medium" w:hAnsi="Proxima Nova Thai Medium" w:cs="Proxima Nova Thai Medium" w:hint="cs"/>
          <w:sz w:val="24"/>
          <w:szCs w:val="22"/>
        </w:rPr>
      </w:pPr>
      <w:r w:rsidRPr="0066095D">
        <w:rPr>
          <w:rFonts w:ascii="Proxima Nova Thai Medium" w:eastAsia="Calibri" w:hAnsi="Proxima Nova Thai Medium" w:cs="Proxima Nova Thai Medium" w:hint="cs"/>
          <w:sz w:val="28"/>
          <w:szCs w:val="22"/>
        </w:rPr>
        <w:t>B) Earn • Burn • Boost Policy</w:t>
      </w:r>
    </w:p>
    <w:p w14:paraId="21D3EFA5" w14:textId="3B413286" w:rsidR="0073304E" w:rsidRPr="0066095D" w:rsidRDefault="007E033C" w:rsidP="007E033C">
      <w:pPr>
        <w:pStyle w:val="21"/>
        <w:ind w:left="1134"/>
        <w:rPr>
          <w:rFonts w:ascii="Proxima Nova Thai Medium" w:hAnsi="Proxima Nova Thai Medium" w:cs="Proxima Nova Thai Medium" w:hint="cs"/>
          <w:sz w:val="21"/>
          <w:szCs w:val="24"/>
        </w:rPr>
      </w:pPr>
      <w:r w:rsidRPr="0066095D">
        <w:rPr>
          <w:rFonts w:ascii="Proxima Nova Thai Medium" w:hAnsi="Proxima Nova Thai Medium" w:cs="Proxima Nova Thai Medium" w:hint="cs"/>
          <w:sz w:val="21"/>
          <w:szCs w:val="24"/>
        </w:rPr>
        <w:t xml:space="preserve">B1) </w:t>
      </w:r>
      <w:proofErr w:type="spellStart"/>
      <w:r w:rsidRPr="0066095D">
        <w:rPr>
          <w:rFonts w:ascii="Proxima Nova Thai Medium" w:hAnsi="Proxima Nova Thai Medium" w:cs="Proxima Nova Thai Medium" w:hint="cs"/>
          <w:sz w:val="21"/>
          <w:szCs w:val="24"/>
        </w:rPr>
        <w:t>ruleslevelcampaign</w:t>
      </w:r>
      <w:proofErr w:type="spellEnd"/>
    </w:p>
    <w:p w14:paraId="5A9D3EC4" w14:textId="5ED3D530" w:rsidR="0073304E" w:rsidRPr="0066095D" w:rsidRDefault="007E033C" w:rsidP="007E033C">
      <w:pPr>
        <w:pStyle w:val="a0"/>
        <w:tabs>
          <w:tab w:val="clear" w:pos="360"/>
          <w:tab w:val="num" w:pos="2117"/>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Standard Earn Rate: 1 Cloud Point per 25 THB (adjustable by category)</w:t>
      </w:r>
    </w:p>
    <w:p w14:paraId="5D7DDD63" w14:textId="6C290979" w:rsidR="0073304E" w:rsidRPr="0066095D" w:rsidRDefault="007E033C" w:rsidP="007E033C">
      <w:pPr>
        <w:pStyle w:val="a0"/>
        <w:tabs>
          <w:tab w:val="clear" w:pos="360"/>
          <w:tab w:val="num" w:pos="2117"/>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 xml:space="preserve">Boost: Bundle ≥ 3 categories +50% | Midweek/Off-Peak +30% | pay </w:t>
      </w:r>
      <w:proofErr w:type="spellStart"/>
      <w:r w:rsidRPr="0066095D">
        <w:rPr>
          <w:rFonts w:ascii="Proxima Nova Thai Medium" w:eastAsia="Calibri" w:hAnsi="Proxima Nova Thai Medium" w:cs="Proxima Nova Thai Medium" w:hint="cs"/>
          <w:sz w:val="18"/>
          <w:szCs w:val="21"/>
        </w:rPr>
        <w:t>viapartner</w:t>
      </w:r>
      <w:proofErr w:type="spellEnd"/>
      <w:r w:rsidRPr="0066095D">
        <w:rPr>
          <w:rFonts w:ascii="Proxima Nova Thai Medium" w:eastAsia="Calibri" w:hAnsi="Proxima Nova Thai Medium" w:cs="Proxima Nova Thai Medium" w:hint="cs"/>
          <w:sz w:val="18"/>
          <w:szCs w:val="21"/>
        </w:rPr>
        <w:t xml:space="preserve"> +20%</w:t>
      </w:r>
    </w:p>
    <w:p w14:paraId="40A3064B" w14:textId="467A9981" w:rsidR="0073304E" w:rsidRPr="0066095D" w:rsidRDefault="007E033C" w:rsidP="007E033C">
      <w:pPr>
        <w:pStyle w:val="a0"/>
        <w:tabs>
          <w:tab w:val="clear" w:pos="360"/>
          <w:tab w:val="num" w:pos="2117"/>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Burn Catalog: discounts in THB | freebies / upgrades | VIP / Priority | shipping fee for souvenirs / packaging</w:t>
      </w:r>
    </w:p>
    <w:p w14:paraId="4935313B" w14:textId="7C495F7F" w:rsidR="0073304E" w:rsidRPr="0066095D" w:rsidRDefault="007E033C" w:rsidP="007E033C">
      <w:pPr>
        <w:pStyle w:val="a0"/>
        <w:tabs>
          <w:tab w:val="clear" w:pos="360"/>
          <w:tab w:val="num" w:pos="2117"/>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Anti-Abuse: Limit duplicate check-ins / duplicate reviews within 24–48 hrs. and verify privileges for high-value deals</w:t>
      </w:r>
    </w:p>
    <w:p w14:paraId="18AE70F0" w14:textId="508381E0" w:rsidR="0073304E" w:rsidRPr="0066095D" w:rsidRDefault="007E033C" w:rsidP="007E033C">
      <w:pPr>
        <w:pStyle w:val="21"/>
        <w:ind w:left="1134"/>
        <w:rPr>
          <w:rFonts w:ascii="Proxima Nova Thai Medium" w:hAnsi="Proxima Nova Thai Medium" w:cs="Proxima Nova Thai Medium" w:hint="cs"/>
          <w:sz w:val="21"/>
          <w:szCs w:val="24"/>
        </w:rPr>
      </w:pPr>
      <w:r w:rsidRPr="0066095D">
        <w:rPr>
          <w:rFonts w:ascii="Proxima Nova Thai Medium" w:hAnsi="Proxima Nova Thai Medium" w:cs="Proxima Nova Thai Medium" w:hint="cs"/>
          <w:sz w:val="21"/>
          <w:szCs w:val="24"/>
        </w:rPr>
        <w:t>B2) Merchant-level operating rules</w:t>
      </w:r>
    </w:p>
    <w:p w14:paraId="772F6C1E" w14:textId="7F38EE88" w:rsidR="0073304E" w:rsidRPr="0066095D" w:rsidRDefault="007E033C" w:rsidP="00F510FA">
      <w:pPr>
        <w:pStyle w:val="a0"/>
        <w:tabs>
          <w:tab w:val="clear" w:pos="360"/>
          <w:tab w:val="num" w:pos="1451"/>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Minimum SKU: 1 participating item (Voucher / Set / Bundle / Pass) with a clearly stated price and terms</w:t>
      </w:r>
    </w:p>
    <w:p w14:paraId="7153BF4B" w14:textId="3A1AE114" w:rsidR="0073304E" w:rsidRPr="0066095D" w:rsidRDefault="007E033C" w:rsidP="00F510FA">
      <w:pPr>
        <w:pStyle w:val="a0"/>
        <w:tabs>
          <w:tab w:val="clear" w:pos="360"/>
          <w:tab w:val="num" w:pos="1451"/>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Burn at merchant: must have 2–5 real redeem styles (freebies / discounts / upgrades)</w:t>
      </w:r>
    </w:p>
    <w:p w14:paraId="34DE9EF3" w14:textId="1CD3A2ED" w:rsidR="0073304E" w:rsidRPr="0066095D" w:rsidRDefault="007E033C" w:rsidP="00F510FA">
      <w:pPr>
        <w:pStyle w:val="a0"/>
        <w:tabs>
          <w:tab w:val="clear" w:pos="360"/>
          <w:tab w:val="num" w:pos="1451"/>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Privilege verification: QR Redeem / Check-In + receipt (when necessary)</w:t>
      </w:r>
    </w:p>
    <w:p w14:paraId="5B84B01C" w14:textId="7C931A6E" w:rsidR="0073304E" w:rsidRPr="0066095D" w:rsidRDefault="007E033C" w:rsidP="00F510FA">
      <w:pPr>
        <w:pStyle w:val="a0"/>
        <w:tabs>
          <w:tab w:val="clear" w:pos="360"/>
          <w:tab w:val="num" w:pos="1451"/>
        </w:tabs>
        <w:ind w:left="1800"/>
        <w:rPr>
          <w:rFonts w:ascii="Proxima Nova Thai Medium" w:hAnsi="Proxima Nova Thai Medium" w:cs="Proxima Nova Thai Medium" w:hint="cs"/>
          <w:sz w:val="18"/>
          <w:szCs w:val="21"/>
        </w:rPr>
      </w:pPr>
      <w:r w:rsidRPr="0066095D">
        <w:rPr>
          <w:rFonts w:ascii="Proxima Nova Thai Medium" w:eastAsia="Calibri" w:hAnsi="Proxima Nova Thai Medium" w:cs="Proxima Nova Thai Medium" w:hint="cs"/>
          <w:sz w:val="18"/>
          <w:szCs w:val="21"/>
        </w:rPr>
        <w:t>SLA: service rounds / rescheduling / refunds (especially for tours / spa)</w:t>
      </w:r>
    </w:p>
    <w:p w14:paraId="039E3739" w14:textId="7B3DB6D2" w:rsidR="00FD2D1B" w:rsidRPr="004B425B" w:rsidRDefault="004B425B" w:rsidP="002E6AE9">
      <w:pPr>
        <w:pStyle w:val="a0"/>
        <w:numPr>
          <w:ilvl w:val="0"/>
          <w:numId w:val="0"/>
        </w:numPr>
        <w:spacing w:after="0" w:line="240" w:lineRule="auto"/>
        <w:ind w:left="709" w:right="509"/>
        <w:rPr>
          <w:rFonts w:ascii="Proxima Nova Thai Medium" w:eastAsia="Times New Roman" w:hAnsi="Proxima Nova Thai Medium" w:cs="Proxima Nova Thai Medium" w:hint="cs"/>
          <w:b/>
          <w:bCs/>
          <w:sz w:val="24"/>
        </w:rPr>
      </w:pPr>
      <w:r>
        <w:rPr>
          <w:rFonts w:ascii="Proxima Nova Thai Medium" w:eastAsia="Calibri" w:hAnsi="Proxima Nova Thai Medium" w:cs="Proxima Nova Thai Medium"/>
          <w:b/>
          <w:bCs/>
          <w:color w:val="1F5E78"/>
          <w:sz w:val="28"/>
        </w:rPr>
        <w:br/>
      </w:r>
      <w:r w:rsidR="002E6AE9" w:rsidRPr="0066095D">
        <w:rPr>
          <w:rFonts w:ascii="Proxima Nova Thai Medium" w:eastAsia="Calibri" w:hAnsi="Proxima Nova Thai Medium" w:cs="Proxima Nova Thai Medium" w:hint="cs"/>
          <w:b/>
          <w:bCs/>
          <w:color w:val="1F5E78"/>
          <w:sz w:val="28"/>
        </w:rPr>
        <w:t xml:space="preserve">C) Reward Potential N/G/S </w:t>
      </w:r>
      <w:r>
        <w:rPr>
          <w:rFonts w:ascii="Proxima Nova Thai Medium" w:eastAsia="Calibri" w:hAnsi="Proxima Nova Thai Medium" w:cs="Proxima Nova Thai Medium"/>
          <w:b/>
          <w:bCs/>
          <w:color w:val="1F5E78"/>
          <w:sz w:val="28"/>
        </w:rPr>
        <w:br/>
      </w:r>
      <w:r>
        <w:rPr>
          <w:rFonts w:ascii="Proxima Nova Thai Medium" w:eastAsia="Calibri" w:hAnsi="Proxima Nova Thai Medium" w:cs="Proxima Nova Thai Medium"/>
          <w:color w:val="1F5E78"/>
          <w:sz w:val="22"/>
          <w:szCs w:val="20"/>
        </w:rPr>
        <w:t xml:space="preserve">      T</w:t>
      </w:r>
      <w:r w:rsidR="002E6AE9" w:rsidRPr="004B425B">
        <w:rPr>
          <w:rFonts w:ascii="Proxima Nova Thai Medium" w:eastAsia="Calibri" w:hAnsi="Proxima Nova Thai Medium" w:cs="Proxima Nova Thai Medium" w:hint="cs"/>
          <w:color w:val="1F5E78"/>
          <w:sz w:val="22"/>
          <w:szCs w:val="20"/>
        </w:rPr>
        <w:t xml:space="preserve">he reward potential level that each Journey can create. </w:t>
      </w:r>
      <w:r>
        <w:rPr>
          <w:rFonts w:ascii="Proxima Nova Thai Medium" w:eastAsia="Calibri" w:hAnsi="Proxima Nova Thai Medium" w:cs="Proxima Nova Thai Medium"/>
          <w:color w:val="1F5E78"/>
          <w:sz w:val="22"/>
          <w:szCs w:val="20"/>
        </w:rPr>
        <w:br/>
      </w:r>
      <w:r w:rsidRPr="004B425B">
        <w:rPr>
          <w:rStyle w:val="af8"/>
          <w:sz w:val="20"/>
        </w:rPr>
        <w:t xml:space="preserve">       </w:t>
      </w:r>
      <w:r w:rsidR="002E6AE9" w:rsidRPr="004B425B">
        <w:rPr>
          <w:rStyle w:val="af8"/>
          <w:sz w:val="20"/>
        </w:rPr>
        <w:t xml:space="preserve">N = Normal: </w:t>
      </w:r>
      <w:r w:rsidR="002E6AE9" w:rsidRPr="004B425B">
        <w:rPr>
          <w:rStyle w:val="af8"/>
          <w:b w:val="0"/>
          <w:bCs w:val="0"/>
          <w:sz w:val="20"/>
        </w:rPr>
        <w:t xml:space="preserve">base points or standard rewards that users receive from normal activities such </w:t>
      </w:r>
      <w:r>
        <w:rPr>
          <w:rStyle w:val="af8"/>
          <w:b w:val="0"/>
          <w:bCs w:val="0"/>
          <w:sz w:val="20"/>
        </w:rPr>
        <w:br/>
        <w:t xml:space="preserve">       </w:t>
      </w:r>
      <w:r w:rsidR="002E6AE9" w:rsidRPr="004B425B">
        <w:rPr>
          <w:rStyle w:val="af8"/>
          <w:b w:val="0"/>
          <w:bCs w:val="0"/>
          <w:sz w:val="20"/>
        </w:rPr>
        <w:t>as</w:t>
      </w:r>
      <w:r w:rsidRPr="004B425B">
        <w:rPr>
          <w:rStyle w:val="af8"/>
          <w:b w:val="0"/>
          <w:bCs w:val="0"/>
          <w:sz w:val="20"/>
        </w:rPr>
        <w:t xml:space="preserve"> </w:t>
      </w:r>
      <w:r w:rsidR="002E6AE9" w:rsidRPr="004B425B">
        <w:rPr>
          <w:rStyle w:val="af8"/>
          <w:b w:val="0"/>
          <w:bCs w:val="0"/>
          <w:sz w:val="20"/>
        </w:rPr>
        <w:t>purchases, service use, check-ins, or successful transactions.</w:t>
      </w:r>
    </w:p>
    <w:p w14:paraId="67B930CA" w14:textId="68D52550" w:rsidR="00FD2D1B" w:rsidRPr="004B425B" w:rsidRDefault="004B425B" w:rsidP="004B425B">
      <w:pPr>
        <w:pStyle w:val="a0"/>
        <w:numPr>
          <w:ilvl w:val="0"/>
          <w:numId w:val="0"/>
        </w:numPr>
        <w:spacing w:after="0" w:line="240" w:lineRule="auto"/>
        <w:ind w:left="993" w:right="-58"/>
        <w:rPr>
          <w:rFonts w:ascii="Proxima Nova Thai Medium" w:hAnsi="Proxima Nova Thai Medium" w:cs="Proxima Nova Thai Medium" w:hint="cs"/>
          <w:sz w:val="20"/>
        </w:rPr>
      </w:pPr>
      <w:r w:rsidRPr="004B425B">
        <w:rPr>
          <w:rStyle w:val="af8"/>
          <w:rFonts w:ascii="Proxima Nova Thai Medium" w:hAnsi="Proxima Nova Thai Medium" w:cs="Proxima Nova Thai Medium"/>
          <w:sz w:val="20"/>
        </w:rPr>
        <w:t xml:space="preserve"> </w:t>
      </w:r>
      <w:r>
        <w:rPr>
          <w:rStyle w:val="af8"/>
          <w:rFonts w:ascii="Proxima Nova Thai Medium" w:hAnsi="Proxima Nova Thai Medium" w:cs="Proxima Nova Thai Medium"/>
          <w:sz w:val="20"/>
        </w:rPr>
        <w:t xml:space="preserve"> </w:t>
      </w:r>
      <w:r w:rsidR="00FD2D1B" w:rsidRPr="004B425B">
        <w:rPr>
          <w:rStyle w:val="af8"/>
          <w:rFonts w:ascii="Proxima Nova Thai Medium" w:hAnsi="Proxima Nova Thai Medium" w:cs="Proxima Nova Thai Medium" w:hint="cs"/>
          <w:sz w:val="20"/>
        </w:rPr>
        <w:t>G = Goal</w:t>
      </w:r>
      <w:r w:rsidR="00FD2D1B" w:rsidRPr="004B425B">
        <w:rPr>
          <w:rStyle w:val="af8"/>
          <w:rFonts w:ascii="Proxima Nova Thai Medium" w:hAnsi="Proxima Nova Thai Medium" w:cs="Proxima Nova Thai Medium" w:hint="cs"/>
          <w:sz w:val="20"/>
        </w:rPr>
        <w:br/>
      </w:r>
      <w:r w:rsidRPr="004B425B">
        <w:rPr>
          <w:rStyle w:val="af8"/>
          <w:rFonts w:ascii="Proxima Nova Thai Medium" w:hAnsi="Proxima Nova Thai Medium" w:cs="Proxima Nova Thai Medium"/>
          <w:b w:val="0"/>
          <w:bCs w:val="0"/>
          <w:sz w:val="20"/>
        </w:rPr>
        <w:t xml:space="preserve"> </w:t>
      </w:r>
      <w:r>
        <w:rPr>
          <w:rStyle w:val="af8"/>
          <w:rFonts w:ascii="Proxima Nova Thai Medium" w:hAnsi="Proxima Nova Thai Medium" w:cs="Proxima Nova Thai Medium"/>
          <w:b w:val="0"/>
          <w:bCs w:val="0"/>
          <w:sz w:val="20"/>
        </w:rPr>
        <w:t xml:space="preserve"> </w:t>
      </w:r>
      <w:r w:rsidR="00FD2D1B" w:rsidRPr="004B425B">
        <w:rPr>
          <w:rStyle w:val="af8"/>
          <w:rFonts w:ascii="Proxima Nova Thai Medium" w:hAnsi="Proxima Nova Thai Medium" w:cs="Proxima Nova Thai Medium" w:hint="cs"/>
          <w:b w:val="0"/>
          <w:bCs w:val="0"/>
          <w:sz w:val="20"/>
        </w:rPr>
        <w:t xml:space="preserve">Goal points or rewards earned when defined conditions are met, such as completing a number of </w:t>
      </w:r>
      <w:r>
        <w:rPr>
          <w:rStyle w:val="af8"/>
          <w:rFonts w:ascii="Proxima Nova Thai Medium" w:hAnsi="Proxima Nova Thai Medium" w:cs="Proxima Nova Thai Medium"/>
          <w:b w:val="0"/>
          <w:bCs w:val="0"/>
          <w:sz w:val="20"/>
        </w:rPr>
        <w:t xml:space="preserve"> </w:t>
      </w:r>
      <w:r>
        <w:rPr>
          <w:rStyle w:val="af8"/>
          <w:rFonts w:ascii="Proxima Nova Thai Medium" w:hAnsi="Proxima Nova Thai Medium" w:cs="Proxima Nova Thai Medium"/>
          <w:b w:val="0"/>
          <w:bCs w:val="0"/>
          <w:sz w:val="20"/>
        </w:rPr>
        <w:br/>
        <w:t xml:space="preserve">  </w:t>
      </w:r>
      <w:r w:rsidR="00FD2D1B" w:rsidRPr="004B425B">
        <w:rPr>
          <w:rStyle w:val="af8"/>
          <w:rFonts w:ascii="Proxima Nova Thai Medium" w:hAnsi="Proxima Nova Thai Medium" w:cs="Proxima Nova Thai Medium" w:hint="cs"/>
          <w:b w:val="0"/>
          <w:bCs w:val="0"/>
          <w:sz w:val="20"/>
        </w:rPr>
        <w:t xml:space="preserve">merchants, reaching a spending threshold, completing the required Journey stops, or achieving a </w:t>
      </w:r>
      <w:r>
        <w:rPr>
          <w:rStyle w:val="af8"/>
          <w:rFonts w:ascii="Proxima Nova Thai Medium" w:hAnsi="Proxima Nova Thai Medium" w:cs="Proxima Nova Thai Medium"/>
          <w:b w:val="0"/>
          <w:bCs w:val="0"/>
          <w:sz w:val="20"/>
        </w:rPr>
        <w:br/>
        <w:t xml:space="preserve">  </w:t>
      </w:r>
      <w:r w:rsidR="00FD2D1B" w:rsidRPr="004B425B">
        <w:rPr>
          <w:rStyle w:val="af8"/>
          <w:rFonts w:ascii="Proxima Nova Thai Medium" w:hAnsi="Proxima Nova Thai Medium" w:cs="Proxima Nova Thai Medium" w:hint="cs"/>
          <w:b w:val="0"/>
          <w:bCs w:val="0"/>
          <w:sz w:val="20"/>
        </w:rPr>
        <w:t>milestone.</w:t>
      </w:r>
      <w:r w:rsidRPr="004B425B">
        <w:rPr>
          <w:rFonts w:ascii="Proxima Nova Thai Medium" w:hAnsi="Proxima Nova Thai Medium" w:cs="Proxima Nova Thai Medium"/>
          <w:sz w:val="20"/>
        </w:rPr>
        <w:t xml:space="preserve"> </w:t>
      </w:r>
    </w:p>
    <w:p w14:paraId="4691A03B" w14:textId="077748B9" w:rsidR="00FD2D1B" w:rsidRPr="004B425B" w:rsidRDefault="004B425B" w:rsidP="002E6AE9">
      <w:pPr>
        <w:pStyle w:val="a0"/>
        <w:numPr>
          <w:ilvl w:val="0"/>
          <w:numId w:val="0"/>
        </w:numPr>
        <w:spacing w:after="0" w:line="240" w:lineRule="auto"/>
        <w:ind w:left="993" w:right="509"/>
        <w:rPr>
          <w:rFonts w:ascii="Proxima Nova Thai Medium" w:hAnsi="Proxima Nova Thai Medium" w:cs="Proxima Nova Thai Medium" w:hint="cs"/>
          <w:sz w:val="20"/>
        </w:rPr>
      </w:pPr>
      <w:r w:rsidRPr="004B425B">
        <w:rPr>
          <w:rStyle w:val="af8"/>
          <w:rFonts w:ascii="Proxima Nova Thai Medium" w:hAnsi="Proxima Nova Thai Medium" w:cs="Proxima Nova Thai Medium"/>
          <w:sz w:val="20"/>
        </w:rPr>
        <w:t xml:space="preserve"> </w:t>
      </w:r>
      <w:r>
        <w:rPr>
          <w:rStyle w:val="af8"/>
          <w:rFonts w:ascii="Proxima Nova Thai Medium" w:hAnsi="Proxima Nova Thai Medium" w:cs="Proxima Nova Thai Medium"/>
          <w:sz w:val="20"/>
        </w:rPr>
        <w:t xml:space="preserve"> </w:t>
      </w:r>
      <w:r w:rsidR="00FD2D1B" w:rsidRPr="004B425B">
        <w:rPr>
          <w:rStyle w:val="af8"/>
          <w:rFonts w:ascii="Proxima Nova Thai Medium" w:hAnsi="Proxima Nova Thai Medium" w:cs="Proxima Nova Thai Medium" w:hint="cs"/>
          <w:sz w:val="20"/>
        </w:rPr>
        <w:t>S = Special</w:t>
      </w:r>
      <w:r w:rsidR="00FD2D1B" w:rsidRPr="004B425B">
        <w:rPr>
          <w:rStyle w:val="af8"/>
          <w:rFonts w:ascii="Proxima Nova Thai Medium" w:hAnsi="Proxima Nova Thai Medium" w:cs="Proxima Nova Thai Medium" w:hint="cs"/>
          <w:sz w:val="20"/>
        </w:rPr>
        <w:br/>
      </w:r>
      <w:r w:rsidRPr="004B425B">
        <w:rPr>
          <w:rStyle w:val="af8"/>
          <w:rFonts w:ascii="Proxima Nova Thai Medium" w:hAnsi="Proxima Nova Thai Medium" w:cs="Proxima Nova Thai Medium"/>
          <w:sz w:val="20"/>
        </w:rPr>
        <w:t xml:space="preserve"> </w:t>
      </w:r>
      <w:r>
        <w:rPr>
          <w:rStyle w:val="af8"/>
          <w:rFonts w:ascii="Proxima Nova Thai Medium" w:hAnsi="Proxima Nova Thai Medium" w:cs="Proxima Nova Thai Medium"/>
          <w:b w:val="0"/>
          <w:bCs w:val="0"/>
          <w:sz w:val="20"/>
        </w:rPr>
        <w:t xml:space="preserve"> </w:t>
      </w:r>
      <w:r w:rsidR="00FD2D1B" w:rsidRPr="004B425B">
        <w:rPr>
          <w:rStyle w:val="af8"/>
          <w:rFonts w:ascii="Proxima Nova Thai Medium" w:hAnsi="Proxima Nova Thai Medium" w:cs="Proxima Nova Thai Medium" w:hint="cs"/>
          <w:b w:val="0"/>
          <w:bCs w:val="0"/>
          <w:sz w:val="20"/>
        </w:rPr>
        <w:t xml:space="preserve">Bonus points or rewards for special conditions such as time-based campaigns, high-quality reviews, </w:t>
      </w:r>
      <w:r w:rsidRPr="004B425B">
        <w:rPr>
          <w:rStyle w:val="af8"/>
          <w:rFonts w:ascii="Proxima Nova Thai Medium" w:hAnsi="Proxima Nova Thai Medium" w:cs="Proxima Nova Thai Medium"/>
          <w:b w:val="0"/>
          <w:bCs w:val="0"/>
          <w:sz w:val="20"/>
        </w:rPr>
        <w:t xml:space="preserve"> </w:t>
      </w:r>
      <w:r w:rsidRPr="004B425B">
        <w:rPr>
          <w:rStyle w:val="af8"/>
          <w:rFonts w:ascii="Proxima Nova Thai Medium" w:hAnsi="Proxima Nova Thai Medium" w:cs="Proxima Nova Thai Medium"/>
          <w:b w:val="0"/>
          <w:bCs w:val="0"/>
          <w:sz w:val="20"/>
        </w:rPr>
        <w:br/>
        <w:t xml:space="preserve"> </w:t>
      </w:r>
      <w:r>
        <w:rPr>
          <w:rStyle w:val="af8"/>
          <w:rFonts w:ascii="Proxima Nova Thai Medium" w:hAnsi="Proxima Nova Thai Medium" w:cs="Proxima Nova Thai Medium"/>
          <w:b w:val="0"/>
          <w:bCs w:val="0"/>
          <w:sz w:val="20"/>
        </w:rPr>
        <w:t xml:space="preserve"> </w:t>
      </w:r>
      <w:r w:rsidR="00FD2D1B" w:rsidRPr="004B425B">
        <w:rPr>
          <w:rStyle w:val="af8"/>
          <w:rFonts w:ascii="Proxima Nova Thai Medium" w:hAnsi="Proxima Nova Thai Medium" w:cs="Proxima Nova Thai Medium" w:hint="cs"/>
          <w:b w:val="0"/>
          <w:bCs w:val="0"/>
          <w:sz w:val="20"/>
        </w:rPr>
        <w:t>participation in special activities, unlocking special privileges, or partner campaigns.</w:t>
      </w:r>
    </w:p>
    <w:p w14:paraId="508593F0" w14:textId="4C8C2462" w:rsidR="002E6AE9" w:rsidRPr="0066095D" w:rsidRDefault="004B425B" w:rsidP="004B425B">
      <w:pPr>
        <w:pStyle w:val="affa"/>
        <w:spacing w:before="240" w:beforeAutospacing="0" w:after="0" w:afterAutospacing="0"/>
        <w:ind w:left="273" w:firstLine="720"/>
        <w:rPr>
          <w:rFonts w:ascii="Proxima Nova Thai Medium" w:eastAsia="Calibri" w:hAnsi="Proxima Nova Thai Medium" w:cs="Proxima Nova Thai Medium" w:hint="cs"/>
          <w:b/>
          <w:bCs/>
          <w:color w:val="1F5E78"/>
          <w:sz w:val="28"/>
          <w:szCs w:val="22"/>
        </w:rPr>
      </w:pPr>
      <w:r>
        <w:rPr>
          <w:rFonts w:ascii="Proxima Nova Thai Medium" w:eastAsia="Calibri" w:hAnsi="Proxima Nova Thai Medium" w:cs="Proxima Nova Thai Medium"/>
          <w:b/>
          <w:bCs/>
          <w:color w:val="1F5E78"/>
          <w:sz w:val="28"/>
          <w:szCs w:val="22"/>
        </w:rPr>
        <w:t xml:space="preserve"> </w:t>
      </w:r>
      <w:proofErr w:type="spellStart"/>
      <w:r w:rsidR="002E6AE9" w:rsidRPr="0066095D">
        <w:rPr>
          <w:rFonts w:ascii="Proxima Nova Thai Medium" w:eastAsia="Calibri" w:hAnsi="Proxima Nova Thai Medium" w:cs="Proxima Nova Thai Medium" w:hint="cs"/>
          <w:b/>
          <w:bCs/>
          <w:color w:val="1F5E78"/>
          <w:sz w:val="28"/>
          <w:szCs w:val="22"/>
          <w:cs/>
        </w:rPr>
        <w:t>Business</w:t>
      </w:r>
      <w:proofErr w:type="spellEnd"/>
      <w:r w:rsidR="002E6AE9" w:rsidRPr="0066095D">
        <w:rPr>
          <w:rFonts w:ascii="Proxima Nova Thai Medium" w:eastAsia="Calibri" w:hAnsi="Proxima Nova Thai Medium" w:cs="Proxima Nova Thai Medium" w:hint="cs"/>
          <w:b/>
          <w:bCs/>
          <w:color w:val="1F5E78"/>
          <w:sz w:val="28"/>
          <w:szCs w:val="22"/>
          <w:cs/>
        </w:rPr>
        <w:t xml:space="preserve"> meaning:</w:t>
      </w:r>
    </w:p>
    <w:p w14:paraId="2F892BAA" w14:textId="756FFC79" w:rsidR="002E6AE9" w:rsidRPr="004B425B" w:rsidRDefault="004B425B" w:rsidP="002E6AE9">
      <w:pPr>
        <w:pStyle w:val="affa"/>
        <w:spacing w:before="0" w:beforeAutospacing="0" w:after="0" w:afterAutospacing="0"/>
        <w:ind w:left="993"/>
        <w:rPr>
          <w:rFonts w:ascii="Proxima Nova Thai Medium" w:eastAsia="Noto Sans Thai" w:hAnsi="Proxima Nova Thai Medium" w:cs="Proxima Nova Thai Medium" w:hint="cs"/>
          <w:sz w:val="21"/>
          <w:lang w:bidi="ar-SA"/>
        </w:rPr>
      </w:pPr>
      <w:r w:rsidRPr="004B425B">
        <w:rPr>
          <w:rFonts w:ascii="Proxima Nova Thai Medium" w:eastAsia="Noto Sans Thai" w:hAnsi="Proxima Nova Thai Medium" w:cs="Proxima Nova Thai Medium"/>
          <w:b/>
          <w:bCs/>
          <w:sz w:val="21"/>
          <w:lang w:bidi="ar-SA"/>
        </w:rPr>
        <w:t xml:space="preserve">  </w:t>
      </w:r>
      <w:r w:rsidR="002E6AE9" w:rsidRPr="004B425B">
        <w:rPr>
          <w:rFonts w:ascii="Proxima Nova Thai Medium" w:eastAsia="Noto Sans Thai" w:hAnsi="Proxima Nova Thai Medium" w:cs="Proxima Nova Thai Medium" w:hint="cs"/>
          <w:b/>
          <w:bCs/>
          <w:sz w:val="21"/>
          <w:lang w:bidi="ar-SA"/>
        </w:rPr>
        <w:t xml:space="preserve">N </w:t>
      </w:r>
      <w:r w:rsidR="002E6AE9" w:rsidRPr="004B425B">
        <w:rPr>
          <w:rFonts w:ascii="Proxima Nova Thai Medium" w:eastAsia="Noto Sans Thai" w:hAnsi="Proxima Nova Thai Medium" w:cs="Proxima Nova Thai Medium" w:hint="cs"/>
          <w:sz w:val="21"/>
          <w:lang w:bidi="ar-SA"/>
        </w:rPr>
        <w:t>helps build regular usage behavior</w:t>
      </w:r>
    </w:p>
    <w:p w14:paraId="3C5CEB8E" w14:textId="77E62967" w:rsidR="002E6AE9" w:rsidRPr="004B425B" w:rsidRDefault="004B425B" w:rsidP="002E6AE9">
      <w:pPr>
        <w:pStyle w:val="affa"/>
        <w:spacing w:before="0" w:beforeAutospacing="0" w:after="0" w:afterAutospacing="0"/>
        <w:ind w:left="993"/>
        <w:rPr>
          <w:rFonts w:ascii="Proxima Nova Thai Medium" w:eastAsia="Noto Sans Thai" w:hAnsi="Proxima Nova Thai Medium" w:cs="Proxima Nova Thai Medium" w:hint="cs"/>
          <w:sz w:val="21"/>
          <w:lang w:bidi="ar-SA"/>
        </w:rPr>
      </w:pPr>
      <w:r w:rsidRPr="004B425B">
        <w:rPr>
          <w:rFonts w:ascii="Proxima Nova Thai Medium" w:eastAsia="Noto Sans Thai" w:hAnsi="Proxima Nova Thai Medium" w:cs="Proxima Nova Thai Medium"/>
          <w:b/>
          <w:bCs/>
          <w:sz w:val="21"/>
          <w:lang w:bidi="ar-SA"/>
        </w:rPr>
        <w:t xml:space="preserve">  </w:t>
      </w:r>
      <w:r w:rsidR="002E6AE9" w:rsidRPr="004B425B">
        <w:rPr>
          <w:rFonts w:ascii="Proxima Nova Thai Medium" w:eastAsia="Noto Sans Thai" w:hAnsi="Proxima Nova Thai Medium" w:cs="Proxima Nova Thai Medium" w:hint="cs"/>
          <w:b/>
          <w:bCs/>
          <w:sz w:val="21"/>
          <w:lang w:bidi="ar-SA"/>
        </w:rPr>
        <w:t xml:space="preserve">G </w:t>
      </w:r>
      <w:r w:rsidR="002E6AE9" w:rsidRPr="004B425B">
        <w:rPr>
          <w:rFonts w:ascii="Proxima Nova Thai Medium" w:eastAsia="Noto Sans Thai" w:hAnsi="Proxima Nova Thai Medium" w:cs="Proxima Nova Thai Medium" w:hint="cs"/>
          <w:sz w:val="21"/>
          <w:lang w:bidi="ar-SA"/>
        </w:rPr>
        <w:t>helps increase conversion and completion rate</w:t>
      </w:r>
    </w:p>
    <w:p w14:paraId="53C57569" w14:textId="539ACD2F" w:rsidR="002E6AE9" w:rsidRPr="004B425B" w:rsidRDefault="004B425B" w:rsidP="002E6AE9">
      <w:pPr>
        <w:pStyle w:val="affa"/>
        <w:spacing w:before="0" w:beforeAutospacing="0" w:after="0" w:afterAutospacing="0"/>
        <w:ind w:left="993"/>
        <w:rPr>
          <w:rFonts w:ascii="Proxima Nova Thai Medium" w:eastAsia="Noto Sans Thai" w:hAnsi="Proxima Nova Thai Medium" w:cs="Proxima Nova Thai Medium" w:hint="cs"/>
          <w:sz w:val="21"/>
          <w:lang w:bidi="ar-SA"/>
        </w:rPr>
      </w:pPr>
      <w:r w:rsidRPr="004B425B">
        <w:rPr>
          <w:rFonts w:ascii="Proxima Nova Thai Medium" w:eastAsia="Noto Sans Thai" w:hAnsi="Proxima Nova Thai Medium" w:cs="Proxima Nova Thai Medium"/>
          <w:b/>
          <w:bCs/>
          <w:sz w:val="21"/>
          <w:lang w:bidi="ar-SA"/>
        </w:rPr>
        <w:t xml:space="preserve">  </w:t>
      </w:r>
      <w:r w:rsidR="002E6AE9" w:rsidRPr="004B425B">
        <w:rPr>
          <w:rFonts w:ascii="Proxima Nova Thai Medium" w:eastAsia="Noto Sans Thai" w:hAnsi="Proxima Nova Thai Medium" w:cs="Proxima Nova Thai Medium" w:hint="cs"/>
          <w:b/>
          <w:bCs/>
          <w:sz w:val="21"/>
          <w:lang w:bidi="ar-SA"/>
        </w:rPr>
        <w:t xml:space="preserve">S </w:t>
      </w:r>
      <w:r w:rsidR="002E6AE9" w:rsidRPr="004B425B">
        <w:rPr>
          <w:rFonts w:ascii="Proxima Nova Thai Medium" w:eastAsia="Noto Sans Thai" w:hAnsi="Proxima Nova Thai Medium" w:cs="Proxima Nova Thai Medium" w:hint="cs"/>
          <w:sz w:val="21"/>
          <w:lang w:bidi="ar-SA"/>
        </w:rPr>
        <w:t>helps accelerate sales, campaigns, and social buzz</w:t>
      </w:r>
    </w:p>
    <w:p w14:paraId="1AF95BAF" w14:textId="10F5CEE6" w:rsidR="0073304E" w:rsidRPr="0066095D" w:rsidRDefault="004B425B" w:rsidP="00F510FA">
      <w:pPr>
        <w:pStyle w:val="1"/>
        <w:ind w:left="709"/>
        <w:rPr>
          <w:rFonts w:ascii="Proxima Nova Thai Medium" w:hAnsi="Proxima Nova Thai Medium" w:cs="Proxima Nova Thai Medium" w:hint="cs"/>
          <w:sz w:val="28"/>
          <w:szCs w:val="24"/>
          <w:cs/>
          <w:lang w:bidi="th-TH"/>
        </w:rPr>
      </w:pPr>
      <w:r>
        <w:rPr>
          <w:rFonts w:ascii="Proxima Nova Thai Medium" w:eastAsia="Calibri" w:hAnsi="Proxima Nova Thai Medium" w:cs="Proxima Nova Thai Medium"/>
          <w:sz w:val="32"/>
          <w:szCs w:val="24"/>
        </w:rPr>
        <w:lastRenderedPageBreak/>
        <w:br/>
      </w:r>
      <w:r w:rsidR="002E6AE9" w:rsidRPr="0066095D">
        <w:rPr>
          <w:rFonts w:ascii="Proxima Nova Thai Medium" w:eastAsia="Calibri" w:hAnsi="Proxima Nova Thai Medium" w:cs="Proxima Nova Thai Medium" w:hint="cs"/>
          <w:sz w:val="32"/>
          <w:szCs w:val="24"/>
        </w:rPr>
        <w:t>D) Pitch Sheet</w:t>
      </w:r>
    </w:p>
    <w:p w14:paraId="1393699C" w14:textId="1997D81D" w:rsidR="00F510FA" w:rsidRPr="0066095D" w:rsidRDefault="007E033C" w:rsidP="00F510FA">
      <w:pPr>
        <w:pStyle w:val="1"/>
        <w:spacing w:before="0"/>
        <w:ind w:left="709"/>
        <w:rPr>
          <w:rFonts w:ascii="Proxima Nova Thai Medium" w:eastAsia="Times New Roman" w:hAnsi="Proxima Nova Thai Medium" w:cs="Proxima Nova Thai Medium" w:hint="cs"/>
          <w:sz w:val="44"/>
          <w:szCs w:val="24"/>
        </w:rPr>
      </w:pPr>
      <w:r w:rsidRPr="0066095D">
        <w:rPr>
          <w:rFonts w:ascii="Proxima Nova Thai Medium" w:hAnsi="Proxima Nova Thai Medium" w:cs="Proxima Nova Thai Medium" w:hint="cs"/>
          <w:sz w:val="28"/>
          <w:szCs w:val="24"/>
        </w:rPr>
        <w:t>Pitch Sheet A: Restaurants / Street Food</w:t>
      </w:r>
    </w:p>
    <w:p w14:paraId="1947315C" w14:textId="13A723B8" w:rsidR="00F510FA" w:rsidRPr="004B425B" w:rsidRDefault="007E033C" w:rsidP="00F510FA">
      <w:pPr>
        <w:pStyle w:val="affa"/>
        <w:numPr>
          <w:ilvl w:val="0"/>
          <w:numId w:val="18"/>
        </w:numPr>
        <w:spacing w:before="0" w:beforeAutospacing="0"/>
        <w:rPr>
          <w:rFonts w:ascii="Proxima Nova Thai Medium" w:hAnsi="Proxima Nova Thai Medium" w:cs="Proxima Nova Thai Medium" w:hint="cs"/>
          <w:b/>
          <w:bCs/>
          <w:sz w:val="22"/>
          <w:szCs w:val="22"/>
        </w:rPr>
      </w:pPr>
      <w:r w:rsidRPr="004B425B">
        <w:rPr>
          <w:rStyle w:val="af8"/>
          <w:rFonts w:ascii="Proxima Nova Thai Medium" w:hAnsi="Proxima Nova Thai Medium" w:cs="Proxima Nova Thai Medium" w:hint="cs"/>
          <w:b w:val="0"/>
          <w:bCs w:val="0"/>
          <w:sz w:val="22"/>
          <w:szCs w:val="22"/>
        </w:rPr>
        <w:t>Value: Turn dining into a “full-day eating journey” to increase spend per bill, distribute customer traffic, and encourage repeat visits</w:t>
      </w:r>
    </w:p>
    <w:p w14:paraId="5B3D45ED" w14:textId="1247D277" w:rsidR="00F510FA" w:rsidRPr="004B425B" w:rsidRDefault="007E033C" w:rsidP="00F510FA">
      <w:pPr>
        <w:pStyle w:val="affa"/>
        <w:numPr>
          <w:ilvl w:val="0"/>
          <w:numId w:val="18"/>
        </w:numPr>
        <w:spacing w:before="0" w:beforeAutospacing="0"/>
        <w:rPr>
          <w:rFonts w:ascii="Proxima Nova Thai Medium" w:hAnsi="Proxima Nova Thai Medium" w:cs="Proxima Nova Thai Medium" w:hint="cs"/>
          <w:b/>
          <w:bCs/>
          <w:sz w:val="22"/>
          <w:szCs w:val="22"/>
        </w:rPr>
      </w:pPr>
      <w:r w:rsidRPr="004B425B">
        <w:rPr>
          <w:rStyle w:val="af8"/>
          <w:rFonts w:ascii="Proxima Nova Thai Medium" w:hAnsi="Proxima Nova Thai Medium" w:cs="Proxima Nova Thai Medium" w:hint="cs"/>
          <w:b w:val="0"/>
          <w:bCs w:val="0"/>
          <w:sz w:val="22"/>
          <w:szCs w:val="22"/>
        </w:rPr>
        <w:t>Offer: Set Menu / Voucher / Food Trail Bundle / Bundle across 3 or more merchants</w:t>
      </w:r>
    </w:p>
    <w:p w14:paraId="58B07514" w14:textId="4E5D7BB3" w:rsidR="00F510FA" w:rsidRPr="004B425B" w:rsidRDefault="007E033C" w:rsidP="00F510FA">
      <w:pPr>
        <w:pStyle w:val="affa"/>
        <w:numPr>
          <w:ilvl w:val="0"/>
          <w:numId w:val="18"/>
        </w:numPr>
        <w:spacing w:before="0" w:beforeAutospacing="0"/>
        <w:rPr>
          <w:rFonts w:ascii="Proxima Nova Thai Medium" w:hAnsi="Proxima Nova Thai Medium" w:cs="Proxima Nova Thai Medium" w:hint="cs"/>
          <w:b/>
          <w:bCs/>
          <w:sz w:val="22"/>
          <w:szCs w:val="22"/>
        </w:rPr>
      </w:pPr>
      <w:r w:rsidRPr="004B425B">
        <w:rPr>
          <w:rStyle w:val="af8"/>
          <w:rFonts w:ascii="Proxima Nova Thai Medium" w:hAnsi="Proxima Nova Thai Medium" w:cs="Proxima Nova Thai Medium" w:hint="cs"/>
          <w:b w:val="0"/>
          <w:bCs w:val="0"/>
          <w:sz w:val="22"/>
          <w:szCs w:val="22"/>
        </w:rPr>
        <w:t>Earn: Receive points from every bill + Check-In</w:t>
      </w:r>
    </w:p>
    <w:p w14:paraId="04887442" w14:textId="4C9D085A" w:rsidR="00F510FA" w:rsidRPr="004B425B" w:rsidRDefault="007E033C" w:rsidP="00F510FA">
      <w:pPr>
        <w:pStyle w:val="affa"/>
        <w:numPr>
          <w:ilvl w:val="0"/>
          <w:numId w:val="18"/>
        </w:numPr>
        <w:spacing w:before="0" w:beforeAutospacing="0"/>
        <w:rPr>
          <w:rFonts w:ascii="Proxima Nova Thai Medium" w:hAnsi="Proxima Nova Thai Medium" w:cs="Proxima Nova Thai Medium" w:hint="cs"/>
          <w:b/>
          <w:bCs/>
          <w:sz w:val="22"/>
          <w:szCs w:val="22"/>
        </w:rPr>
      </w:pPr>
      <w:r w:rsidRPr="004B425B">
        <w:rPr>
          <w:rStyle w:val="af8"/>
          <w:rFonts w:ascii="Proxima Nova Thai Medium" w:hAnsi="Proxima Nova Thai Medium" w:cs="Proxima Nova Thai Medium" w:hint="cs"/>
          <w:b w:val="0"/>
          <w:bCs w:val="0"/>
          <w:sz w:val="22"/>
          <w:szCs w:val="22"/>
        </w:rPr>
        <w:t>Burn: Redeem</w:t>
      </w:r>
      <w:r w:rsid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freebie / discount / menu upgrade</w:t>
      </w:r>
    </w:p>
    <w:p w14:paraId="01E0C25A" w14:textId="5A329347" w:rsidR="00F510FA" w:rsidRPr="004B425B" w:rsidRDefault="007E033C" w:rsidP="00F510FA">
      <w:pPr>
        <w:pStyle w:val="affa"/>
        <w:numPr>
          <w:ilvl w:val="0"/>
          <w:numId w:val="18"/>
        </w:numPr>
        <w:spacing w:before="0" w:beforeAutospacing="0"/>
        <w:rPr>
          <w:rFonts w:ascii="Proxima Nova Thai Medium" w:hAnsi="Proxima Nova Thai Medium" w:cs="Proxima Nova Thai Medium" w:hint="cs"/>
          <w:b/>
          <w:bCs/>
          <w:sz w:val="22"/>
          <w:szCs w:val="22"/>
        </w:rPr>
      </w:pPr>
      <w:r w:rsidRPr="004B425B">
        <w:rPr>
          <w:rStyle w:val="af8"/>
          <w:rFonts w:ascii="Proxima Nova Thai Medium" w:hAnsi="Proxima Nova Thai Medium" w:cs="Proxima Nova Thai Medium" w:hint="cs"/>
          <w:b w:val="0"/>
          <w:bCs w:val="0"/>
          <w:sz w:val="22"/>
          <w:szCs w:val="22"/>
        </w:rPr>
        <w:t>Boost: buy as a set + come during Midweek + post-visit review</w:t>
      </w:r>
    </w:p>
    <w:p w14:paraId="268C96EB" w14:textId="23C67EA9" w:rsidR="00F510FA" w:rsidRPr="004B425B" w:rsidRDefault="004B425B" w:rsidP="00F510FA">
      <w:pPr>
        <w:pStyle w:val="affa"/>
        <w:numPr>
          <w:ilvl w:val="0"/>
          <w:numId w:val="18"/>
        </w:numPr>
        <w:spacing w:before="0" w:beforeAutospacing="0"/>
        <w:rPr>
          <w:rFonts w:ascii="Proxima Nova Thai Medium" w:hAnsi="Proxima Nova Thai Medium" w:cs="Proxima Nova Thai Medium" w:hint="cs"/>
          <w:b/>
          <w:bCs/>
          <w:sz w:val="22"/>
          <w:szCs w:val="22"/>
        </w:rPr>
      </w:pPr>
      <w:r>
        <w:rPr>
          <w:rStyle w:val="af8"/>
          <w:rFonts w:ascii="Proxima Nova Thai Medium" w:hAnsi="Proxima Nova Thai Medium" w:cs="Proxima Nova Thai Medium" w:hint="cs"/>
          <w:b w:val="0"/>
          <w:bCs w:val="0"/>
          <w:sz w:val="22"/>
          <w:szCs w:val="22"/>
        </w:rPr>
        <w:t>KPI:</w:t>
      </w:r>
      <w:r w:rsidR="007E033C" w:rsidRPr="004B425B">
        <w:rPr>
          <w:rFonts w:ascii="Proxima Nova Thai Medium" w:hAnsi="Proxima Nova Thai Medium" w:cs="Proxima Nova Thai Medium" w:hint="cs"/>
          <w:b/>
          <w:bCs/>
          <w:sz w:val="22"/>
          <w:szCs w:val="22"/>
        </w:rPr>
        <w:t xml:space="preserve"> </w:t>
      </w:r>
      <w:r w:rsidR="00763068" w:rsidRPr="004B425B">
        <w:rPr>
          <w:rFonts w:ascii="Proxima Nova Thai Medium" w:hAnsi="Proxima Nova Thai Medium" w:cs="Proxima Nova Thai Medium" w:hint="cs"/>
          <w:sz w:val="22"/>
          <w:szCs w:val="22"/>
        </w:rPr>
        <w:t>GMV</w:t>
      </w:r>
      <w:r w:rsidR="007E033C" w:rsidRPr="004B425B">
        <w:rPr>
          <w:rFonts w:ascii="Proxima Nova Thai Medium" w:hAnsi="Proxima Nova Thai Medium" w:cs="Proxima Nova Thai Medium" w:hint="cs"/>
          <w:sz w:val="22"/>
          <w:szCs w:val="22"/>
        </w:rPr>
        <w:t>, Redeem Rate, Check-In/Review, A</w:t>
      </w:r>
      <w:r>
        <w:rPr>
          <w:rFonts w:ascii="Proxima Nova Thai Medium" w:hAnsi="Proxima Nova Thai Medium" w:cs="Proxima Nova Thai Medium"/>
          <w:sz w:val="22"/>
          <w:szCs w:val="22"/>
        </w:rPr>
        <w:t>OV</w:t>
      </w:r>
      <w:r w:rsidR="007E033C" w:rsidRPr="004B425B">
        <w:rPr>
          <w:rFonts w:ascii="Proxima Nova Thai Medium" w:hAnsi="Proxima Nova Thai Medium" w:cs="Proxima Nova Thai Medium" w:hint="cs"/>
          <w:sz w:val="22"/>
          <w:szCs w:val="22"/>
        </w:rPr>
        <w:t>, Repeat Visit</w:t>
      </w:r>
    </w:p>
    <w:p w14:paraId="7A866CE4" w14:textId="769DBC60" w:rsidR="00F510FA" w:rsidRPr="004B425B" w:rsidRDefault="007E033C" w:rsidP="00F510FA">
      <w:pPr>
        <w:pStyle w:val="affa"/>
        <w:numPr>
          <w:ilvl w:val="0"/>
          <w:numId w:val="18"/>
        </w:numPr>
        <w:spacing w:before="0" w:beforeAutospacing="0"/>
        <w:rPr>
          <w:rFonts w:ascii="Proxima Nova Thai Medium" w:hAnsi="Proxima Nova Thai Medium" w:cs="Proxima Nova Thai Medium" w:hint="cs"/>
          <w:b/>
          <w:bCs/>
          <w:sz w:val="22"/>
          <w:szCs w:val="22"/>
        </w:rPr>
      </w:pPr>
      <w:r w:rsidRPr="004B425B">
        <w:rPr>
          <w:rStyle w:val="af8"/>
          <w:rFonts w:ascii="Proxima Nova Thai Medium" w:hAnsi="Proxima Nova Thai Medium" w:cs="Proxima Nova Thai Medium" w:hint="cs"/>
          <w:b w:val="0"/>
          <w:bCs w:val="0"/>
          <w:sz w:val="22"/>
          <w:szCs w:val="22"/>
        </w:rPr>
        <w:t>Join: Submit at least 1 participating SKU + open QR Redeem / Check-In + define promotion terms</w:t>
      </w:r>
    </w:p>
    <w:p w14:paraId="120C6E87" w14:textId="5E7EC241" w:rsidR="00F510FA" w:rsidRPr="0066095D" w:rsidRDefault="007E033C" w:rsidP="00F510FA">
      <w:pPr>
        <w:pStyle w:val="1"/>
        <w:spacing w:before="0"/>
        <w:ind w:left="709"/>
        <w:rPr>
          <w:rFonts w:ascii="Proxima Nova Thai Medium" w:hAnsi="Proxima Nova Thai Medium" w:cs="Proxima Nova Thai Medium" w:hint="cs"/>
          <w:sz w:val="28"/>
          <w:szCs w:val="24"/>
        </w:rPr>
      </w:pPr>
      <w:r w:rsidRPr="0066095D">
        <w:rPr>
          <w:rFonts w:ascii="Proxima Nova Thai Medium" w:hAnsi="Proxima Nova Thai Medium" w:cs="Proxima Nova Thai Medium" w:hint="cs"/>
          <w:sz w:val="28"/>
          <w:szCs w:val="24"/>
        </w:rPr>
        <w:t>Pitch Sheet B: Hotels / Accommodation</w:t>
      </w:r>
    </w:p>
    <w:p w14:paraId="01F8E2B9" w14:textId="047D13A0" w:rsidR="00F510FA" w:rsidRPr="004B425B" w:rsidRDefault="007E033C" w:rsidP="00F510FA">
      <w:pPr>
        <w:pStyle w:val="affa"/>
        <w:numPr>
          <w:ilvl w:val="0"/>
          <w:numId w:val="19"/>
        </w:numPr>
        <w:spacing w:before="0" w:beforeAutospacing="0"/>
        <w:rPr>
          <w:rStyle w:val="af8"/>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Accelerate midweek occupancy, increase revenue per booking, and grow add-on revenue</w:t>
      </w:r>
    </w:p>
    <w:p w14:paraId="441E9718" w14:textId="4F23B43F" w:rsidR="00F510FA" w:rsidRPr="0066095D" w:rsidRDefault="007E033C" w:rsidP="00F510FA">
      <w:pPr>
        <w:pStyle w:val="affa"/>
        <w:numPr>
          <w:ilvl w:val="0"/>
          <w:numId w:val="19"/>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Midweek Rate / Late Check-Out / Breakfast Add-On / Spa Or Transfer Add-On</w:t>
      </w:r>
    </w:p>
    <w:p w14:paraId="64973CED" w14:textId="5489A859" w:rsidR="00F510FA" w:rsidRPr="004B425B" w:rsidRDefault="007E033C" w:rsidP="00F510FA">
      <w:pPr>
        <w:pStyle w:val="affa"/>
        <w:numPr>
          <w:ilvl w:val="0"/>
          <w:numId w:val="19"/>
        </w:numPr>
        <w:spacing w:before="0" w:beforeAutospacing="0"/>
        <w:rPr>
          <w:rFonts w:ascii="Proxima Nova Thai Medium" w:hAnsi="Proxima Nova Thai Medium" w:cs="Proxima Nova Thai Medium" w:hint="cs"/>
          <w:b/>
          <w:bCs/>
          <w:sz w:val="22"/>
          <w:szCs w:val="22"/>
        </w:rPr>
      </w:pPr>
      <w:r w:rsidRPr="0066095D">
        <w:rPr>
          <w:rStyle w:val="af8"/>
          <w:rFonts w:ascii="Proxima Nova Thai Medium" w:hAnsi="Proxima Nova Thai Medium" w:cs="Proxima Nova Thai Medium" w:hint="cs"/>
          <w:sz w:val="22"/>
          <w:szCs w:val="22"/>
        </w:rPr>
        <w:t xml:space="preserve">Earn: </w:t>
      </w:r>
      <w:r w:rsidRPr="004B425B">
        <w:rPr>
          <w:rStyle w:val="af8"/>
          <w:rFonts w:ascii="Proxima Nova Thai Medium" w:hAnsi="Proxima Nova Thai Medium" w:cs="Proxima Nova Thai Medium" w:hint="cs"/>
          <w:b w:val="0"/>
          <w:bCs w:val="0"/>
          <w:sz w:val="22"/>
          <w:szCs w:val="22"/>
        </w:rPr>
        <w:t>Receive points from room bookings and add-on services</w:t>
      </w:r>
    </w:p>
    <w:p w14:paraId="19092C56" w14:textId="216C7E37" w:rsidR="00F510FA" w:rsidRPr="0066095D" w:rsidRDefault="007E033C" w:rsidP="00F510FA">
      <w:pPr>
        <w:pStyle w:val="affa"/>
        <w:numPr>
          <w:ilvl w:val="0"/>
          <w:numId w:val="19"/>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room upgrades / breakfast / additional special privileges</w:t>
      </w:r>
    </w:p>
    <w:p w14:paraId="0FF6A9B9" w14:textId="372066E8" w:rsidR="00F510FA" w:rsidRPr="0066095D" w:rsidRDefault="007E033C" w:rsidP="00F510FA">
      <w:pPr>
        <w:pStyle w:val="affa"/>
        <w:numPr>
          <w:ilvl w:val="0"/>
          <w:numId w:val="19"/>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Boost: </w:t>
      </w:r>
      <w:r w:rsidR="004B425B">
        <w:rPr>
          <w:rStyle w:val="af8"/>
          <w:rFonts w:ascii="Proxima Nova Thai Medium" w:hAnsi="Proxima Nova Thai Medium" w:cs="Proxima Nova Thai Medium"/>
          <w:b w:val="0"/>
          <w:bCs w:val="0"/>
          <w:sz w:val="22"/>
          <w:szCs w:val="22"/>
        </w:rPr>
        <w:t>P</w:t>
      </w:r>
      <w:r w:rsidRPr="004B425B">
        <w:rPr>
          <w:rStyle w:val="af8"/>
          <w:rFonts w:ascii="Proxima Nova Thai Medium" w:hAnsi="Proxima Nova Thai Medium" w:cs="Proxima Nova Thai Medium" w:hint="cs"/>
          <w:b w:val="0"/>
          <w:bCs w:val="0"/>
          <w:sz w:val="22"/>
          <w:szCs w:val="22"/>
        </w:rPr>
        <w:t>rebook + prepayment + stay during Midweek</w:t>
      </w:r>
    </w:p>
    <w:p w14:paraId="04D9E6D1" w14:textId="4A0FECAA" w:rsidR="00F510FA" w:rsidRPr="0066095D" w:rsidRDefault="004B425B" w:rsidP="00F510FA">
      <w:pPr>
        <w:pStyle w:val="affa"/>
        <w:numPr>
          <w:ilvl w:val="0"/>
          <w:numId w:val="19"/>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Occupancy,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xml:space="preserve"> Per Booking, Add-On Attach Rate, Prepaid Ratio</w:t>
      </w:r>
    </w:p>
    <w:p w14:paraId="367893C7" w14:textId="06B87DEB" w:rsidR="00F510FA" w:rsidRPr="004B425B" w:rsidRDefault="007E033C" w:rsidP="00F510FA">
      <w:pPr>
        <w:pStyle w:val="affa"/>
        <w:numPr>
          <w:ilvl w:val="0"/>
          <w:numId w:val="19"/>
        </w:numPr>
        <w:spacing w:before="0" w:beforeAutospacing="0"/>
        <w:rPr>
          <w:rFonts w:ascii="Proxima Nova Thai Medium" w:hAnsi="Proxima Nova Thai Medium" w:cs="Proxima Nova Thai Medium" w:hint="cs"/>
          <w:b/>
          <w:bCs/>
          <w:sz w:val="22"/>
          <w:szCs w:val="22"/>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Define 1 participating package + specify quota + accommodation / reschedule / cancellation rules</w:t>
      </w:r>
    </w:p>
    <w:p w14:paraId="4ACA0771" w14:textId="5583085E" w:rsidR="00F510FA" w:rsidRPr="0066095D" w:rsidRDefault="007E033C" w:rsidP="00F510FA">
      <w:pPr>
        <w:pStyle w:val="1"/>
        <w:spacing w:before="0"/>
        <w:ind w:left="709"/>
        <w:rPr>
          <w:rFonts w:ascii="Proxima Nova Thai Medium" w:hAnsi="Proxima Nova Thai Medium" w:cs="Proxima Nova Thai Medium" w:hint="cs"/>
          <w:sz w:val="28"/>
          <w:szCs w:val="24"/>
        </w:rPr>
      </w:pPr>
      <w:r w:rsidRPr="0066095D">
        <w:rPr>
          <w:rFonts w:ascii="Proxima Nova Thai Medium" w:hAnsi="Proxima Nova Thai Medium" w:cs="Proxima Nova Thai Medium" w:hint="cs"/>
          <w:sz w:val="28"/>
          <w:szCs w:val="24"/>
        </w:rPr>
        <w:t>Pitch Sheet C: Entertainment / Nightlife</w:t>
      </w:r>
    </w:p>
    <w:p w14:paraId="438C6533" w14:textId="2EB3FCC2" w:rsidR="00F510FA" w:rsidRPr="004B425B" w:rsidRDefault="007E033C" w:rsidP="00F510FA">
      <w:pPr>
        <w:pStyle w:val="affa"/>
        <w:numPr>
          <w:ilvl w:val="0"/>
          <w:numId w:val="20"/>
        </w:numPr>
        <w:spacing w:before="0" w:beforeAutospacing="0"/>
        <w:rPr>
          <w:rStyle w:val="af8"/>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Increase nighttime sales through experiences that are safe, fun, and higher-value per customer group</w:t>
      </w:r>
    </w:p>
    <w:p w14:paraId="7C13259F" w14:textId="473B05B3" w:rsidR="00F510FA" w:rsidRPr="0066095D" w:rsidRDefault="007E033C" w:rsidP="00F510FA">
      <w:pPr>
        <w:pStyle w:val="affa"/>
        <w:numPr>
          <w:ilvl w:val="0"/>
          <w:numId w:val="20"/>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Show + Dinner / Vip Table + Safe Ride / Group Night Package</w:t>
      </w:r>
    </w:p>
    <w:p w14:paraId="05974BA3" w14:textId="4E3169D2" w:rsidR="00F510FA" w:rsidRPr="004B425B" w:rsidRDefault="007E033C" w:rsidP="00F510FA">
      <w:pPr>
        <w:pStyle w:val="affa"/>
        <w:numPr>
          <w:ilvl w:val="0"/>
          <w:numId w:val="20"/>
        </w:numPr>
        <w:spacing w:before="0" w:beforeAutospacing="0"/>
        <w:rPr>
          <w:rStyle w:val="af8"/>
        </w:rPr>
      </w:pPr>
      <w:r w:rsidRPr="0066095D">
        <w:rPr>
          <w:rStyle w:val="af8"/>
          <w:rFonts w:ascii="Proxima Nova Thai Medium" w:hAnsi="Proxima Nova Thai Medium" w:cs="Proxima Nova Thai Medium" w:hint="cs"/>
          <w:sz w:val="22"/>
          <w:szCs w:val="22"/>
        </w:rPr>
        <w:t xml:space="preserve">Earn: </w:t>
      </w:r>
      <w:r w:rsidRPr="004B425B">
        <w:rPr>
          <w:rStyle w:val="af8"/>
          <w:rFonts w:ascii="Proxima Nova Thai Medium" w:hAnsi="Proxima Nova Thai Medium" w:cs="Proxima Nova Thai Medium" w:hint="cs"/>
          <w:b w:val="0"/>
          <w:bCs w:val="0"/>
          <w:sz w:val="22"/>
          <w:szCs w:val="22"/>
        </w:rPr>
        <w:t>Receive points from tickets / tables / in-venue spending</w:t>
      </w:r>
    </w:p>
    <w:p w14:paraId="183D5DE5" w14:textId="37E50162" w:rsidR="00F510FA" w:rsidRPr="004B425B" w:rsidRDefault="007E033C" w:rsidP="00F510FA">
      <w:pPr>
        <w:pStyle w:val="affa"/>
        <w:numPr>
          <w:ilvl w:val="0"/>
          <w:numId w:val="20"/>
        </w:numPr>
        <w:spacing w:before="0" w:beforeAutospacing="0"/>
        <w:rPr>
          <w:rStyle w:val="af8"/>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seat upgrades / drinks / special on-site privileges</w:t>
      </w:r>
    </w:p>
    <w:p w14:paraId="0547DE15" w14:textId="401B60FE" w:rsidR="00F510FA" w:rsidRPr="004B425B" w:rsidRDefault="007E033C" w:rsidP="00F510FA">
      <w:pPr>
        <w:pStyle w:val="affa"/>
        <w:numPr>
          <w:ilvl w:val="0"/>
          <w:numId w:val="20"/>
        </w:numPr>
        <w:spacing w:before="0" w:beforeAutospacing="0"/>
        <w:rPr>
          <w:rStyle w:val="af8"/>
        </w:rPr>
      </w:pPr>
      <w:r w:rsidRPr="0066095D">
        <w:rPr>
          <w:rStyle w:val="af8"/>
          <w:rFonts w:ascii="Proxima Nova Thai Medium" w:hAnsi="Proxima Nova Thai Medium" w:cs="Proxima Nova Thai Medium" w:hint="cs"/>
          <w:sz w:val="22"/>
          <w:szCs w:val="22"/>
        </w:rPr>
        <w:t xml:space="preserve">Boost: </w:t>
      </w:r>
      <w:r w:rsidR="004B425B">
        <w:rPr>
          <w:rStyle w:val="af8"/>
          <w:rFonts w:ascii="Proxima Nova Thai Medium" w:hAnsi="Proxima Nova Thai Medium" w:cs="Proxima Nova Thai Medium"/>
          <w:b w:val="0"/>
          <w:bCs w:val="0"/>
          <w:sz w:val="22"/>
          <w:szCs w:val="22"/>
        </w:rPr>
        <w:t>P</w:t>
      </w:r>
      <w:r w:rsidRPr="004B425B">
        <w:rPr>
          <w:rStyle w:val="af8"/>
          <w:rFonts w:ascii="Proxima Nova Thai Medium" w:hAnsi="Proxima Nova Thai Medium" w:cs="Proxima Nova Thai Medium" w:hint="cs"/>
          <w:b w:val="0"/>
          <w:bCs w:val="0"/>
          <w:sz w:val="22"/>
          <w:szCs w:val="22"/>
        </w:rPr>
        <w:t>ay in-app + post-visit review + book as</w:t>
      </w:r>
      <w:r w:rsid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group</w:t>
      </w:r>
    </w:p>
    <w:p w14:paraId="311F6E79" w14:textId="236091CB" w:rsidR="00F510FA" w:rsidRPr="0066095D" w:rsidRDefault="004B425B" w:rsidP="00F510FA">
      <w:pPr>
        <w:pStyle w:val="affa"/>
        <w:numPr>
          <w:ilvl w:val="0"/>
          <w:numId w:val="20"/>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xml:space="preserve"> Per Night, Redeem Rate, Safety Usage, Group Booking Value</w:t>
      </w:r>
    </w:p>
    <w:p w14:paraId="1DDDDD31" w14:textId="35ECDAA8" w:rsidR="00F510FA" w:rsidRPr="004B425B" w:rsidRDefault="007E033C" w:rsidP="00F510FA">
      <w:pPr>
        <w:pStyle w:val="affa"/>
        <w:numPr>
          <w:ilvl w:val="0"/>
          <w:numId w:val="20"/>
        </w:numPr>
        <w:spacing w:before="0" w:beforeAutospacing="0"/>
        <w:rPr>
          <w:rStyle w:val="af8"/>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Open at least 1 package + define safe pickup / drop-off points + support QR Redeem</w:t>
      </w:r>
    </w:p>
    <w:p w14:paraId="637B7458" w14:textId="75198835" w:rsidR="00F510FA" w:rsidRPr="0066095D" w:rsidRDefault="007E033C" w:rsidP="00F510FA">
      <w:pPr>
        <w:pStyle w:val="1"/>
        <w:spacing w:before="0"/>
        <w:ind w:left="709"/>
        <w:rPr>
          <w:rFonts w:ascii="Proxima Nova Thai Medium" w:hAnsi="Proxima Nova Thai Medium" w:cs="Proxima Nova Thai Medium" w:hint="cs"/>
          <w:sz w:val="28"/>
          <w:szCs w:val="24"/>
        </w:rPr>
      </w:pPr>
      <w:r w:rsidRPr="0066095D">
        <w:rPr>
          <w:rFonts w:ascii="Proxima Nova Thai Medium" w:hAnsi="Proxima Nova Thai Medium" w:cs="Proxima Nova Thai Medium" w:hint="cs"/>
          <w:sz w:val="28"/>
          <w:szCs w:val="24"/>
        </w:rPr>
        <w:t>Pitch Sheet D: Spa / Health / Wellness</w:t>
      </w:r>
    </w:p>
    <w:p w14:paraId="122B421E" w14:textId="0EB39293" w:rsidR="00F510FA" w:rsidRPr="0066095D" w:rsidRDefault="007E033C" w:rsidP="00F510FA">
      <w:pPr>
        <w:pStyle w:val="affa"/>
        <w:numPr>
          <w:ilvl w:val="0"/>
          <w:numId w:val="21"/>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Expand revenue from wellness tourism and build loyalty through repeat service use</w:t>
      </w:r>
    </w:p>
    <w:p w14:paraId="20942CD3" w14:textId="04DDBA0C" w:rsidR="00F510FA" w:rsidRPr="0066095D" w:rsidRDefault="007E033C" w:rsidP="00F510FA">
      <w:pPr>
        <w:pStyle w:val="affa"/>
        <w:numPr>
          <w:ilvl w:val="0"/>
          <w:numId w:val="21"/>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Massage Set / Couple Package / Spa Retreat / Health Check Package</w:t>
      </w:r>
    </w:p>
    <w:p w14:paraId="6F886FC5" w14:textId="01D07556" w:rsidR="00F510FA" w:rsidRPr="0066095D" w:rsidRDefault="007E033C" w:rsidP="00F510FA">
      <w:pPr>
        <w:pStyle w:val="affa"/>
        <w:numPr>
          <w:ilvl w:val="0"/>
          <w:numId w:val="21"/>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Earn: </w:t>
      </w:r>
      <w:r w:rsidRPr="004B425B">
        <w:rPr>
          <w:rStyle w:val="af8"/>
          <w:rFonts w:ascii="Proxima Nova Thai Medium" w:hAnsi="Proxima Nova Thai Medium" w:cs="Proxima Nova Thai Medium" w:hint="cs"/>
          <w:b w:val="0"/>
          <w:bCs w:val="0"/>
          <w:sz w:val="22"/>
          <w:szCs w:val="22"/>
        </w:rPr>
        <w:t>Receive points from health services and add-on services</w:t>
      </w:r>
    </w:p>
    <w:p w14:paraId="6034BF97" w14:textId="18E6612D" w:rsidR="00F510FA" w:rsidRPr="0066095D" w:rsidRDefault="007E033C" w:rsidP="00F510FA">
      <w:pPr>
        <w:pStyle w:val="affa"/>
        <w:numPr>
          <w:ilvl w:val="0"/>
          <w:numId w:val="21"/>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Add-On / extend time / upgrade service</w:t>
      </w:r>
    </w:p>
    <w:p w14:paraId="62A6FAC4" w14:textId="687B6538" w:rsidR="00F510FA" w:rsidRPr="0066095D" w:rsidRDefault="007E033C" w:rsidP="00F510FA">
      <w:pPr>
        <w:pStyle w:val="affa"/>
        <w:numPr>
          <w:ilvl w:val="0"/>
          <w:numId w:val="21"/>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Boost: </w:t>
      </w:r>
      <w:r w:rsidR="004B425B" w:rsidRPr="004B425B">
        <w:rPr>
          <w:rStyle w:val="af8"/>
          <w:rFonts w:ascii="Proxima Nova Thai Medium" w:hAnsi="Proxima Nova Thai Medium" w:cs="Proxima Nova Thai Medium"/>
          <w:b w:val="0"/>
          <w:bCs w:val="0"/>
          <w:sz w:val="22"/>
          <w:szCs w:val="22"/>
        </w:rPr>
        <w:t>U</w:t>
      </w:r>
      <w:r w:rsidRPr="004B425B">
        <w:rPr>
          <w:rStyle w:val="af8"/>
          <w:rFonts w:ascii="Proxima Nova Thai Medium" w:hAnsi="Proxima Nova Thai Medium" w:cs="Proxima Nova Thai Medium" w:hint="cs"/>
          <w:b w:val="0"/>
          <w:bCs w:val="0"/>
          <w:sz w:val="22"/>
          <w:szCs w:val="22"/>
        </w:rPr>
        <w:t>se</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receive</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services during Off-Peak + quality review + prebook</w:t>
      </w:r>
    </w:p>
    <w:p w14:paraId="3AEF1528" w14:textId="260F60A4" w:rsidR="00F510FA" w:rsidRPr="0066095D" w:rsidRDefault="004B425B" w:rsidP="00F510FA">
      <w:pPr>
        <w:pStyle w:val="affa"/>
        <w:numPr>
          <w:ilvl w:val="0"/>
          <w:numId w:val="21"/>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Repeat Rate, Review Score, Add-On Conversion</w:t>
      </w:r>
    </w:p>
    <w:p w14:paraId="24A5651E" w14:textId="4A0E4C25" w:rsidR="007E033C" w:rsidRPr="0066095D" w:rsidRDefault="007E033C" w:rsidP="007E033C">
      <w:pPr>
        <w:pStyle w:val="affa"/>
        <w:numPr>
          <w:ilvl w:val="0"/>
          <w:numId w:val="21"/>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Open at least 1 package + specify SLA for rescheduling / refunds + open QR Check-In / Redeem</w:t>
      </w:r>
    </w:p>
    <w:p w14:paraId="32022EC0" w14:textId="410EF531" w:rsidR="00F510FA" w:rsidRPr="0066095D" w:rsidRDefault="004B425B" w:rsidP="00F510FA">
      <w:pPr>
        <w:pStyle w:val="1"/>
        <w:spacing w:before="0"/>
        <w:ind w:left="709"/>
        <w:rPr>
          <w:rFonts w:ascii="Proxima Nova Thai Medium" w:hAnsi="Proxima Nova Thai Medium" w:cs="Proxima Nova Thai Medium" w:hint="cs"/>
          <w:sz w:val="28"/>
          <w:szCs w:val="24"/>
        </w:rPr>
      </w:pPr>
      <w:r>
        <w:rPr>
          <w:rFonts w:ascii="Proxima Nova Thai Medium" w:hAnsi="Proxima Nova Thai Medium" w:cs="Proxima Nova Thai Medium"/>
          <w:sz w:val="28"/>
          <w:szCs w:val="24"/>
        </w:rPr>
        <w:lastRenderedPageBreak/>
        <w:br/>
      </w:r>
      <w:r w:rsidR="007E033C" w:rsidRPr="0066095D">
        <w:rPr>
          <w:rFonts w:ascii="Proxima Nova Thai Medium" w:hAnsi="Proxima Nova Thai Medium" w:cs="Proxima Nova Thai Medium" w:hint="cs"/>
          <w:sz w:val="28"/>
          <w:szCs w:val="24"/>
        </w:rPr>
        <w:t>Pitch Sheet E: Transport / Tours / Travel</w:t>
      </w:r>
    </w:p>
    <w:p w14:paraId="18C85631" w14:textId="26CA924E" w:rsidR="00F510FA" w:rsidRPr="0066095D" w:rsidRDefault="007E033C" w:rsidP="00F510FA">
      <w:pPr>
        <w:pStyle w:val="affa"/>
        <w:numPr>
          <w:ilvl w:val="0"/>
          <w:numId w:val="22"/>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Combine tickets, transport, and experiences into one package to reduce no-shows and increase conversion</w:t>
      </w:r>
    </w:p>
    <w:p w14:paraId="589F5DFE" w14:textId="2BF89D71" w:rsidR="00F510FA" w:rsidRPr="0066095D" w:rsidRDefault="007E033C" w:rsidP="00F510FA">
      <w:pPr>
        <w:pStyle w:val="affa"/>
        <w:numPr>
          <w:ilvl w:val="0"/>
          <w:numId w:val="22"/>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City Tour Van / Koh Larn Package / Private Transfer / Premium Speedboat</w:t>
      </w:r>
    </w:p>
    <w:p w14:paraId="74E5C6B4" w14:textId="51B31BDF" w:rsidR="00F510FA" w:rsidRPr="0066095D" w:rsidRDefault="007E033C" w:rsidP="00F510FA">
      <w:pPr>
        <w:pStyle w:val="affa"/>
        <w:numPr>
          <w:ilvl w:val="0"/>
          <w:numId w:val="22"/>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Earn: </w:t>
      </w:r>
      <w:r w:rsidRPr="004B425B">
        <w:rPr>
          <w:rStyle w:val="af8"/>
          <w:rFonts w:ascii="Proxima Nova Thai Medium" w:hAnsi="Proxima Nova Thai Medium" w:cs="Proxima Nova Thai Medium" w:hint="cs"/>
          <w:b w:val="0"/>
          <w:bCs w:val="0"/>
          <w:sz w:val="22"/>
          <w:szCs w:val="22"/>
        </w:rPr>
        <w:t>Receive points from ticket fees, transport fees, and tour services</w:t>
      </w:r>
    </w:p>
    <w:p w14:paraId="2E04DF6D" w14:textId="0BEE44CC" w:rsidR="00F510FA" w:rsidRPr="0066095D" w:rsidRDefault="007E033C" w:rsidP="00F510FA">
      <w:pPr>
        <w:pStyle w:val="affa"/>
        <w:numPr>
          <w:ilvl w:val="0"/>
          <w:numId w:val="22"/>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discounts for the next trip / special privileges / service upgrades</w:t>
      </w:r>
    </w:p>
    <w:p w14:paraId="0BFC31FE" w14:textId="29521284" w:rsidR="00F510FA" w:rsidRPr="0066095D" w:rsidRDefault="007E033C" w:rsidP="00F510FA">
      <w:pPr>
        <w:pStyle w:val="affa"/>
        <w:numPr>
          <w:ilvl w:val="0"/>
          <w:numId w:val="22"/>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Boost: </w:t>
      </w:r>
      <w:r w:rsidR="004B425B" w:rsidRPr="004B425B">
        <w:rPr>
          <w:rStyle w:val="af8"/>
          <w:rFonts w:ascii="Proxima Nova Thai Medium" w:hAnsi="Proxima Nova Thai Medium" w:cs="Proxima Nova Thai Medium"/>
          <w:b w:val="0"/>
          <w:bCs w:val="0"/>
          <w:sz w:val="22"/>
          <w:szCs w:val="22"/>
        </w:rPr>
        <w:t>P</w:t>
      </w:r>
      <w:r w:rsidRPr="004B425B">
        <w:rPr>
          <w:rStyle w:val="af8"/>
          <w:rFonts w:ascii="Proxima Nova Thai Medium" w:hAnsi="Proxima Nova Thai Medium" w:cs="Proxima Nova Thai Medium" w:hint="cs"/>
          <w:b w:val="0"/>
          <w:bCs w:val="0"/>
          <w:sz w:val="22"/>
          <w:szCs w:val="22"/>
        </w:rPr>
        <w:t>re</w:t>
      </w:r>
      <w:r w:rsidR="004B425B">
        <w:rPr>
          <w:rStyle w:val="af8"/>
          <w:rFonts w:ascii="Proxima Nova Thai Medium" w:hAnsi="Proxima Nova Thai Medium" w:cs="Proxima Nova Thai Medium"/>
          <w:b w:val="0"/>
          <w:bCs w:val="0"/>
          <w:sz w:val="22"/>
          <w:szCs w:val="22"/>
        </w:rPr>
        <w:t>-</w:t>
      </w:r>
      <w:r w:rsidRPr="004B425B">
        <w:rPr>
          <w:rStyle w:val="af8"/>
          <w:rFonts w:ascii="Proxima Nova Thai Medium" w:hAnsi="Proxima Nova Thai Medium" w:cs="Proxima Nova Thai Medium" w:hint="cs"/>
          <w:b w:val="0"/>
          <w:bCs w:val="0"/>
          <w:sz w:val="22"/>
          <w:szCs w:val="22"/>
        </w:rPr>
        <w:t xml:space="preserve">book + </w:t>
      </w:r>
      <w:r w:rsidR="004B425B">
        <w:rPr>
          <w:rStyle w:val="af8"/>
          <w:rFonts w:ascii="Proxima Nova Thai Medium" w:hAnsi="Proxima Nova Thai Medium" w:cs="Proxima Nova Thai Medium"/>
          <w:b w:val="0"/>
          <w:bCs w:val="0"/>
          <w:sz w:val="22"/>
          <w:szCs w:val="22"/>
        </w:rPr>
        <w:t>B</w:t>
      </w:r>
      <w:r w:rsidRPr="004B425B">
        <w:rPr>
          <w:rStyle w:val="af8"/>
          <w:rFonts w:ascii="Proxima Nova Thai Medium" w:hAnsi="Proxima Nova Thai Medium" w:cs="Proxima Nova Thai Medium" w:hint="cs"/>
          <w:b w:val="0"/>
          <w:bCs w:val="0"/>
          <w:sz w:val="22"/>
          <w:szCs w:val="22"/>
        </w:rPr>
        <w:t>ook as</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 xml:space="preserve">group + </w:t>
      </w:r>
      <w:r w:rsidR="004B425B">
        <w:rPr>
          <w:rStyle w:val="af8"/>
          <w:rFonts w:ascii="Proxima Nova Thai Medium" w:hAnsi="Proxima Nova Thai Medium" w:cs="Proxima Nova Thai Medium"/>
          <w:b w:val="0"/>
          <w:bCs w:val="0"/>
          <w:sz w:val="22"/>
          <w:szCs w:val="22"/>
        </w:rPr>
        <w:t>P</w:t>
      </w:r>
      <w:r w:rsidRPr="004B425B">
        <w:rPr>
          <w:rStyle w:val="af8"/>
          <w:rFonts w:ascii="Proxima Nova Thai Medium" w:hAnsi="Proxima Nova Thai Medium" w:cs="Proxima Nova Thai Medium" w:hint="cs"/>
          <w:b w:val="0"/>
          <w:bCs w:val="0"/>
          <w:sz w:val="22"/>
          <w:szCs w:val="22"/>
        </w:rPr>
        <w:t>re</w:t>
      </w:r>
      <w:r w:rsidR="004B425B">
        <w:rPr>
          <w:rStyle w:val="af8"/>
          <w:rFonts w:ascii="Proxima Nova Thai Medium" w:hAnsi="Proxima Nova Thai Medium" w:cs="Proxima Nova Thai Medium"/>
          <w:b w:val="0"/>
          <w:bCs w:val="0"/>
          <w:sz w:val="22"/>
          <w:szCs w:val="22"/>
        </w:rPr>
        <w:t>-</w:t>
      </w:r>
      <w:r w:rsidRPr="004B425B">
        <w:rPr>
          <w:rStyle w:val="af8"/>
          <w:rFonts w:ascii="Proxima Nova Thai Medium" w:hAnsi="Proxima Nova Thai Medium" w:cs="Proxima Nova Thai Medium" w:hint="cs"/>
          <w:b w:val="0"/>
          <w:bCs w:val="0"/>
          <w:sz w:val="22"/>
          <w:szCs w:val="22"/>
        </w:rPr>
        <w:t>payment</w:t>
      </w:r>
    </w:p>
    <w:p w14:paraId="65168522" w14:textId="600CC81B" w:rsidR="00F510FA" w:rsidRPr="0066095D" w:rsidRDefault="004B425B" w:rsidP="00F510FA">
      <w:pPr>
        <w:pStyle w:val="affa"/>
        <w:numPr>
          <w:ilvl w:val="0"/>
          <w:numId w:val="22"/>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xml:space="preserve"> Per Tour, No-Show Rate, Attach Rate, Group Booking Rate</w:t>
      </w:r>
    </w:p>
    <w:p w14:paraId="2BFE5B78" w14:textId="0F4118EF" w:rsidR="00F510FA" w:rsidRPr="0066095D" w:rsidRDefault="007E033C" w:rsidP="00F510FA">
      <w:pPr>
        <w:pStyle w:val="affa"/>
        <w:numPr>
          <w:ilvl w:val="0"/>
          <w:numId w:val="22"/>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Specify tour rounds + quota + meeting points + travel confirmation terms</w:t>
      </w:r>
    </w:p>
    <w:p w14:paraId="5807D692" w14:textId="677FB660" w:rsidR="00F510FA" w:rsidRPr="0066095D" w:rsidRDefault="007E033C" w:rsidP="00F510FA">
      <w:pPr>
        <w:pStyle w:val="1"/>
        <w:spacing w:before="0"/>
        <w:ind w:left="709"/>
        <w:rPr>
          <w:rFonts w:ascii="Proxima Nova Thai Medium" w:hAnsi="Proxima Nova Thai Medium" w:cs="Proxima Nova Thai Medium" w:hint="cs"/>
          <w:sz w:val="28"/>
          <w:szCs w:val="24"/>
        </w:rPr>
      </w:pPr>
      <w:r w:rsidRPr="0066095D">
        <w:rPr>
          <w:rFonts w:ascii="Proxima Nova Thai Medium" w:hAnsi="Proxima Nova Thai Medium" w:cs="Proxima Nova Thai Medium" w:hint="cs"/>
          <w:sz w:val="28"/>
          <w:szCs w:val="24"/>
        </w:rPr>
        <w:t>Pitch Sheet F: Events / Mice / Conferences</w:t>
      </w:r>
    </w:p>
    <w:p w14:paraId="3FBF7FEC" w14:textId="050672BA" w:rsidR="00F510FA" w:rsidRPr="0066095D" w:rsidRDefault="007E033C" w:rsidP="00F510FA">
      <w:pPr>
        <w:pStyle w:val="affa"/>
        <w:numPr>
          <w:ilvl w:val="0"/>
          <w:numId w:val="23"/>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Generate high-value revenue per day and distribute event spending to hotels, restaurants, and city merchants</w:t>
      </w:r>
    </w:p>
    <w:p w14:paraId="309B5541" w14:textId="360133BB" w:rsidR="00F510FA" w:rsidRPr="0066095D" w:rsidRDefault="007E033C" w:rsidP="00F510FA">
      <w:pPr>
        <w:pStyle w:val="affa"/>
        <w:numPr>
          <w:ilvl w:val="0"/>
          <w:numId w:val="23"/>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Conference Pass / Gala Dinner / Sponsor Tier / Delegate City Pass</w:t>
      </w:r>
    </w:p>
    <w:p w14:paraId="52227441" w14:textId="77605D71" w:rsidR="00F510FA" w:rsidRPr="0066095D" w:rsidRDefault="007E033C" w:rsidP="00F510FA">
      <w:pPr>
        <w:pStyle w:val="affa"/>
        <w:numPr>
          <w:ilvl w:val="0"/>
          <w:numId w:val="23"/>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Earn: </w:t>
      </w:r>
      <w:r w:rsidR="004B425B" w:rsidRPr="004B425B">
        <w:rPr>
          <w:rStyle w:val="af8"/>
          <w:rFonts w:ascii="Proxima Nova Thai Medium" w:hAnsi="Proxima Nova Thai Medium" w:cs="Proxima Nova Thai Medium"/>
          <w:b w:val="0"/>
          <w:bCs w:val="0"/>
          <w:sz w:val="22"/>
          <w:szCs w:val="22"/>
        </w:rPr>
        <w:t>R</w:t>
      </w:r>
      <w:r w:rsidRPr="004B425B">
        <w:rPr>
          <w:rStyle w:val="af8"/>
          <w:rFonts w:ascii="Proxima Nova Thai Medium" w:hAnsi="Proxima Nova Thai Medium" w:cs="Proxima Nova Thai Medium" w:hint="cs"/>
          <w:b w:val="0"/>
          <w:bCs w:val="0"/>
          <w:sz w:val="22"/>
          <w:szCs w:val="22"/>
        </w:rPr>
        <w:t>eceive</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points</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from tickets sponsors and</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add-on services</w:t>
      </w:r>
    </w:p>
    <w:p w14:paraId="0ED2D30F" w14:textId="397ACE65" w:rsidR="00F510FA" w:rsidRPr="0066095D" w:rsidRDefault="007E033C" w:rsidP="00F510FA">
      <w:pPr>
        <w:pStyle w:val="affa"/>
        <w:numPr>
          <w:ilvl w:val="0"/>
          <w:numId w:val="23"/>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VIP privileges / lounge access / attendee benefits</w:t>
      </w:r>
    </w:p>
    <w:p w14:paraId="48F79A13" w14:textId="6A92460D" w:rsidR="00F510FA" w:rsidRPr="0066095D" w:rsidRDefault="007E033C" w:rsidP="00F510FA">
      <w:pPr>
        <w:pStyle w:val="affa"/>
        <w:numPr>
          <w:ilvl w:val="0"/>
          <w:numId w:val="23"/>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Boost: </w:t>
      </w:r>
      <w:r w:rsidR="004B425B">
        <w:rPr>
          <w:rStyle w:val="af8"/>
          <w:rFonts w:ascii="Proxima Nova Thai Medium" w:hAnsi="Proxima Nova Thai Medium" w:cs="Proxima Nova Thai Medium"/>
          <w:b w:val="0"/>
          <w:bCs w:val="0"/>
          <w:sz w:val="22"/>
          <w:szCs w:val="22"/>
        </w:rPr>
        <w:t>C</w:t>
      </w:r>
      <w:r w:rsidRPr="004B425B">
        <w:rPr>
          <w:rStyle w:val="af8"/>
          <w:rFonts w:ascii="Proxima Nova Thai Medium" w:hAnsi="Proxima Nova Thai Medium" w:cs="Proxima Nova Thai Medium" w:hint="cs"/>
          <w:b w:val="0"/>
          <w:bCs w:val="0"/>
          <w:sz w:val="22"/>
          <w:szCs w:val="22"/>
        </w:rPr>
        <w:t>orporate purchase + level</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sponsors + volume Attendees</w:t>
      </w:r>
    </w:p>
    <w:p w14:paraId="5DDEAA82" w14:textId="045C8674" w:rsidR="00F510FA" w:rsidRPr="0066095D" w:rsidRDefault="004B425B" w:rsidP="00F510FA">
      <w:pPr>
        <w:pStyle w:val="affa"/>
        <w:numPr>
          <w:ilvl w:val="0"/>
          <w:numId w:val="23"/>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xml:space="preserve"> Per Event, Delegates, Sponsor Revenue, City Spend Per Delegate</w:t>
      </w:r>
    </w:p>
    <w:p w14:paraId="424034BD" w14:textId="655D480C" w:rsidR="00F510FA" w:rsidRPr="0066095D" w:rsidRDefault="007E033C" w:rsidP="00F510FA">
      <w:pPr>
        <w:pStyle w:val="affa"/>
        <w:numPr>
          <w:ilvl w:val="0"/>
          <w:numId w:val="23"/>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Define participating packages + attendee terms + QR badge / Check-In / Redeem system</w:t>
      </w:r>
    </w:p>
    <w:p w14:paraId="343405A3" w14:textId="48704C33" w:rsidR="00F510FA" w:rsidRPr="0066095D" w:rsidRDefault="007E033C" w:rsidP="00F510FA">
      <w:pPr>
        <w:pStyle w:val="1"/>
        <w:spacing w:before="0"/>
        <w:ind w:left="709"/>
        <w:rPr>
          <w:rFonts w:ascii="Proxima Nova Thai Medium" w:hAnsi="Proxima Nova Thai Medium" w:cs="Proxima Nova Thai Medium" w:hint="cs"/>
          <w:sz w:val="28"/>
          <w:szCs w:val="24"/>
        </w:rPr>
      </w:pPr>
      <w:r w:rsidRPr="0066095D">
        <w:rPr>
          <w:rFonts w:ascii="Proxima Nova Thai Medium" w:hAnsi="Proxima Nova Thai Medium" w:cs="Proxima Nova Thai Medium" w:hint="cs"/>
          <w:sz w:val="28"/>
          <w:szCs w:val="24"/>
        </w:rPr>
        <w:t>Pitch Sheet G: Shopping / Souvenirs / Lifestyle Retail</w:t>
      </w:r>
    </w:p>
    <w:p w14:paraId="4AC902EC" w14:textId="2E3F4E4C" w:rsidR="00F510FA" w:rsidRPr="0066095D" w:rsidRDefault="007E033C" w:rsidP="00F510FA">
      <w:pPr>
        <w:pStyle w:val="affa"/>
        <w:numPr>
          <w:ilvl w:val="0"/>
          <w:numId w:val="24"/>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Turn browsing into actual purchases, increase spend per bill, and drive repeat purchases both during and after the trip</w:t>
      </w:r>
    </w:p>
    <w:p w14:paraId="1C82073B" w14:textId="02EF9317" w:rsidR="00F510FA" w:rsidRPr="0066095D" w:rsidRDefault="007E033C" w:rsidP="00F510FA">
      <w:pPr>
        <w:pStyle w:val="affa"/>
        <w:numPr>
          <w:ilvl w:val="0"/>
          <w:numId w:val="24"/>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Souvenir Set / </w:t>
      </w:r>
      <w:r w:rsidR="004B425B">
        <w:rPr>
          <w:rFonts w:ascii="Proxima Nova Thai Medium" w:hAnsi="Proxima Nova Thai Medium" w:cs="Proxima Nova Thai Medium" w:hint="cs"/>
          <w:sz w:val="22"/>
          <w:szCs w:val="22"/>
        </w:rPr>
        <w:t xml:space="preserve">OTOP </w:t>
      </w:r>
      <w:r w:rsidRPr="0066095D">
        <w:rPr>
          <w:rFonts w:ascii="Proxima Nova Thai Medium" w:hAnsi="Proxima Nova Thai Medium" w:cs="Proxima Nova Thai Medium" w:hint="cs"/>
          <w:sz w:val="22"/>
          <w:szCs w:val="22"/>
        </w:rPr>
        <w:t>Bundle / Shopping Coupon / Gift Pack</w:t>
      </w:r>
    </w:p>
    <w:p w14:paraId="435C20B3" w14:textId="051D3AD6" w:rsidR="00F510FA" w:rsidRPr="0066095D" w:rsidRDefault="007E033C" w:rsidP="00F510FA">
      <w:pPr>
        <w:pStyle w:val="affa"/>
        <w:numPr>
          <w:ilvl w:val="0"/>
          <w:numId w:val="24"/>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Earn: </w:t>
      </w:r>
      <w:r w:rsidRPr="004B425B">
        <w:rPr>
          <w:rStyle w:val="af8"/>
          <w:rFonts w:ascii="Proxima Nova Thai Medium" w:hAnsi="Proxima Nova Thai Medium" w:cs="Proxima Nova Thai Medium" w:hint="cs"/>
          <w:b w:val="0"/>
          <w:bCs w:val="0"/>
          <w:sz w:val="22"/>
          <w:szCs w:val="22"/>
        </w:rPr>
        <w:t>Receive points from product and souvenir purchases</w:t>
      </w:r>
    </w:p>
    <w:p w14:paraId="405F4AB2" w14:textId="2EADFFDC" w:rsidR="00F510FA" w:rsidRPr="0066095D" w:rsidRDefault="007E033C" w:rsidP="00F510FA">
      <w:pPr>
        <w:pStyle w:val="affa"/>
        <w:numPr>
          <w:ilvl w:val="0"/>
          <w:numId w:val="24"/>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discounts / freebies / gift packages / in-store special privileges</w:t>
      </w:r>
    </w:p>
    <w:p w14:paraId="22C15613" w14:textId="7C8FF177" w:rsidR="00F510FA" w:rsidRPr="0066095D" w:rsidRDefault="007E033C" w:rsidP="00F510FA">
      <w:pPr>
        <w:pStyle w:val="affa"/>
        <w:numPr>
          <w:ilvl w:val="0"/>
          <w:numId w:val="24"/>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Boost: </w:t>
      </w:r>
      <w:r w:rsidR="004B425B">
        <w:rPr>
          <w:rStyle w:val="af8"/>
          <w:rFonts w:ascii="Proxima Nova Thai Medium" w:hAnsi="Proxima Nova Thai Medium" w:cs="Proxima Nova Thai Medium"/>
          <w:b w:val="0"/>
          <w:bCs w:val="0"/>
          <w:sz w:val="22"/>
          <w:szCs w:val="22"/>
        </w:rPr>
        <w:t>S</w:t>
      </w:r>
      <w:r w:rsidRPr="004B425B">
        <w:rPr>
          <w:rStyle w:val="af8"/>
          <w:rFonts w:ascii="Proxima Nova Thai Medium" w:hAnsi="Proxima Nova Thai Medium" w:cs="Proxima Nova Thai Medium" w:hint="cs"/>
          <w:b w:val="0"/>
          <w:bCs w:val="0"/>
          <w:sz w:val="22"/>
          <w:szCs w:val="22"/>
        </w:rPr>
        <w:t>pend threshold reached + multi-merchant bundle + buy before Travel</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return</w:t>
      </w:r>
    </w:p>
    <w:p w14:paraId="6E0FCE59" w14:textId="2313A6F1" w:rsidR="00F510FA" w:rsidRPr="0066095D" w:rsidRDefault="004B425B" w:rsidP="00F510FA">
      <w:pPr>
        <w:pStyle w:val="affa"/>
        <w:numPr>
          <w:ilvl w:val="0"/>
          <w:numId w:val="24"/>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xml:space="preserve"> Per Shop, Basket Size, Redeem Rate, Repeat Purchase</w:t>
      </w:r>
    </w:p>
    <w:p w14:paraId="6F6C160E" w14:textId="3FC11BDC" w:rsidR="00F510FA" w:rsidRPr="0066095D" w:rsidRDefault="007E033C" w:rsidP="00F510FA">
      <w:pPr>
        <w:pStyle w:val="affa"/>
        <w:numPr>
          <w:ilvl w:val="0"/>
          <w:numId w:val="24"/>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Submit 3–5 participating SKUs + define minimum spend + open QR Redeem / Receipt Validation</w:t>
      </w:r>
    </w:p>
    <w:p w14:paraId="2096FC51" w14:textId="0DBB1AFF" w:rsidR="00F510FA" w:rsidRPr="0066095D" w:rsidRDefault="007E033C" w:rsidP="00F510FA">
      <w:pPr>
        <w:pStyle w:val="1"/>
        <w:spacing w:before="0"/>
        <w:ind w:left="709"/>
        <w:rPr>
          <w:rFonts w:ascii="Proxima Nova Thai Medium" w:hAnsi="Proxima Nova Thai Medium" w:cs="Proxima Nova Thai Medium" w:hint="cs"/>
          <w:sz w:val="28"/>
          <w:szCs w:val="24"/>
        </w:rPr>
      </w:pPr>
      <w:r w:rsidRPr="0066095D">
        <w:rPr>
          <w:rFonts w:ascii="Proxima Nova Thai Medium" w:hAnsi="Proxima Nova Thai Medium" w:cs="Proxima Nova Thai Medium" w:hint="cs"/>
          <w:sz w:val="28"/>
          <w:szCs w:val="24"/>
        </w:rPr>
        <w:t>Pitch Sheet H: Attractions / Activities / Family</w:t>
      </w:r>
    </w:p>
    <w:p w14:paraId="5B5A7230" w14:textId="59175A4E" w:rsidR="00F510FA" w:rsidRPr="0066095D" w:rsidRDefault="007E033C" w:rsidP="00F510FA">
      <w:pPr>
        <w:pStyle w:val="affa"/>
        <w:numPr>
          <w:ilvl w:val="0"/>
          <w:numId w:val="25"/>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Value: </w:t>
      </w:r>
      <w:r w:rsidRPr="004B425B">
        <w:rPr>
          <w:rStyle w:val="af8"/>
          <w:rFonts w:ascii="Proxima Nova Thai Medium" w:hAnsi="Proxima Nova Thai Medium" w:cs="Proxima Nova Thai Medium" w:hint="cs"/>
          <w:b w:val="0"/>
          <w:bCs w:val="0"/>
          <w:sz w:val="22"/>
          <w:szCs w:val="22"/>
        </w:rPr>
        <w:t>Increase sales from full-day and family packages while generating reviews and word of mouth</w:t>
      </w:r>
    </w:p>
    <w:p w14:paraId="37DB6F35" w14:textId="32877504" w:rsidR="00F510FA" w:rsidRPr="0066095D" w:rsidRDefault="007E033C" w:rsidP="00F510FA">
      <w:pPr>
        <w:pStyle w:val="affa"/>
        <w:numPr>
          <w:ilvl w:val="0"/>
          <w:numId w:val="25"/>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Offer:</w:t>
      </w:r>
      <w:r w:rsidRPr="0066095D">
        <w:rPr>
          <w:rFonts w:ascii="Proxima Nova Thai Medium" w:hAnsi="Proxima Nova Thai Medium" w:cs="Proxima Nova Thai Medium" w:hint="cs"/>
          <w:sz w:val="22"/>
          <w:szCs w:val="22"/>
        </w:rPr>
        <w:t xml:space="preserve"> Attraction Pass / Family Day Pass / Activity Combo / Group Experience Package</w:t>
      </w:r>
    </w:p>
    <w:p w14:paraId="784620F0" w14:textId="70B0B3C6" w:rsidR="00F510FA" w:rsidRPr="0066095D" w:rsidRDefault="007E033C" w:rsidP="00F510FA">
      <w:pPr>
        <w:pStyle w:val="affa"/>
        <w:numPr>
          <w:ilvl w:val="0"/>
          <w:numId w:val="25"/>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Earn: </w:t>
      </w:r>
      <w:r w:rsidRPr="004B425B">
        <w:rPr>
          <w:rStyle w:val="af8"/>
          <w:rFonts w:ascii="Proxima Nova Thai Medium" w:hAnsi="Proxima Nova Thai Medium" w:cs="Proxima Nova Thai Medium" w:hint="cs"/>
          <w:b w:val="0"/>
          <w:bCs w:val="0"/>
          <w:sz w:val="22"/>
          <w:szCs w:val="22"/>
        </w:rPr>
        <w:t>Receive points from tickets and activity fees</w:t>
      </w:r>
    </w:p>
    <w:p w14:paraId="356A8B7A" w14:textId="2CF522CC" w:rsidR="00F510FA" w:rsidRPr="0066095D" w:rsidRDefault="007E033C" w:rsidP="00F510FA">
      <w:pPr>
        <w:pStyle w:val="affa"/>
        <w:numPr>
          <w:ilvl w:val="0"/>
          <w:numId w:val="25"/>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Burn: </w:t>
      </w:r>
      <w:r w:rsidRPr="004B425B">
        <w:rPr>
          <w:rStyle w:val="af8"/>
          <w:rFonts w:ascii="Proxima Nova Thai Medium" w:hAnsi="Proxima Nova Thai Medium" w:cs="Proxima Nova Thai Medium" w:hint="cs"/>
          <w:b w:val="0"/>
          <w:bCs w:val="0"/>
          <w:sz w:val="22"/>
          <w:szCs w:val="22"/>
        </w:rPr>
        <w:t>Redeem upgrades / special privileges / souvenirs</w:t>
      </w:r>
    </w:p>
    <w:p w14:paraId="53759D90" w14:textId="1B219512" w:rsidR="00F510FA" w:rsidRPr="0066095D" w:rsidRDefault="007E033C" w:rsidP="00F510FA">
      <w:pPr>
        <w:pStyle w:val="affa"/>
        <w:numPr>
          <w:ilvl w:val="0"/>
          <w:numId w:val="25"/>
        </w:numPr>
        <w:spacing w:before="0" w:beforeAutospacing="0"/>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Boost: </w:t>
      </w:r>
      <w:r w:rsidR="004B425B">
        <w:rPr>
          <w:rStyle w:val="af8"/>
          <w:rFonts w:ascii="Proxima Nova Thai Medium" w:hAnsi="Proxima Nova Thai Medium" w:cs="Proxima Nova Thai Medium"/>
          <w:b w:val="0"/>
          <w:bCs w:val="0"/>
          <w:sz w:val="22"/>
          <w:szCs w:val="22"/>
        </w:rPr>
        <w:t>P</w:t>
      </w:r>
      <w:r w:rsidRPr="004B425B">
        <w:rPr>
          <w:rStyle w:val="af8"/>
          <w:rFonts w:ascii="Proxima Nova Thai Medium" w:hAnsi="Proxima Nova Thai Medium" w:cs="Proxima Nova Thai Medium" w:hint="cs"/>
          <w:b w:val="0"/>
          <w:bCs w:val="0"/>
          <w:sz w:val="22"/>
          <w:szCs w:val="22"/>
        </w:rPr>
        <w:t>rebook + come as</w:t>
      </w:r>
      <w:r w:rsidR="004B425B" w:rsidRPr="004B425B">
        <w:rPr>
          <w:rStyle w:val="af8"/>
          <w:rFonts w:ascii="Proxima Nova Thai Medium" w:hAnsi="Proxima Nova Thai Medium" w:cs="Proxima Nova Thai Medium"/>
          <w:b w:val="0"/>
          <w:bCs w:val="0"/>
          <w:sz w:val="22"/>
          <w:szCs w:val="22"/>
        </w:rPr>
        <w:t xml:space="preserve"> </w:t>
      </w:r>
      <w:r w:rsidRPr="004B425B">
        <w:rPr>
          <w:rStyle w:val="af8"/>
          <w:rFonts w:ascii="Proxima Nova Thai Medium" w:hAnsi="Proxima Nova Thai Medium" w:cs="Proxima Nova Thai Medium" w:hint="cs"/>
          <w:b w:val="0"/>
          <w:bCs w:val="0"/>
          <w:sz w:val="22"/>
          <w:szCs w:val="22"/>
        </w:rPr>
        <w:t>group + post-visit review</w:t>
      </w:r>
    </w:p>
    <w:p w14:paraId="622A79C6" w14:textId="23380548" w:rsidR="00F510FA" w:rsidRPr="0066095D" w:rsidRDefault="004B425B" w:rsidP="00F510FA">
      <w:pPr>
        <w:pStyle w:val="affa"/>
        <w:numPr>
          <w:ilvl w:val="0"/>
          <w:numId w:val="25"/>
        </w:numPr>
        <w:spacing w:before="0" w:beforeAutospacing="0"/>
        <w:rPr>
          <w:rFonts w:ascii="Proxima Nova Thai Medium" w:hAnsi="Proxima Nova Thai Medium" w:cs="Proxima Nova Thai Medium" w:hint="cs"/>
          <w:sz w:val="22"/>
          <w:szCs w:val="22"/>
        </w:rPr>
      </w:pPr>
      <w:r>
        <w:rPr>
          <w:rStyle w:val="af8"/>
          <w:rFonts w:ascii="Proxima Nova Thai Medium" w:hAnsi="Proxima Nova Thai Medium" w:cs="Proxima Nova Thai Medium" w:hint="cs"/>
          <w:sz w:val="22"/>
          <w:szCs w:val="22"/>
        </w:rPr>
        <w:t>KPI:</w:t>
      </w:r>
      <w:r w:rsidR="007E033C" w:rsidRPr="0066095D">
        <w:rPr>
          <w:rFonts w:ascii="Proxima Nova Thai Medium" w:hAnsi="Proxima Nova Thai Medium" w:cs="Proxima Nova Thai Medium" w:hint="cs"/>
          <w:sz w:val="22"/>
          <w:szCs w:val="22"/>
        </w:rPr>
        <w:t xml:space="preserve"> </w:t>
      </w:r>
      <w:r w:rsidR="00763068" w:rsidRPr="0066095D">
        <w:rPr>
          <w:rFonts w:ascii="Proxima Nova Thai Medium" w:hAnsi="Proxima Nova Thai Medium" w:cs="Proxima Nova Thai Medium" w:hint="cs"/>
          <w:sz w:val="22"/>
          <w:szCs w:val="22"/>
        </w:rPr>
        <w:t>GMV</w:t>
      </w:r>
      <w:r w:rsidR="007E033C" w:rsidRPr="0066095D">
        <w:rPr>
          <w:rFonts w:ascii="Proxima Nova Thai Medium" w:hAnsi="Proxima Nova Thai Medium" w:cs="Proxima Nova Thai Medium" w:hint="cs"/>
          <w:sz w:val="22"/>
          <w:szCs w:val="22"/>
        </w:rPr>
        <w:t xml:space="preserve"> Per Attraction, Ticket Conversion, Group Booking Rate, Review Score</w:t>
      </w:r>
    </w:p>
    <w:p w14:paraId="128E8051" w14:textId="50FA0126" w:rsidR="00F510FA" w:rsidRPr="0066095D" w:rsidRDefault="007E033C" w:rsidP="00F510FA">
      <w:pPr>
        <w:pStyle w:val="affa"/>
        <w:numPr>
          <w:ilvl w:val="0"/>
          <w:numId w:val="25"/>
        </w:numPr>
        <w:rPr>
          <w:rFonts w:ascii="Proxima Nova Thai Medium" w:hAnsi="Proxima Nova Thai Medium" w:cs="Proxima Nova Thai Medium" w:hint="cs"/>
          <w:sz w:val="22"/>
          <w:szCs w:val="22"/>
        </w:rPr>
      </w:pPr>
      <w:r w:rsidRPr="0066095D">
        <w:rPr>
          <w:rStyle w:val="af8"/>
          <w:rFonts w:ascii="Proxima Nova Thai Medium" w:hAnsi="Proxima Nova Thai Medium" w:cs="Proxima Nova Thai Medium" w:hint="cs"/>
          <w:sz w:val="22"/>
          <w:szCs w:val="22"/>
        </w:rPr>
        <w:t xml:space="preserve">Join: </w:t>
      </w:r>
      <w:r w:rsidRPr="004B425B">
        <w:rPr>
          <w:rStyle w:val="af8"/>
          <w:rFonts w:ascii="Proxima Nova Thai Medium" w:hAnsi="Proxima Nova Thai Medium" w:cs="Proxima Nova Thai Medium" w:hint="cs"/>
          <w:b w:val="0"/>
          <w:bCs w:val="0"/>
          <w:sz w:val="22"/>
          <w:szCs w:val="22"/>
        </w:rPr>
        <w:t>Open at least 1 package + specify time slots / quota + on-site Check-In / QR points</w:t>
      </w:r>
    </w:p>
    <w:p w14:paraId="2498719E" w14:textId="1B600784" w:rsidR="00F76AE7" w:rsidRPr="0066095D" w:rsidRDefault="007E033C">
      <w:pPr>
        <w:rPr>
          <w:rFonts w:ascii="Proxima Nova Thai Medium" w:hAnsi="Proxima Nova Thai Medium" w:cs="Proxima Nova Thai Medium" w:hint="cs"/>
          <w:sz w:val="20"/>
          <w:szCs w:val="24"/>
        </w:rPr>
      </w:pPr>
      <w:r w:rsidRPr="0066095D">
        <w:rPr>
          <w:rFonts w:ascii="Proxima Nova Thai Medium" w:hAnsi="Proxima Nova Thai Medium" w:cs="Proxima Nova Thai Medium" w:hint="cs"/>
          <w:sz w:val="20"/>
          <w:szCs w:val="24"/>
        </w:rPr>
        <w:br w:type="page"/>
      </w:r>
    </w:p>
    <w:p w14:paraId="53A1EE75" w14:textId="77777777" w:rsidR="00F76AE7" w:rsidRPr="007E033C" w:rsidRDefault="00F76AE7" w:rsidP="00F76AE7">
      <w:pPr>
        <w:spacing w:after="0"/>
        <w:ind w:firstLine="360"/>
        <w:rPr>
          <w:rFonts w:ascii="Proxima Nova Thai Medium" w:hAnsi="Proxima Nova Thai Medium" w:cs="Proxima Nova Thai Medium"/>
          <w:sz w:val="21"/>
          <w:szCs w:val="28"/>
          <w:lang w:bidi="th-TH"/>
        </w:rPr>
      </w:pPr>
    </w:p>
    <w:p w14:paraId="051EED83" w14:textId="23C66649" w:rsidR="00E30773" w:rsidRPr="0066095D" w:rsidRDefault="002E6AE9" w:rsidP="0066095D">
      <w:pPr>
        <w:spacing w:after="0" w:line="480" w:lineRule="auto"/>
        <w:ind w:left="360"/>
        <w:rPr>
          <w:rFonts w:ascii="Proxima Nova Thai Medium" w:hAnsi="Proxima Nova Thai Medium" w:cs="Proxima Nova Thai Medium"/>
          <w:sz w:val="18"/>
          <w:cs/>
          <w:lang w:bidi="th-TH"/>
        </w:rPr>
      </w:pPr>
      <w:r w:rsidRPr="00747121">
        <w:rPr>
          <w:rFonts w:ascii="Proxima Nova Thai Medium" w:eastAsia="Calibri" w:hAnsi="Proxima Nova Thai Medium" w:cs="Proxima Nova Thai Medium"/>
          <w:b/>
          <w:bCs/>
          <w:color w:val="1F5E78"/>
          <w:sz w:val="32"/>
          <w:szCs w:val="32"/>
        </w:rPr>
        <w:t>E) Additional recommendations</w:t>
      </w:r>
      <w:r w:rsidR="0066095D">
        <w:rPr>
          <w:rFonts w:ascii="Proxima Nova Thai Medium" w:eastAsia="Calibri" w:hAnsi="Proxima Nova Thai Medium" w:cs="Proxima Nova Thai Medium"/>
          <w:color w:val="1F5E78"/>
          <w:sz w:val="20"/>
          <w:szCs w:val="20"/>
        </w:rPr>
        <w:br/>
      </w:r>
      <w:r w:rsidRPr="0066095D">
        <w:rPr>
          <w:rFonts w:ascii="Proxima Nova Thai Medium" w:eastAsia="Calibri" w:hAnsi="Proxima Nova Thai Medium" w:cs="Proxima Nova Thai Medium"/>
          <w:color w:val="1F5E78"/>
          <w:sz w:val="16"/>
          <w:szCs w:val="16"/>
        </w:rPr>
        <w:t>...............................................................................................................................................................................................</w:t>
      </w:r>
      <w:r w:rsidR="0066095D" w:rsidRPr="0066095D">
        <w:rPr>
          <w:rFonts w:ascii="Proxima Nova Thai Medium" w:eastAsia="Calibri" w:hAnsi="Proxima Nova Thai Medium" w:cs="Proxima Nova Thai Medium"/>
          <w:color w:val="1F5E78"/>
          <w:sz w:val="16"/>
          <w:szCs w:val="16"/>
        </w:rPr>
        <w:t xml:space="preserve"> </w:t>
      </w:r>
      <w:r w:rsidR="0066095D" w:rsidRPr="0066095D">
        <w:rPr>
          <w:rFonts w:ascii="Proxima Nova Thai Medium" w:eastAsia="Calibri" w:hAnsi="Proxima Nova Thai Medium" w:cs="Proxima Nova Thai Medium"/>
          <w:color w:val="1F5E78"/>
          <w:sz w:val="16"/>
          <w:szCs w:val="16"/>
        </w:rPr>
        <w:t>...................................................................</w:t>
      </w:r>
      <w:r w:rsidR="0066095D">
        <w:rPr>
          <w:rFonts w:ascii="Proxima Nova Thai Medium" w:eastAsia="Calibri" w:hAnsi="Proxima Nova Thai Medium" w:cs="Proxima Nova Thai Medium"/>
          <w:color w:val="1F5E78"/>
          <w:sz w:val="16"/>
          <w:szCs w:val="16"/>
        </w:rPr>
        <w:t>.</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0066095D" w:rsidRPr="0066095D">
        <w:rPr>
          <w:rFonts w:ascii="Proxima Nova Thai Medium" w:eastAsia="Calibri" w:hAnsi="Proxima Nova Thai Medium" w:cs="Proxima Nova Thai Medium"/>
          <w:color w:val="1F5E78"/>
          <w:sz w:val="16"/>
          <w:szCs w:val="16"/>
        </w:rPr>
        <w:t xml:space="preserve">.................................................................................................................................................................................................................................................................... </w:t>
      </w:r>
      <w:r w:rsidR="0066095D" w:rsidRPr="0066095D">
        <w:rPr>
          <w:rFonts w:ascii="Proxima Nova Thai Medium" w:eastAsia="Calibri" w:hAnsi="Proxima Nova Thai Medium" w:cs="Proxima Nova Thai Medium"/>
          <w:color w:val="1F5E78"/>
          <w:sz w:val="16"/>
          <w:szCs w:val="16"/>
        </w:rPr>
        <w:br/>
        <w:t xml:space="preserve">.................................................................................................................................................................................................................................................................... </w:t>
      </w:r>
      <w:r w:rsidR="0066095D" w:rsidRPr="0066095D">
        <w:rPr>
          <w:rFonts w:ascii="Proxima Nova Thai Medium" w:eastAsia="Calibri" w:hAnsi="Proxima Nova Thai Medium" w:cs="Proxima Nova Thai Medium"/>
          <w:color w:val="1F5E78"/>
          <w:sz w:val="16"/>
          <w:szCs w:val="16"/>
        </w:rPr>
        <w:br/>
        <w:t xml:space="preserve">........................................................................................................................................................................................................................................................................................................................................................................................................................................................................................................................................ </w:t>
      </w:r>
      <w:r w:rsidR="0066095D" w:rsidRPr="0066095D">
        <w:rPr>
          <w:rFonts w:ascii="Proxima Nova Thai Medium" w:eastAsia="Calibri" w:hAnsi="Proxima Nova Thai Medium" w:cs="Proxima Nova Thai Medium"/>
          <w:color w:val="1F5E78"/>
          <w:sz w:val="16"/>
          <w:szCs w:val="16"/>
        </w:rPr>
        <w:br/>
        <w:t>....................................................................................................................................................................................................................................................................</w:t>
      </w:r>
      <w:r w:rsidR="0066095D" w:rsidRPr="0066095D">
        <w:rPr>
          <w:rFonts w:ascii="Proxima Nova Thai Medium" w:eastAsia="Calibri" w:hAnsi="Proxima Nova Thai Medium" w:cs="Proxima Nova Thai Medium"/>
          <w:color w:val="1F5E78"/>
          <w:sz w:val="16"/>
          <w:szCs w:val="16"/>
        </w:rPr>
        <w:t xml:space="preserve"> </w:t>
      </w:r>
      <w:r w:rsidR="0066095D" w:rsidRPr="0066095D">
        <w:rPr>
          <w:rFonts w:ascii="Proxima Nova Thai Medium" w:eastAsia="Calibri" w:hAnsi="Proxima Nova Thai Medium" w:cs="Proxima Nova Thai Medium"/>
          <w:color w:val="1F5E78"/>
          <w:sz w:val="16"/>
          <w:szCs w:val="16"/>
        </w:rPr>
        <w:t xml:space="preserve">.................................................................................................................................................................................................................................................................... </w:t>
      </w:r>
      <w:r w:rsidR="0066095D" w:rsidRPr="0066095D">
        <w:rPr>
          <w:rFonts w:ascii="Proxima Nova Thai Medium" w:eastAsia="Calibri" w:hAnsi="Proxima Nova Thai Medium" w:cs="Proxima Nova Thai Medium"/>
          <w:color w:val="1F5E78"/>
          <w:sz w:val="16"/>
          <w:szCs w:val="16"/>
        </w:rPr>
        <w:br/>
        <w:t xml:space="preserve">.................................................................................................................................................................................................................................................................... </w:t>
      </w:r>
      <w:r w:rsidR="0066095D" w:rsidRPr="0066095D">
        <w:rPr>
          <w:rFonts w:ascii="Proxima Nova Thai Medium" w:eastAsia="Calibri" w:hAnsi="Proxima Nova Thai Medium" w:cs="Proxima Nova Thai Medium"/>
          <w:color w:val="1F5E78"/>
          <w:sz w:val="16"/>
          <w:szCs w:val="16"/>
        </w:rPr>
        <w:br/>
        <w:t xml:space="preserve">........................................................................................................................................................................................................................................................................................................................................................................................................................................................................................................................................ </w:t>
      </w:r>
    </w:p>
    <w:sectPr w:rsidR="00E30773" w:rsidRPr="0066095D" w:rsidSect="007E033C">
      <w:footerReference w:type="even" r:id="rId9"/>
      <w:footerReference w:type="default" r:id="rId10"/>
      <w:pgSz w:w="11906" w:h="16838"/>
      <w:pgMar w:top="442" w:right="737" w:bottom="309" w:left="737" w:header="720" w:footer="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8BD7" w14:textId="77777777" w:rsidR="0006348F" w:rsidRDefault="0006348F" w:rsidP="007E033C">
      <w:pPr>
        <w:spacing w:after="0" w:line="240" w:lineRule="auto"/>
      </w:pPr>
      <w:r>
        <w:separator/>
      </w:r>
    </w:p>
  </w:endnote>
  <w:endnote w:type="continuationSeparator" w:id="0">
    <w:p w14:paraId="0971829D" w14:textId="77777777" w:rsidR="0006348F" w:rsidRDefault="0006348F" w:rsidP="007E0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roxima Nova Thai Medium">
    <w:panose1 w:val="02000506030000020004"/>
    <w:charset w:val="DE"/>
    <w:family w:val="auto"/>
    <w:notTrueType/>
    <w:pitch w:val="variable"/>
    <w:sig w:usb0="A100006F" w:usb1="500000C3" w:usb2="00000000" w:usb3="00000000" w:csb0="00010193" w:csb1="00000000"/>
  </w:font>
  <w:font w:name="Noto Sans Thai">
    <w:panose1 w:val="020B0502040504020204"/>
    <w:charset w:val="DE"/>
    <w:family w:val="swiss"/>
    <w:pitch w:val="variable"/>
    <w:sig w:usb0="81000063" w:usb1="00002000" w:usb2="00000000" w:usb3="00000000" w:csb0="000100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207" w:usb1="00000000" w:usb2="00000000" w:usb3="00000000" w:csb0="000100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207" w:usb1="00000000" w:usb2="00000000" w:usb3="00000000" w:csb0="00010097"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b"/>
      </w:rPr>
      <w:id w:val="-521550059"/>
      <w:docPartObj>
        <w:docPartGallery w:val="Page Numbers (Bottom of Page)"/>
        <w:docPartUnique/>
      </w:docPartObj>
    </w:sdtPr>
    <w:sdtContent>
      <w:p w14:paraId="54158620" w14:textId="707E148D" w:rsidR="007E033C" w:rsidRDefault="007E033C" w:rsidP="00E63C85">
        <w:pPr>
          <w:pStyle w:val="a7"/>
          <w:framePr w:wrap="none" w:vAnchor="text" w:hAnchor="margin" w:xAlign="right" w:y="1"/>
          <w:rPr>
            <w:rStyle w:val="affb"/>
          </w:rPr>
        </w:pPr>
        <w:r>
          <w:rPr>
            <w:rStyle w:val="affb"/>
          </w:rPr>
          <w:fldChar w:fldCharType="begin"/>
        </w:r>
        <w:r>
          <w:rPr>
            <w:rStyle w:val="affb"/>
          </w:rPr>
          <w:instrText xml:space="preserve"> PAGE </w:instrText>
        </w:r>
        <w:r>
          <w:rPr>
            <w:rStyle w:val="affb"/>
          </w:rPr>
          <w:fldChar w:fldCharType="separate"/>
        </w:r>
        <w:r>
          <w:rPr>
            <w:rStyle w:val="affb"/>
          </w:rPr>
          <w:fldChar w:fldCharType="end"/>
        </w:r>
      </w:p>
    </w:sdtContent>
  </w:sdt>
  <w:p w14:paraId="1ABB9EF2" w14:textId="77777777" w:rsidR="007E033C" w:rsidRDefault="007E033C" w:rsidP="007E033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b"/>
      </w:rPr>
      <w:id w:val="311303731"/>
      <w:docPartObj>
        <w:docPartGallery w:val="Page Numbers (Bottom of Page)"/>
        <w:docPartUnique/>
      </w:docPartObj>
    </w:sdtPr>
    <w:sdtContent>
      <w:p w14:paraId="7223B7AF" w14:textId="69D27AC9" w:rsidR="007E033C" w:rsidRDefault="007E033C" w:rsidP="00E63C85">
        <w:pPr>
          <w:pStyle w:val="a7"/>
          <w:framePr w:wrap="none" w:vAnchor="text" w:hAnchor="margin" w:xAlign="right" w:y="1"/>
          <w:rPr>
            <w:rStyle w:val="affb"/>
          </w:rPr>
        </w:pPr>
        <w:r w:rsidRPr="007E033C">
          <w:rPr>
            <w:rStyle w:val="affb"/>
            <w:rFonts w:ascii="Proxima Nova Thai Medium" w:hAnsi="Proxima Nova Thai Medium" w:cs="Proxima Nova Thai Medium" w:hint="cs"/>
            <w:sz w:val="16"/>
            <w:szCs w:val="20"/>
          </w:rPr>
          <w:fldChar w:fldCharType="begin"/>
        </w:r>
        <w:r w:rsidRPr="007E033C">
          <w:rPr>
            <w:rStyle w:val="affb"/>
            <w:rFonts w:ascii="Proxima Nova Thai Medium" w:hAnsi="Proxima Nova Thai Medium" w:cs="Proxima Nova Thai Medium" w:hint="cs"/>
            <w:sz w:val="16"/>
            <w:szCs w:val="20"/>
          </w:rPr>
          <w:instrText xml:space="preserve"> PAGE </w:instrText>
        </w:r>
        <w:r w:rsidRPr="007E033C">
          <w:rPr>
            <w:rStyle w:val="affb"/>
            <w:rFonts w:ascii="Proxima Nova Thai Medium" w:hAnsi="Proxima Nova Thai Medium" w:cs="Proxima Nova Thai Medium" w:hint="cs"/>
            <w:sz w:val="16"/>
            <w:szCs w:val="20"/>
          </w:rPr>
          <w:fldChar w:fldCharType="separate"/>
        </w:r>
        <w:r w:rsidRPr="007E033C">
          <w:rPr>
            <w:rStyle w:val="affb"/>
            <w:rFonts w:ascii="Proxima Nova Thai Medium" w:hAnsi="Proxima Nova Thai Medium" w:cs="Proxima Nova Thai Medium" w:hint="cs"/>
            <w:noProof/>
            <w:sz w:val="16"/>
            <w:szCs w:val="20"/>
          </w:rPr>
          <w:t>10</w:t>
        </w:r>
        <w:r w:rsidRPr="007E033C">
          <w:rPr>
            <w:rStyle w:val="affb"/>
            <w:rFonts w:ascii="Proxima Nova Thai Medium" w:hAnsi="Proxima Nova Thai Medium" w:cs="Proxima Nova Thai Medium" w:hint="cs"/>
            <w:sz w:val="16"/>
            <w:szCs w:val="20"/>
          </w:rPr>
          <w:fldChar w:fldCharType="end"/>
        </w:r>
      </w:p>
    </w:sdtContent>
  </w:sdt>
  <w:p w14:paraId="22F4DD78" w14:textId="0C9A9C92" w:rsidR="007E033C" w:rsidRPr="007E033C" w:rsidRDefault="007E033C" w:rsidP="002824B2">
    <w:pPr>
      <w:pStyle w:val="a7"/>
      <w:ind w:left="-284" w:right="360"/>
      <w:rPr>
        <w:rFonts w:ascii="Proxima Nova Thai Medium" w:hAnsi="Proxima Nova Thai Medium" w:cs="Proxima Nova Thai Medium"/>
        <w:sz w:val="15"/>
        <w:szCs w:val="18"/>
      </w:rPr>
    </w:pPr>
    <w:r w:rsidRPr="007E033C">
      <w:rPr>
        <w:rFonts w:ascii="Proxima Nova Thai Medium" w:hAnsi="Proxima Nova Thai Medium" w:cs="Proxima Nova Thai Medium" w:hint="cs"/>
        <w:sz w:val="15"/>
        <w:szCs w:val="18"/>
      </w:rPr>
      <w:t>Merchant Journey Playbook 2006 V.1</w:t>
    </w:r>
    <w:r w:rsidRPr="007E033C">
      <w:rPr>
        <w:rFonts w:ascii="Proxima Nova Thai Medium" w:hAnsi="Proxima Nova Thai Medium" w:cs="Proxima Nova Thai Medium" w:hint="cs"/>
        <w:sz w:val="15"/>
        <w:szCs w:val="18"/>
      </w:rPr>
      <w:tab/>
    </w:r>
    <w:r w:rsidRPr="007E033C">
      <w:rPr>
        <w:rFonts w:ascii="Proxima Nova Thai Medium" w:hAnsi="Proxima Nova Thai Medium" w:cs="Proxima Nova Thai Medium" w:hint="cs"/>
        <w:sz w:val="15"/>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4FFE" w14:textId="77777777" w:rsidR="0006348F" w:rsidRDefault="0006348F" w:rsidP="007E033C">
      <w:pPr>
        <w:spacing w:after="0" w:line="240" w:lineRule="auto"/>
      </w:pPr>
      <w:r>
        <w:separator/>
      </w:r>
    </w:p>
  </w:footnote>
  <w:footnote w:type="continuationSeparator" w:id="0">
    <w:p w14:paraId="7778A205" w14:textId="77777777" w:rsidR="0006348F" w:rsidRDefault="0006348F" w:rsidP="007E0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74AA378"/>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E67203"/>
    <w:multiLevelType w:val="multilevel"/>
    <w:tmpl w:val="790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52678"/>
    <w:multiLevelType w:val="multilevel"/>
    <w:tmpl w:val="E38ADC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06563CD0"/>
    <w:multiLevelType w:val="hybridMultilevel"/>
    <w:tmpl w:val="8D30038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09595145"/>
    <w:multiLevelType w:val="hybridMultilevel"/>
    <w:tmpl w:val="00F636D6"/>
    <w:lvl w:ilvl="0" w:tplc="487E5E5A">
      <w:numFmt w:val="bullet"/>
      <w:lvlText w:val="•"/>
      <w:lvlJc w:val="left"/>
      <w:pPr>
        <w:ind w:left="1080" w:hanging="360"/>
      </w:pPr>
      <w:rPr>
        <w:rFonts w:ascii="Proxima Nova Thai Medium" w:eastAsia="Noto Sans Thai" w:hAnsi="Proxima Nova Thai Medium" w:cs="Proxima Nova Thai Medium" w:hint="default"/>
        <w:b/>
        <w:color w:val="1F5E78"/>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8D680D"/>
    <w:multiLevelType w:val="hybridMultilevel"/>
    <w:tmpl w:val="33688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DE7B74"/>
    <w:multiLevelType w:val="multilevel"/>
    <w:tmpl w:val="CBD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77468"/>
    <w:multiLevelType w:val="hybridMultilevel"/>
    <w:tmpl w:val="2D0212F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10512614"/>
    <w:multiLevelType w:val="hybridMultilevel"/>
    <w:tmpl w:val="10D8744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15A46A4C"/>
    <w:multiLevelType w:val="hybridMultilevel"/>
    <w:tmpl w:val="6F6CFCA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230667A4"/>
    <w:multiLevelType w:val="multilevel"/>
    <w:tmpl w:val="AE6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31446"/>
    <w:multiLevelType w:val="hybridMultilevel"/>
    <w:tmpl w:val="E654C5D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46282473"/>
    <w:multiLevelType w:val="multilevel"/>
    <w:tmpl w:val="084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F0225"/>
    <w:multiLevelType w:val="multilevel"/>
    <w:tmpl w:val="DF9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1467E"/>
    <w:multiLevelType w:val="hybridMultilevel"/>
    <w:tmpl w:val="2DCC40D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50BB522A"/>
    <w:multiLevelType w:val="hybridMultilevel"/>
    <w:tmpl w:val="D9DC654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50FA5499"/>
    <w:multiLevelType w:val="multilevel"/>
    <w:tmpl w:val="65781C1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15:restartNumberingAfterBreak="0">
    <w:nsid w:val="64D62B5D"/>
    <w:multiLevelType w:val="multilevel"/>
    <w:tmpl w:val="AB5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A6C22"/>
    <w:multiLevelType w:val="hybridMultilevel"/>
    <w:tmpl w:val="4398A78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73276BDC"/>
    <w:multiLevelType w:val="multilevel"/>
    <w:tmpl w:val="415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01298"/>
    <w:multiLevelType w:val="hybridMultilevel"/>
    <w:tmpl w:val="0CBAB1DE"/>
    <w:lvl w:ilvl="0" w:tplc="487E5E5A">
      <w:numFmt w:val="bullet"/>
      <w:lvlText w:val="•"/>
      <w:lvlJc w:val="left"/>
      <w:pPr>
        <w:ind w:left="720" w:hanging="360"/>
      </w:pPr>
      <w:rPr>
        <w:rFonts w:ascii="Proxima Nova Thai Medium" w:eastAsia="Noto Sans Thai" w:hAnsi="Proxima Nova Thai Medium" w:cs="Proxima Nova Thai Medium" w:hint="default"/>
        <w:b/>
        <w:color w:val="1F5E78"/>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422093">
    <w:abstractNumId w:val="8"/>
  </w:num>
  <w:num w:numId="2" w16cid:durableId="357582822">
    <w:abstractNumId w:val="6"/>
  </w:num>
  <w:num w:numId="3" w16cid:durableId="1504392816">
    <w:abstractNumId w:val="5"/>
  </w:num>
  <w:num w:numId="4" w16cid:durableId="1393196715">
    <w:abstractNumId w:val="4"/>
  </w:num>
  <w:num w:numId="5" w16cid:durableId="109516488">
    <w:abstractNumId w:val="7"/>
  </w:num>
  <w:num w:numId="6" w16cid:durableId="195966577">
    <w:abstractNumId w:val="3"/>
  </w:num>
  <w:num w:numId="7" w16cid:durableId="566381019">
    <w:abstractNumId w:val="2"/>
  </w:num>
  <w:num w:numId="8" w16cid:durableId="1302349065">
    <w:abstractNumId w:val="1"/>
  </w:num>
  <w:num w:numId="9" w16cid:durableId="302782175">
    <w:abstractNumId w:val="0"/>
  </w:num>
  <w:num w:numId="10" w16cid:durableId="1112894241">
    <w:abstractNumId w:val="10"/>
  </w:num>
  <w:num w:numId="11" w16cid:durableId="1859348309">
    <w:abstractNumId w:val="14"/>
  </w:num>
  <w:num w:numId="12" w16cid:durableId="445808633">
    <w:abstractNumId w:val="27"/>
  </w:num>
  <w:num w:numId="13" w16cid:durableId="912084972">
    <w:abstractNumId w:val="20"/>
  </w:num>
  <w:num w:numId="14" w16cid:durableId="186676868">
    <w:abstractNumId w:val="21"/>
  </w:num>
  <w:num w:numId="15" w16cid:durableId="1069383501">
    <w:abstractNumId w:val="25"/>
  </w:num>
  <w:num w:numId="16" w16cid:durableId="2046131262">
    <w:abstractNumId w:val="9"/>
  </w:num>
  <w:num w:numId="17" w16cid:durableId="1849054148">
    <w:abstractNumId w:val="18"/>
  </w:num>
  <w:num w:numId="18" w16cid:durableId="586042793">
    <w:abstractNumId w:val="16"/>
  </w:num>
  <w:num w:numId="19" w16cid:durableId="427896657">
    <w:abstractNumId w:val="26"/>
  </w:num>
  <w:num w:numId="20" w16cid:durableId="1928734999">
    <w:abstractNumId w:val="17"/>
  </w:num>
  <w:num w:numId="21" w16cid:durableId="1596599138">
    <w:abstractNumId w:val="15"/>
  </w:num>
  <w:num w:numId="22" w16cid:durableId="634262921">
    <w:abstractNumId w:val="23"/>
  </w:num>
  <w:num w:numId="23" w16cid:durableId="159395960">
    <w:abstractNumId w:val="19"/>
  </w:num>
  <w:num w:numId="24" w16cid:durableId="1766000475">
    <w:abstractNumId w:val="22"/>
  </w:num>
  <w:num w:numId="25" w16cid:durableId="1513257631">
    <w:abstractNumId w:val="11"/>
  </w:num>
  <w:num w:numId="26" w16cid:durableId="1597253807">
    <w:abstractNumId w:val="13"/>
  </w:num>
  <w:num w:numId="27" w16cid:durableId="1531724541">
    <w:abstractNumId w:val="28"/>
  </w:num>
  <w:num w:numId="28" w16cid:durableId="1142431201">
    <w:abstractNumId w:val="12"/>
  </w:num>
  <w:num w:numId="29" w16cid:durableId="17025887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8F"/>
    <w:rsid w:val="00064552"/>
    <w:rsid w:val="00080D5F"/>
    <w:rsid w:val="000A1037"/>
    <w:rsid w:val="000B58EB"/>
    <w:rsid w:val="000B6068"/>
    <w:rsid w:val="000D5464"/>
    <w:rsid w:val="0015074B"/>
    <w:rsid w:val="0018532A"/>
    <w:rsid w:val="001D6EE8"/>
    <w:rsid w:val="0022003A"/>
    <w:rsid w:val="00236C07"/>
    <w:rsid w:val="00251D11"/>
    <w:rsid w:val="0026062D"/>
    <w:rsid w:val="002824B2"/>
    <w:rsid w:val="00285245"/>
    <w:rsid w:val="002863FF"/>
    <w:rsid w:val="002956E9"/>
    <w:rsid w:val="0029639D"/>
    <w:rsid w:val="002E6AE9"/>
    <w:rsid w:val="00326F90"/>
    <w:rsid w:val="003420A9"/>
    <w:rsid w:val="00385A07"/>
    <w:rsid w:val="00387793"/>
    <w:rsid w:val="003A3D98"/>
    <w:rsid w:val="004039EC"/>
    <w:rsid w:val="0045199A"/>
    <w:rsid w:val="00465CEB"/>
    <w:rsid w:val="0047288B"/>
    <w:rsid w:val="004A49A8"/>
    <w:rsid w:val="004B425B"/>
    <w:rsid w:val="004F263C"/>
    <w:rsid w:val="005155CD"/>
    <w:rsid w:val="00577872"/>
    <w:rsid w:val="00596DC7"/>
    <w:rsid w:val="005C2F36"/>
    <w:rsid w:val="006049D7"/>
    <w:rsid w:val="00617B7C"/>
    <w:rsid w:val="00630770"/>
    <w:rsid w:val="0066095D"/>
    <w:rsid w:val="00671027"/>
    <w:rsid w:val="006913C9"/>
    <w:rsid w:val="0073304E"/>
    <w:rsid w:val="00747121"/>
    <w:rsid w:val="00763068"/>
    <w:rsid w:val="007852D5"/>
    <w:rsid w:val="00796BFF"/>
    <w:rsid w:val="007C34D7"/>
    <w:rsid w:val="007C413F"/>
    <w:rsid w:val="007C6E22"/>
    <w:rsid w:val="007E033C"/>
    <w:rsid w:val="00807545"/>
    <w:rsid w:val="008440AA"/>
    <w:rsid w:val="00874AAC"/>
    <w:rsid w:val="008939DD"/>
    <w:rsid w:val="008C2AE8"/>
    <w:rsid w:val="008E37BD"/>
    <w:rsid w:val="008F6011"/>
    <w:rsid w:val="00945C43"/>
    <w:rsid w:val="00993AA2"/>
    <w:rsid w:val="009E34D5"/>
    <w:rsid w:val="00A447F5"/>
    <w:rsid w:val="00A7328A"/>
    <w:rsid w:val="00AA1D8D"/>
    <w:rsid w:val="00AA2DC2"/>
    <w:rsid w:val="00B044D0"/>
    <w:rsid w:val="00B47730"/>
    <w:rsid w:val="00BA7616"/>
    <w:rsid w:val="00BB00F1"/>
    <w:rsid w:val="00BF18C2"/>
    <w:rsid w:val="00C70830"/>
    <w:rsid w:val="00C95ABA"/>
    <w:rsid w:val="00CB0664"/>
    <w:rsid w:val="00CF0912"/>
    <w:rsid w:val="00CF5598"/>
    <w:rsid w:val="00CF72E7"/>
    <w:rsid w:val="00D168AC"/>
    <w:rsid w:val="00D3168C"/>
    <w:rsid w:val="00D50702"/>
    <w:rsid w:val="00D565E6"/>
    <w:rsid w:val="00DB1769"/>
    <w:rsid w:val="00DC5080"/>
    <w:rsid w:val="00E30773"/>
    <w:rsid w:val="00E42896"/>
    <w:rsid w:val="00EA641D"/>
    <w:rsid w:val="00EA7568"/>
    <w:rsid w:val="00F00EA4"/>
    <w:rsid w:val="00F510FA"/>
    <w:rsid w:val="00F710D2"/>
    <w:rsid w:val="00F748BF"/>
    <w:rsid w:val="00F76AE7"/>
    <w:rsid w:val="00F93EF3"/>
    <w:rsid w:val="00FC693F"/>
    <w:rsid w:val="00FD215B"/>
    <w:rsid w:val="00FD2D1B"/>
    <w:rsid w:val="00FE3A4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C2D3F"/>
  <w14:defaultImageDpi w14:val="300"/>
  <w15:docId w15:val="{C874CD2C-BF34-F845-AE09-E8E8B0C8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Thai" w:eastAsia="Noto Sans Thai" w:hAnsi="Noto Sans Thai"/>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5E78"/>
      <w:sz w:val="31"/>
      <w:szCs w:val="28"/>
    </w:rPr>
  </w:style>
  <w:style w:type="paragraph" w:styleId="21">
    <w:name w:val="heading 2"/>
    <w:basedOn w:val="a1"/>
    <w:next w:val="a1"/>
    <w:link w:val="22"/>
    <w:autoRedefine/>
    <w:uiPriority w:val="9"/>
    <w:unhideWhenUsed/>
    <w:qFormat/>
    <w:rsid w:val="00D50702"/>
    <w:pPr>
      <w:keepNext/>
      <w:keepLines/>
      <w:spacing w:before="20" w:after="0" w:line="240" w:lineRule="auto"/>
      <w:outlineLvl w:val="1"/>
    </w:pPr>
    <w:rPr>
      <w:rFonts w:asciiTheme="majorHAnsi" w:eastAsiaTheme="majorEastAsia" w:hAnsiTheme="majorHAnsi" w:cstheme="majorBidi"/>
      <w:b/>
      <w:bCs/>
      <w:color w:val="24323D"/>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D50702"/>
    <w:rPr>
      <w:rFonts w:asciiTheme="majorHAnsi" w:eastAsiaTheme="majorEastAsia" w:hAnsiTheme="majorHAnsi" w:cstheme="majorBidi"/>
      <w:b/>
      <w:bCs/>
      <w:color w:val="24323D"/>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E78"/>
      <w:spacing w:val="5"/>
      <w:kern w:val="28"/>
      <w:sz w:val="46"/>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unhideWhenUsed/>
    <w:rsid w:val="00F510FA"/>
    <w:pPr>
      <w:spacing w:before="100" w:beforeAutospacing="1" w:after="100" w:afterAutospacing="1" w:line="240" w:lineRule="auto"/>
    </w:pPr>
    <w:rPr>
      <w:rFonts w:ascii="Tahoma" w:eastAsia="Times New Roman" w:hAnsi="Tahoma" w:cs="Tahoma"/>
      <w:sz w:val="24"/>
      <w:szCs w:val="24"/>
      <w:lang w:bidi="th-TH"/>
    </w:rPr>
  </w:style>
  <w:style w:type="character" w:styleId="affb">
    <w:name w:val="page number"/>
    <w:basedOn w:val="a2"/>
    <w:uiPriority w:val="99"/>
    <w:semiHidden/>
    <w:unhideWhenUsed/>
    <w:rsid w:val="007E033C"/>
  </w:style>
  <w:style w:type="table" w:styleId="4-4">
    <w:name w:val="Grid Table 4 Accent 4"/>
    <w:basedOn w:val="a3"/>
    <w:uiPriority w:val="49"/>
    <w:rsid w:val="00CF091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94</Pages>
  <Words>35081</Words>
  <Characters>174002</Characters>
  <Application>Microsoft Office Word</Application>
  <DocSecurity>0</DocSecurity>
  <Lines>7565</Lines>
  <Paragraphs>7467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Kod Montien</cp:lastModifiedBy>
  <cp:revision>3</cp:revision>
  <cp:lastPrinted>2026-03-07T10:34:00Z</cp:lastPrinted>
  <dcterms:created xsi:type="dcterms:W3CDTF">2026-03-07T15:07:00Z</dcterms:created>
  <dcterms:modified xsi:type="dcterms:W3CDTF">2026-03-07T15:11:00Z</dcterms:modified>
  <cp:category/>
</cp:coreProperties>
</file>