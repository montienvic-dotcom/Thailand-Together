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9A8C" w14:textId="23B2381D" w:rsidR="00CF5598" w:rsidRPr="007E033C" w:rsidRDefault="007E033C" w:rsidP="00F76AE7">
      <w:pPr>
        <w:pStyle w:val="aa"/>
        <w:spacing w:after="0"/>
        <w:ind w:left="567" w:right="793"/>
        <w:jc w:val="center"/>
        <w:rPr>
          <w:rFonts w:ascii="Proxima Nova Thai Medium" w:hAnsi="Proxima Nova Thai Medium" w:cs="Proxima Nova Thai Medium"/>
          <w:sz w:val="52"/>
          <w:szCs w:val="72"/>
        </w:rPr>
      </w:pPr>
      <w:r>
        <w:rPr>
          <w:rFonts w:ascii="Proxima Nova Thai Medium" w:eastAsia="Noto Sans Thai" w:hAnsi="Proxima Nova Thai Medium" w:cs="Proxima Nova Thai Medium"/>
          <w:sz w:val="56"/>
          <w:szCs w:val="72"/>
        </w:rPr>
        <w:br/>
      </w:r>
      <w:r>
        <w:rPr>
          <w:rFonts w:ascii="Proxima Nova Thai Medium" w:eastAsia="Noto Sans Thai" w:hAnsi="Proxima Nova Thai Medium" w:cs="Proxima Nova Thai Medium"/>
          <w:noProof/>
          <w:sz w:val="56"/>
          <w:szCs w:val="72"/>
        </w:rPr>
        <w:drawing>
          <wp:inline distT="0" distB="0" distL="0" distR="0" wp14:anchorId="30323503" wp14:editId="285D62FD">
            <wp:extent cx="2499585" cy="2499585"/>
            <wp:effectExtent l="0" t="0" r="0" b="0"/>
            <wp:docPr id="584393990" name="รูปภาพ 1" descr="รูปภาพประกอบด้วย กราฟิก, การออกแบบกราฟิก, ตัวอักษร, ข้อควา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3990" name="รูปภาพ 1" descr="รูปภาพประกอบด้วย กราฟิก, การออกแบบกราฟิก, ตัวอักษร, ข้อความ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1871" cy="251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oxima Nova Thai Medium" w:eastAsia="Noto Sans Thai" w:hAnsi="Proxima Nova Thai Medium" w:cs="Proxima Nova Thai Medium"/>
          <w:sz w:val="56"/>
          <w:szCs w:val="72"/>
        </w:rPr>
        <w:br/>
      </w:r>
      <w:r>
        <w:rPr>
          <w:rFonts w:ascii="Proxima Nova Thai Medium" w:eastAsia="Noto Sans Thai" w:hAnsi="Proxima Nova Thai Medium" w:cs="Proxima Nova Thai Medium"/>
          <w:sz w:val="56"/>
          <w:szCs w:val="72"/>
        </w:rPr>
        <w:br/>
      </w:r>
      <w:r>
        <w:rPr>
          <w:rFonts w:ascii="Proxima Nova Thai Medium" w:eastAsia="Noto Sans Thai" w:hAnsi="Proxima Nova Thai Medium" w:cs="Proxima Nova Thai Medium"/>
          <w:sz w:val="56"/>
          <w:szCs w:val="72"/>
        </w:rPr>
        <w:br/>
      </w:r>
      <w:r w:rsidRPr="007E033C">
        <w:rPr>
          <w:rFonts w:ascii="Proxima Nova Thai Medium" w:eastAsia="Noto Sans Thai" w:hAnsi="Proxima Nova Thai Medium" w:cs="Proxima Nova Thai Medium"/>
          <w:sz w:val="56"/>
          <w:szCs w:val="72"/>
        </w:rPr>
        <w:t>Merchant Journey Playbook</w:t>
      </w:r>
    </w:p>
    <w:p w14:paraId="11D9AE6D" w14:textId="4D46D1FF" w:rsidR="00CF5598" w:rsidRPr="007E033C" w:rsidRDefault="007E033C" w:rsidP="00F76AE7">
      <w:pPr>
        <w:spacing w:after="0" w:line="240" w:lineRule="auto"/>
        <w:ind w:left="567" w:right="793"/>
        <w:jc w:val="center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  <w:color w:val="24323D"/>
          <w:sz w:val="36"/>
          <w:szCs w:val="28"/>
        </w:rPr>
        <w:t>A1-A10 Through H1-H10</w:t>
      </w:r>
    </w:p>
    <w:p w14:paraId="67053C99" w14:textId="2C7D6112" w:rsidR="00CF5598" w:rsidRPr="007E033C" w:rsidRDefault="00F76AE7" w:rsidP="007C413F">
      <w:pPr>
        <w:spacing w:after="0" w:line="288" w:lineRule="auto"/>
        <w:jc w:val="center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 w:hint="cs"/>
          <w:color w:val="68737D"/>
          <w:sz w:val="28"/>
          <w:szCs w:val="28"/>
          <w:cs/>
          <w:lang w:bidi="th-TH"/>
        </w:rPr>
        <w:br/>
      </w:r>
      <w:proofErr w:type="spellStart"/>
      <w:r w:rsidR="007E033C" w:rsidRPr="007E033C">
        <w:rPr>
          <w:rFonts w:ascii="Proxima Nova Thai Medium" w:hAnsi="Proxima Nova Thai Medium" w:cs="Proxima Nova Thai Medium"/>
          <w:color w:val="68737D"/>
          <w:sz w:val="28"/>
          <w:szCs w:val="28"/>
        </w:rPr>
        <w:t>คู่มือคัดเลือก</w:t>
      </w:r>
      <w:proofErr w:type="spellEnd"/>
      <w:r w:rsidR="007E033C" w:rsidRPr="007E033C">
        <w:rPr>
          <w:rFonts w:ascii="Proxima Nova Thai Medium" w:hAnsi="Proxima Nova Thai Medium" w:cs="Proxima Nova Thai Medium"/>
          <w:color w:val="68737D"/>
          <w:sz w:val="28"/>
          <w:szCs w:val="28"/>
        </w:rPr>
        <w:t xml:space="preserve"> Journey </w:t>
      </w:r>
      <w:proofErr w:type="spellStart"/>
      <w:r w:rsidR="007E033C" w:rsidRPr="007E033C">
        <w:rPr>
          <w:rFonts w:ascii="Proxima Nova Thai Medium" w:hAnsi="Proxima Nova Thai Medium" w:cs="Proxima Nova Thai Medium"/>
          <w:color w:val="68737D"/>
          <w:sz w:val="28"/>
          <w:szCs w:val="28"/>
        </w:rPr>
        <w:t>สำหรับ</w:t>
      </w:r>
      <w:proofErr w:type="spellEnd"/>
      <w:r w:rsidR="007E033C" w:rsidRPr="007E033C">
        <w:rPr>
          <w:rFonts w:ascii="Proxima Nova Thai Medium" w:hAnsi="Proxima Nova Thai Medium" w:cs="Proxima Nova Thai Medium"/>
          <w:color w:val="68737D"/>
          <w:sz w:val="28"/>
          <w:szCs w:val="28"/>
        </w:rPr>
        <w:t xml:space="preserve"> Merchant </w:t>
      </w:r>
      <w:r w:rsidR="007E033C" w:rsidRPr="007E033C">
        <w:rPr>
          <w:rFonts w:ascii="Proxima Nova Thai Medium" w:hAnsi="Proxima Nova Thai Medium" w:cs="Proxima Nova Thai Medium"/>
          <w:color w:val="68737D"/>
          <w:sz w:val="28"/>
          <w:szCs w:val="28"/>
        </w:rPr>
        <w:br/>
      </w:r>
      <w:proofErr w:type="spellStart"/>
      <w:r w:rsidR="007E033C" w:rsidRPr="007E033C">
        <w:rPr>
          <w:rFonts w:ascii="Proxima Nova Thai Medium" w:hAnsi="Proxima Nova Thai Medium" w:cs="Proxima Nova Thai Medium"/>
          <w:color w:val="68737D"/>
          <w:sz w:val="28"/>
          <w:szCs w:val="28"/>
        </w:rPr>
        <w:t>ใช้งานเชิง</w:t>
      </w:r>
      <w:proofErr w:type="spellEnd"/>
      <w:r w:rsidR="007E033C" w:rsidRPr="007E033C">
        <w:rPr>
          <w:rFonts w:ascii="Proxima Nova Thai Medium" w:hAnsi="Proxima Nova Thai Medium" w:cs="Proxima Nova Thai Medium"/>
          <w:color w:val="68737D"/>
          <w:sz w:val="28"/>
          <w:szCs w:val="28"/>
        </w:rPr>
        <w:t xml:space="preserve"> Activation, Promotion และ Partnership</w:t>
      </w:r>
      <w:r w:rsidR="007E033C"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6"/>
        <w:gridCol w:w="2672"/>
        <w:gridCol w:w="2672"/>
        <w:gridCol w:w="2672"/>
      </w:tblGrid>
      <w:tr w:rsidR="00CF5598" w:rsidRPr="007E033C" w14:paraId="38DD0D4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EF2B1D7" w14:textId="196150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20"/>
                <w:szCs w:val="28"/>
              </w:rPr>
              <w:t>Range</w:t>
            </w:r>
          </w:p>
          <w:p w14:paraId="4F9D7366" w14:textId="177546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1F5E78"/>
                <w:sz w:val="40"/>
                <w:szCs w:val="28"/>
              </w:rPr>
              <w:t>A1-H10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660F847" w14:textId="55AD2B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20"/>
                <w:szCs w:val="28"/>
              </w:rPr>
              <w:t>Slots</w:t>
            </w:r>
          </w:p>
          <w:p w14:paraId="3121AF09" w14:textId="2B5BCA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1F5E78"/>
                <w:sz w:val="40"/>
                <w:szCs w:val="28"/>
              </w:rPr>
              <w:t>80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444ADAE" w14:textId="562771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20"/>
                <w:szCs w:val="28"/>
              </w:rPr>
              <w:t>Available</w:t>
            </w:r>
          </w:p>
          <w:p w14:paraId="09C7DC02" w14:textId="493A7D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1F5E78"/>
                <w:sz w:val="40"/>
                <w:szCs w:val="28"/>
              </w:rPr>
              <w:t>80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DF3F2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34FEC80" w14:textId="124E1CA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20"/>
                <w:szCs w:val="28"/>
              </w:rPr>
              <w:t>Pending</w:t>
            </w:r>
          </w:p>
          <w:p w14:paraId="3C30D80C" w14:textId="29BD83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1F5E78"/>
                <w:sz w:val="40"/>
                <w:szCs w:val="28"/>
              </w:rPr>
              <w:t>0</w:t>
            </w:r>
          </w:p>
        </w:tc>
      </w:tr>
    </w:tbl>
    <w:p w14:paraId="51E259F1" w14:textId="221D2F56" w:rsidR="00CF5598" w:rsidRPr="007E033C" w:rsidRDefault="00577872" w:rsidP="00763068">
      <w:pPr>
        <w:spacing w:before="40" w:after="0"/>
        <w:ind w:left="709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 w:hint="cs"/>
          <w:b/>
          <w:color w:val="24323D"/>
          <w:sz w:val="21"/>
          <w:szCs w:val="28"/>
          <w:cs/>
          <w:lang w:bidi="th-TH"/>
        </w:rPr>
        <w:br/>
      </w:r>
    </w:p>
    <w:p w14:paraId="73A14D5C" w14:textId="22D59B24" w:rsidR="00CF5598" w:rsidRPr="007E033C" w:rsidRDefault="007E033C" w:rsidP="007C413F">
      <w:pPr>
        <w:spacing w:after="0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p w14:paraId="3E92557D" w14:textId="5BEC5FE2" w:rsidR="009E34D5" w:rsidRPr="00AB0DC6" w:rsidRDefault="009E34D5" w:rsidP="009E34D5">
      <w:pPr>
        <w:spacing w:before="100" w:beforeAutospacing="1" w:after="100" w:afterAutospacing="1"/>
        <w:outlineLvl w:val="1"/>
        <w:rPr>
          <w:rFonts w:ascii="Proxima Nova Thai Medium" w:eastAsia="Times New Roman" w:hAnsi="Proxima Nova Thai Medium" w:cs="Proxima Nova Thai Medium"/>
          <w:b/>
          <w:bCs/>
          <w:sz w:val="36"/>
          <w:szCs w:val="36"/>
        </w:rPr>
      </w:pPr>
      <w:r>
        <w:rPr>
          <w:rFonts w:ascii="Proxima Nova Thai Medium" w:hAnsi="Proxima Nova Thai Medium" w:cs="Proxima Nova Thai Medium"/>
          <w:sz w:val="36"/>
          <w:szCs w:val="36"/>
          <w:cs/>
          <w:lang w:bidi="th-TH"/>
        </w:rPr>
        <w:lastRenderedPageBreak/>
        <w:br/>
      </w:r>
      <w:r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</w:rPr>
        <w:t xml:space="preserve">Group A: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ร้านอาหาร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สตรีทฟู้ด</w:t>
      </w:r>
      <w:proofErr w:type="spellEnd"/>
    </w:p>
    <w:p w14:paraId="0EE67B7F" w14:textId="77777777" w:rsidR="009E34D5" w:rsidRPr="00AB0DC6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สำหรับนักท่องเที่ยว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กลุ่มนี้เหมาะกับผู้ที่อยากสัมผัสเสน่ห์เมืองผ่านรสชาติอาหาร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ทั้งร้านดัง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ร้านท้องถิ่น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และสตรีทฟู้ดในบรรยากาศจริงของพื้นที่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ช่วยให้เที่ยวแบบ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>“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กินเป็นเส้นทาง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”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ได้ง่ายขึ้น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เลือกได้ทั้งมื้อหลัก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คาเฟ่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ของหวาน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และร้านแนะนำที่เชื่อมต่อกันเป็น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Journey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เดียว</w:t>
      </w:r>
      <w:proofErr w:type="spellEnd"/>
    </w:p>
    <w:p w14:paraId="0E21C852" w14:textId="552A8991" w:rsidR="00CF5598" w:rsidRPr="009E34D5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สำหรับผู้ประกอบการ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กลุ่มนี้ช่วยเพิ่มยอดขายต่อบิล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เพิ่มโอกาสขายเป็นชุดหรือขายต่อเนื่องหลายร้าน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และดึงลูกค้าใหม่ผ่านเส้นทางแนะนำของแพลตฟอร์ม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เหมาะสำหรับร้านอาหาร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ร้านริมทาง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คาเฟ่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ร้านของหวาน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และเชนร้านอาหารที่ต้องการเพิ่ม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traffic, review, check-in </w:t>
      </w:r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และ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>repeat visit</w:t>
      </w:r>
    </w:p>
    <w:p w14:paraId="410EBC0B" w14:textId="334AAD91" w:rsidR="00CF5598" w:rsidRPr="007E033C" w:rsidRDefault="007E033C" w:rsidP="007C413F">
      <w:pPr>
        <w:spacing w:after="0" w:line="240" w:lineRule="auto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ที่ต้องการนำเสนอให้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Merchant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หรือเลือกเป็น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Candidate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สำหรับ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Activation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รอบถัดไป</w:t>
      </w:r>
      <w:proofErr w:type="spellEnd"/>
      <w:r w:rsidR="00577872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56"/>
        <w:gridCol w:w="1014"/>
        <w:gridCol w:w="8762"/>
      </w:tblGrid>
      <w:tr w:rsidR="00CF5598" w:rsidRPr="007E033C" w14:paraId="2B4A3743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50CC0F" w14:textId="040D3B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Tick</w:t>
            </w:r>
          </w:p>
        </w:tc>
        <w:tc>
          <w:tcPr>
            <w:tcW w:w="96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B14207" w14:textId="48D3AD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Code</w:t>
            </w:r>
          </w:p>
        </w:tc>
        <w:tc>
          <w:tcPr>
            <w:tcW w:w="833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3ED3A5" w14:textId="4471558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Journey Name / Status</w:t>
            </w:r>
          </w:p>
        </w:tc>
      </w:tr>
      <w:tr w:rsidR="00CF5598" w:rsidRPr="007E033C" w14:paraId="1B0D39A4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6C268" w14:textId="603926D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CEB0C" w14:textId="1D430B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A1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1E7F9" w14:textId="334661A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สตรีทฟู้ดมาราธอน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ตลาด+ห้าง+ไนท์มาร์เก็ต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77CC4BB4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8F78E" w14:textId="073954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DFE85" w14:textId="665042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A2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9F86C" w14:textId="2C9D078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เส้นทางซีฟู้ดนาเกลือ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(Local Seafood Day)</w:t>
            </w:r>
          </w:p>
        </w:tc>
      </w:tr>
      <w:tr w:rsidR="00CF5598" w:rsidRPr="007E033C" w14:paraId="2CF1EEEE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13DFC" w14:textId="73EF9A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3E7A8" w14:textId="04601B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A3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ADC4B" w14:textId="4A44612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โรแมนติกวิวทะเล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คาเฟ่ของหวาน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(Couple Day)</w:t>
            </w:r>
          </w:p>
        </w:tc>
      </w:tr>
      <w:tr w:rsidR="00CF5598" w:rsidRPr="007E033C" w14:paraId="37E45F6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7F774" w14:textId="124C40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CF290" w14:textId="76DC26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A4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2347C" w14:textId="3E49469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Family Food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ตลาดน้ำ+ห้าง+ของหวาน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07E1CDB9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CAA8A" w14:textId="03D8DF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74BD7" w14:textId="41F7FC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A5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583E5" w14:textId="73D890E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Budget Food Full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คุ้มสุดทั้งวัน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73BB0CA9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DEA66" w14:textId="35CB6A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65419" w14:textId="3592A5B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A6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52577" w14:textId="6D3F35C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Premium Dining + Rooftop Taste</w:t>
            </w:r>
          </w:p>
        </w:tc>
      </w:tr>
      <w:tr w:rsidR="00CF5598" w:rsidRPr="007E033C" w14:paraId="5ACD40B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1A5B4" w14:textId="513419F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EE367" w14:textId="32DD6F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A7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6A74E" w14:textId="54501F9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Halal &amp; Indian-Friendly Food Trail</w:t>
            </w:r>
          </w:p>
        </w:tc>
      </w:tr>
      <w:tr w:rsidR="00CF5598" w:rsidRPr="007E033C" w14:paraId="43236243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87D1B" w14:textId="62A2A4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4395F" w14:textId="46C0E7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A8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9ACB4" w14:textId="28267A6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Café Hopping + Dessert Factory</w:t>
            </w:r>
          </w:p>
        </w:tc>
      </w:tr>
      <w:tr w:rsidR="00CF5598" w:rsidRPr="007E033C" w14:paraId="457E6A97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D7B42" w14:textId="40F614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E616D" w14:textId="73E998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A9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C7342" w14:textId="5F7A8EE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Night Market + Souvenir Day</w:t>
            </w:r>
          </w:p>
        </w:tc>
      </w:tr>
      <w:tr w:rsidR="00CF5598" w:rsidRPr="007E033C" w14:paraId="4EC8612D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C04DD" w14:textId="4AAB73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35C3E" w14:textId="03F536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A10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674B7" w14:textId="20EAE74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Iconic Eat &amp; Walk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Beach+Viewpoint+Mall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</w:tbl>
    <w:p w14:paraId="7844ED3C" w14:textId="1E0D9E89" w:rsidR="00CF5598" w:rsidRPr="007E033C" w:rsidRDefault="007E033C" w:rsidP="007C413F">
      <w:pPr>
        <w:spacing w:after="0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p w14:paraId="6C77DAF7" w14:textId="03077382" w:rsidR="009E34D5" w:rsidRPr="00AB0DC6" w:rsidRDefault="00763068" w:rsidP="009E34D5">
      <w:pPr>
        <w:spacing w:before="100" w:beforeAutospacing="1" w:after="100" w:afterAutospacing="1"/>
        <w:outlineLvl w:val="1"/>
        <w:rPr>
          <w:rFonts w:ascii="Proxima Nova Thai Medium" w:eastAsia="Times New Roman" w:hAnsi="Proxima Nova Thai Medium" w:cs="Proxima Nova Thai Medium"/>
          <w:b/>
          <w:bCs/>
          <w:sz w:val="36"/>
          <w:szCs w:val="36"/>
        </w:rPr>
      </w:pPr>
      <w:r>
        <w:rPr>
          <w:rFonts w:ascii="Proxima Nova Thai Medium" w:eastAsia="Times New Roman" w:hAnsi="Proxima Nova Thai Medium" w:cs="Proxima Nova Thai Medium"/>
          <w:b/>
          <w:bCs/>
          <w:sz w:val="36"/>
          <w:szCs w:val="36"/>
        </w:rPr>
        <w:lastRenderedPageBreak/>
        <w:br/>
      </w:r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</w:rPr>
        <w:t xml:space="preserve">Group B: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โรงแรม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ที่พัก</w:t>
      </w:r>
      <w:proofErr w:type="spellEnd"/>
    </w:p>
    <w:p w14:paraId="4D181749" w14:textId="77777777" w:rsidR="009E34D5" w:rsidRPr="00AB0DC6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สำหรับนักท่องเที่ยว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กลุ่มนี้ช่วยให้การพักผ่อนสะดวกขึ้น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เพราะรวมที่พักกับบริการเสริม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เช่น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อาหารเช้า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สปา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รับส่ง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หรือ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late check-out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ทำให้วางแผนทริปได้ง่ายและคุ้มค่ามากขึ้น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เหมาะทั้งนักท่องเที่ยวพักผ่อน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คู่รัก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ครอบครัว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และนักเดินทางที่ต้องการความสบายครบในที่เดียว</w:t>
      </w:r>
      <w:proofErr w:type="spellEnd"/>
    </w:p>
    <w:p w14:paraId="30423864" w14:textId="77777777" w:rsidR="009E34D5" w:rsidRPr="00AB0DC6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สำหรับผู้ประกอบการ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กลุ่มนี้ช่วยเพิ่มอัตราการเข้าพัก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โดยเฉพาะช่วงกลางสัปดาห์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และเพิ่มรายได้จาก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add-on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ที่เชื่อมกับประสบการณ์อื่นในเมือง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โรงแรม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รีสอร์ต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โฮสเทล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และที่พักทางเลือกสามารถใช้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Journey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เป็นเครื่องมือเพิ่ม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conversion, upsell </w:t>
      </w:r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และ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cross-sell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ได้อย่างมีประสิทธิภาพ</w:t>
      </w:r>
      <w:proofErr w:type="spellEnd"/>
    </w:p>
    <w:p w14:paraId="5A5F268A" w14:textId="2FE7A2EF" w:rsidR="00CF5598" w:rsidRPr="007E033C" w:rsidRDefault="007E033C" w:rsidP="007C413F">
      <w:pPr>
        <w:spacing w:after="0" w:line="240" w:lineRule="auto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ที่ต้องการนำเสนอให้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Merchant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หรือเลือกเป็น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Candidate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สำหรับ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Activation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รอบถัดไป</w:t>
      </w:r>
      <w:proofErr w:type="spellEnd"/>
      <w:r w:rsidR="00577872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56"/>
        <w:gridCol w:w="1014"/>
        <w:gridCol w:w="8762"/>
      </w:tblGrid>
      <w:tr w:rsidR="00CF5598" w:rsidRPr="007E033C" w14:paraId="3558A2E2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565680" w14:textId="096563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Tick</w:t>
            </w:r>
          </w:p>
        </w:tc>
        <w:tc>
          <w:tcPr>
            <w:tcW w:w="96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412238" w14:textId="50C58C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Code</w:t>
            </w:r>
          </w:p>
        </w:tc>
        <w:tc>
          <w:tcPr>
            <w:tcW w:w="833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CAC79D" w14:textId="102F10D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Journey Name / Status</w:t>
            </w:r>
          </w:p>
        </w:tc>
      </w:tr>
      <w:tr w:rsidR="00CF5598" w:rsidRPr="007E033C" w14:paraId="2B7ACC4B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D9191" w14:textId="743A653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63CDF" w14:textId="509DC48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B1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9FEA5" w14:textId="4B6A3E0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Workation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ทำงาน+คาเฟ่+โคเวิร์ก+ดินเนอร์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4128248F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C369C" w14:textId="13FF3C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7BE97" w14:textId="568DCD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B2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75802" w14:textId="2606EAA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Family Resort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พักผ่อน+สระ+กิจกรรมเด็ก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3B44E799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F6801" w14:textId="7D479D0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5B0FA" w14:textId="064BC9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B3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32CA6" w14:textId="14492FF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Luxury Staycation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โรงแรมหรู+รูฟท็อป+สปา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11CD75A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5A5D5" w14:textId="6922C3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7C0A3" w14:textId="1528CD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B4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5E209" w14:textId="71F48D1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Budget Hotel + City Explorer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คุ้มค่า+เที่ยวเมือง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165DA930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716E2" w14:textId="44D127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58AB6" w14:textId="701F6C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B5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71AD7" w14:textId="6A2ECBA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Hotel Wellness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สปา+อาหารสุขภาพในโรงแรม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00E172B0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057C7" w14:textId="51104F8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42FC1" w14:textId="25FAC8C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B6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8DD60" w14:textId="2C4B133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Hotel + Shopping + Dining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ฐานพัก+ช้อป+กิน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3DC136AA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97000" w14:textId="22813AE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A9454" w14:textId="2AFBA9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B7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94824" w14:textId="607361C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สเตย์เคชั่นหรู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สปาโรงแรม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รูฟท็อป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(Ultra-Lux)</w:t>
            </w:r>
          </w:p>
        </w:tc>
      </w:tr>
      <w:tr w:rsidR="00CF5598" w:rsidRPr="007E033C" w14:paraId="09E417EC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AEA54" w14:textId="08AA37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C78CD" w14:textId="2A03D0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B8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3139C" w14:textId="4191F37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Executive Workation + Co-Working + Meeting + Rooftop (Business Day)</w:t>
            </w:r>
          </w:p>
        </w:tc>
      </w:tr>
      <w:tr w:rsidR="00CF5598" w:rsidRPr="007E033C" w14:paraId="6683B06A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680D2" w14:textId="261DF7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8A1B9" w14:textId="5DEACE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B9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12134" w14:textId="1801B58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Family Value Stay + Indoor Fun + Show + Night Market</w:t>
            </w:r>
          </w:p>
        </w:tc>
      </w:tr>
      <w:tr w:rsidR="00CF5598" w:rsidRPr="007E033C" w14:paraId="77E279B0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3BB41" w14:textId="22BF47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3AA45" w14:textId="412F3D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B10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7E3FF" w14:textId="37FADCD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Hotel Hub Premium Pass: City Pass + Shopping + Spa + Dinner</w:t>
            </w:r>
          </w:p>
        </w:tc>
      </w:tr>
    </w:tbl>
    <w:p w14:paraId="46633CCA" w14:textId="7AE89702" w:rsidR="00CF5598" w:rsidRPr="007E033C" w:rsidRDefault="007E033C" w:rsidP="007C413F">
      <w:pPr>
        <w:spacing w:after="0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p w14:paraId="4B10D11D" w14:textId="77777777" w:rsidR="009E34D5" w:rsidRPr="00AB0DC6" w:rsidRDefault="007E033C" w:rsidP="009E34D5">
      <w:pPr>
        <w:spacing w:before="100" w:beforeAutospacing="1" w:after="100" w:afterAutospacing="1"/>
        <w:outlineLvl w:val="1"/>
        <w:rPr>
          <w:rFonts w:ascii="Proxima Nova Thai Medium" w:eastAsia="Times New Roman" w:hAnsi="Proxima Nova Thai Medium" w:cs="Proxima Nova Thai Medium"/>
          <w:b/>
          <w:bCs/>
          <w:sz w:val="36"/>
          <w:szCs w:val="36"/>
        </w:rPr>
      </w:pPr>
      <w:r>
        <w:rPr>
          <w:rFonts w:ascii="Proxima Nova Thai Medium" w:hAnsi="Proxima Nova Thai Medium" w:cs="Proxima Nova Thai Medium"/>
          <w:sz w:val="36"/>
          <w:szCs w:val="36"/>
        </w:rPr>
        <w:lastRenderedPageBreak/>
        <w:br/>
      </w:r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</w:rPr>
        <w:t xml:space="preserve">Group C: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สถานบันเทิง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ไนท์ไลฟ์</w:t>
      </w:r>
      <w:proofErr w:type="spellEnd"/>
    </w:p>
    <w:p w14:paraId="5F332345" w14:textId="77777777" w:rsidR="009E34D5" w:rsidRPr="00AB0DC6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สำหรับนักท่องเที่ยว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กลุ่มนี้ออกแบบสำหรับผู้ที่อยากสัมผัสสีสันยามค่ำคืนอย่างมั่นใจและปลอดภัย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ไม่ว่าจะเป็นโชว์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ดนตรีสด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บาร์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คลับ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หรือแพ็กเกจค่ำคืนแบบพรีเมียม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ทำให้การเที่ยวกลางคืนมีโครงสร้างชัดเจน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จองง่าย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และเชื่อมกับบริการเดินทางกลับได้สะดวก</w:t>
      </w:r>
      <w:proofErr w:type="spellEnd"/>
    </w:p>
    <w:p w14:paraId="681FE1C7" w14:textId="754E7F0E" w:rsidR="00CF5598" w:rsidRPr="009E34D5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สำหรับผู้ประกอบการ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กลุ่มนี้ช่วยเพิ่มมูลค่าต่อคืนและต่อกลุ่มลูกค้า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ด้วยการขายแพ็กเกจแบบรวมโต๊ะ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โชว์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อาหาร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เครื่องดื่ม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หรือ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safe ride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เหมาะสำหรับสถานบันเทิง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ผู้จัดโชว์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บาร์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และคลับที่ต้องการเพิ่มรายได้จาก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booking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ล่วงหน้า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การขายแพ็กพรีเมียม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และการสร้างภาพลักษณ์เรื่องความปลอดภัย</w:t>
      </w:r>
      <w:proofErr w:type="spellEnd"/>
    </w:p>
    <w:p w14:paraId="2A258BAD" w14:textId="5C2B2CDF" w:rsidR="00CF5598" w:rsidRPr="007E033C" w:rsidRDefault="007E033C" w:rsidP="007C413F">
      <w:pPr>
        <w:spacing w:after="0" w:line="240" w:lineRule="auto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ที่ต้องการนำเสนอให้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Merchant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หรือเลือกเป็น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Candidate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สำหรับ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Activation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รอบถัดไป</w:t>
      </w:r>
      <w:proofErr w:type="spellEnd"/>
      <w:r w:rsidR="00577872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56"/>
        <w:gridCol w:w="1014"/>
        <w:gridCol w:w="8762"/>
      </w:tblGrid>
      <w:tr w:rsidR="00CF5598" w:rsidRPr="007E033C" w14:paraId="6B0FA68F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6C3367" w14:textId="5F352D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Tick</w:t>
            </w:r>
          </w:p>
        </w:tc>
        <w:tc>
          <w:tcPr>
            <w:tcW w:w="96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FCE22A" w14:textId="209FF6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Code</w:t>
            </w:r>
          </w:p>
        </w:tc>
        <w:tc>
          <w:tcPr>
            <w:tcW w:w="833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7D46BE" w14:textId="4B23CAC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Journey Name / Status</w:t>
            </w:r>
          </w:p>
        </w:tc>
      </w:tr>
      <w:tr w:rsidR="00CF5598" w:rsidRPr="007E033C" w14:paraId="78A8CD7E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5BD59" w14:textId="04F672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DF3D9" w14:textId="559C96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C1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0909F" w14:textId="5DD1FD7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ทิฟฟานี่โชว์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รูฟท็อป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กลับปลอดภัย</w:t>
            </w:r>
            <w:proofErr w:type="spellEnd"/>
          </w:p>
        </w:tc>
      </w:tr>
      <w:tr w:rsidR="00CF5598" w:rsidRPr="007E033C" w14:paraId="713B146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061A4" w14:textId="1349002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ECEFC" w14:textId="2C2AF3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C2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75D82" w14:textId="79E9B50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อัลคาซาร์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Vip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ดินเนอร์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กลับปลอดภัย</w:t>
            </w:r>
            <w:proofErr w:type="spellEnd"/>
          </w:p>
        </w:tc>
      </w:tr>
      <w:tr w:rsidR="00CF5598" w:rsidRPr="007E033C" w14:paraId="69632428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A8009" w14:textId="33AA15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E9571" w14:textId="4444C9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C3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7BE0F" w14:textId="657C590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Vip Club Package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คนขับ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รถเหมาคืน</w:t>
            </w:r>
            <w:proofErr w:type="spellEnd"/>
          </w:p>
        </w:tc>
      </w:tr>
      <w:tr w:rsidR="00CF5598" w:rsidRPr="007E033C" w14:paraId="38EE4F19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F0327" w14:textId="3AD4DAB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8A2DF" w14:textId="0AC935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C4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D0539" w14:textId="4ACCF8F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Tree Town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ดนตรีสด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Night Bazaar</w:t>
            </w:r>
          </w:p>
        </w:tc>
      </w:tr>
      <w:tr w:rsidR="00CF5598" w:rsidRPr="007E033C" w14:paraId="5E183AE5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D416F" w14:textId="6340AF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40082" w14:textId="48340D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C5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47C7B" w14:textId="3B71730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คาบาเรต์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ตลาดน้ำ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ดินเนอร์</w:t>
            </w:r>
            <w:proofErr w:type="spellEnd"/>
          </w:p>
        </w:tc>
      </w:tr>
      <w:tr w:rsidR="00CF5598" w:rsidRPr="007E033C" w14:paraId="451381E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85694" w14:textId="58863D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E617B" w14:textId="762D30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C6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E6CDF" w14:textId="35AE86C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สปาพักฟื้น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โชว์ยามค่ำ</w:t>
            </w:r>
            <w:proofErr w:type="spellEnd"/>
          </w:p>
        </w:tc>
      </w:tr>
      <w:tr w:rsidR="00CF5598" w:rsidRPr="007E033C" w14:paraId="3323FDD7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B3B0F" w14:textId="2AC9CD2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57481" w14:textId="61C3CD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C7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372B3" w14:textId="5AEA056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Group Night (Bachelor/Bachelorette)</w:t>
            </w:r>
          </w:p>
        </w:tc>
      </w:tr>
      <w:tr w:rsidR="00CF5598" w:rsidRPr="007E033C" w14:paraId="5AE54EB2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DFF85" w14:textId="77BF15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03FB3" w14:textId="6B8E3B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C8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87A35" w14:textId="3C4A626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Bar Hopping 3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กลับปลอดภัย</w:t>
            </w:r>
            <w:proofErr w:type="spellEnd"/>
          </w:p>
        </w:tc>
      </w:tr>
      <w:tr w:rsidR="00CF5598" w:rsidRPr="007E033C" w14:paraId="1A4EF5C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8DDDA" w14:textId="10CA0F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3D035" w14:textId="452E8F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C9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75D31" w14:textId="6F9205D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Sunset Yacht + Afterparty</w:t>
            </w:r>
          </w:p>
        </w:tc>
      </w:tr>
      <w:tr w:rsidR="00CF5598" w:rsidRPr="007E033C" w14:paraId="39503B9B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75FA8" w14:textId="326C06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D88C0" w14:textId="30D542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C10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3E39F" w14:textId="3D6218E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นงนุช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อัลคาซาร์ยามค่ำ</w:t>
            </w:r>
            <w:proofErr w:type="spellEnd"/>
          </w:p>
        </w:tc>
      </w:tr>
    </w:tbl>
    <w:p w14:paraId="560B7D74" w14:textId="2D424CDD" w:rsidR="00CF5598" w:rsidRPr="007E033C" w:rsidRDefault="007E033C" w:rsidP="007C413F">
      <w:pPr>
        <w:spacing w:after="0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p w14:paraId="7491772C" w14:textId="77777777" w:rsidR="009E34D5" w:rsidRPr="00AB0DC6" w:rsidRDefault="007E033C" w:rsidP="009E34D5">
      <w:pPr>
        <w:spacing w:before="100" w:beforeAutospacing="1" w:after="100" w:afterAutospacing="1"/>
        <w:outlineLvl w:val="1"/>
        <w:rPr>
          <w:rFonts w:ascii="Proxima Nova Thai Medium" w:eastAsia="Times New Roman" w:hAnsi="Proxima Nova Thai Medium" w:cs="Proxima Nova Thai Medium"/>
          <w:b/>
          <w:bCs/>
          <w:sz w:val="36"/>
          <w:szCs w:val="36"/>
        </w:rPr>
      </w:pPr>
      <w:r>
        <w:rPr>
          <w:rFonts w:ascii="Proxima Nova Thai Medium" w:hAnsi="Proxima Nova Thai Medium" w:cs="Proxima Nova Thai Medium"/>
          <w:sz w:val="36"/>
          <w:szCs w:val="36"/>
        </w:rPr>
        <w:lastRenderedPageBreak/>
        <w:br/>
      </w:r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</w:rPr>
        <w:t xml:space="preserve">Group D: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สปา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สุขภาพ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เวลเนส</w:t>
      </w:r>
      <w:proofErr w:type="spellEnd"/>
    </w:p>
    <w:p w14:paraId="0B95C94D" w14:textId="77777777" w:rsidR="009E34D5" w:rsidRPr="00AB0DC6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สำหรับนักท่องเที่ยว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กลุ่มนี้เหมาะกับผู้ที่มองหาการพักผ่อน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ฟื้นฟูร่างกาย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และดูแลสุขภาพระหว่างทริป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ตั้งแต่นวดไทย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สปา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แพ็กคู่รัก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ไปจนถึงบริการเชิงสุขภาพและ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wellness experience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ช่วยให้เมืองถูกจดจำในฐานะจุดหมายปลายทางที่ผ่อนคลายและมีคุณภาพ</w:t>
      </w:r>
      <w:proofErr w:type="spellEnd"/>
    </w:p>
    <w:p w14:paraId="11D8A44F" w14:textId="38130DAC" w:rsidR="00CF5598" w:rsidRPr="009E34D5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สำหรับผู้ประกอบการ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กลุ่มนี้ช่วยสร้างรายได้จากลูกค้าคุณภาพสูงและลูกค้าที่มีแนวโน้มกลับมาใช้ซ้ำ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เหมาะสำหรับสปา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คลินิก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เวลเนสเซ็นเตอร์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และผู้ให้บริการสุขภาพที่ต้องการทำแพ็กเกจ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เพิ่มมูลค่าบริการ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และเชื่อมกับกลุ่มนักท่องเที่ยวต่างชาติหรือกลุ่มใช้จ่ายสูง</w:t>
      </w:r>
      <w:proofErr w:type="spellEnd"/>
    </w:p>
    <w:p w14:paraId="3F242405" w14:textId="5A5AC392" w:rsidR="00CF5598" w:rsidRPr="007E033C" w:rsidRDefault="007E033C" w:rsidP="007C413F">
      <w:pPr>
        <w:spacing w:after="0" w:line="240" w:lineRule="auto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ที่ต้องการนำเสนอให้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Merchant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หรือเลือกเป็น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Candidate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สำหรับ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Activation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รอบถัดไป</w:t>
      </w:r>
      <w:proofErr w:type="spellEnd"/>
      <w:r w:rsidR="00577872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56"/>
        <w:gridCol w:w="1014"/>
        <w:gridCol w:w="8762"/>
      </w:tblGrid>
      <w:tr w:rsidR="00CF5598" w:rsidRPr="007E033C" w14:paraId="4E16AB38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6ABEE" w14:textId="09C49E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Tick</w:t>
            </w:r>
          </w:p>
        </w:tc>
        <w:tc>
          <w:tcPr>
            <w:tcW w:w="96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7EBAAE" w14:textId="0A3B80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Code</w:t>
            </w:r>
          </w:p>
        </w:tc>
        <w:tc>
          <w:tcPr>
            <w:tcW w:w="833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CC6A4B" w14:textId="468E6C1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Journey Name / Status</w:t>
            </w:r>
          </w:p>
        </w:tc>
      </w:tr>
      <w:tr w:rsidR="00CF5598" w:rsidRPr="007E033C" w14:paraId="7A2ABAF4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3535E" w14:textId="1EA29B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216B0" w14:textId="384CBA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D1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D3A19" w14:textId="0AB1365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Wellness Reset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สปา+อาหารสุขภาพ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05E2D657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315BB" w14:textId="6E13E0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580C7" w14:textId="14E9C0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D2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9FD9A" w14:textId="2E02205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Luxury Spa Day (Oasis Spa + Rooftop)</w:t>
            </w:r>
          </w:p>
        </w:tc>
      </w:tr>
      <w:tr w:rsidR="00CF5598" w:rsidRPr="007E033C" w14:paraId="20CB7B95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56F77" w14:textId="532809D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21A5A" w14:textId="15A0E3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D3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99450" w14:textId="444CA87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Detox + Yoga + Massage Day</w:t>
            </w:r>
          </w:p>
        </w:tc>
      </w:tr>
      <w:tr w:rsidR="00CF5598" w:rsidRPr="007E033C" w14:paraId="77A10E0B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0D7A6" w14:textId="279476D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DD0F2" w14:textId="3B3EDB5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D4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5C55B" w14:textId="03614F8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Thai Massage + Floating Market Relax</w:t>
            </w:r>
          </w:p>
        </w:tc>
      </w:tr>
      <w:tr w:rsidR="00CF5598" w:rsidRPr="007E033C" w14:paraId="646CC014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4C1F7" w14:textId="657C76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2183D" w14:textId="396A0A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D5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8D193" w14:textId="4D54D0F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Fitness Day (Gym + Protein + Stretch)</w:t>
            </w:r>
          </w:p>
        </w:tc>
      </w:tr>
      <w:tr w:rsidR="00CF5598" w:rsidRPr="007E033C" w14:paraId="3624A093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1AAA3" w14:textId="0D2662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C1438" w14:textId="6F432A8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D6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07C7D" w14:textId="4CF9776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Spa + Shopping Recovery</w:t>
            </w:r>
          </w:p>
        </w:tc>
      </w:tr>
      <w:tr w:rsidR="00CF5598" w:rsidRPr="007E033C" w14:paraId="1D7521A1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10716" w14:textId="3AFBD7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9AF1C" w14:textId="5FB480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D7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F9006" w14:textId="67D4F05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Health Checkup + Wellness Day</w:t>
            </w:r>
          </w:p>
        </w:tc>
      </w:tr>
      <w:tr w:rsidR="00CF5598" w:rsidRPr="007E033C" w14:paraId="571E197E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7E319" w14:textId="025637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0061B" w14:textId="19F87F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D8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71359" w14:textId="2A75AAA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Beach Calm + Foot Massage</w:t>
            </w:r>
          </w:p>
        </w:tc>
      </w:tr>
      <w:tr w:rsidR="00CF5598" w:rsidRPr="007E033C" w14:paraId="44320222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4E0A6" w14:textId="74BB70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B0D07" w14:textId="616426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D9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FC5BF" w14:textId="0F21FCA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Green Wellness Day (Low-Carbon + Spa)</w:t>
            </w:r>
          </w:p>
        </w:tc>
      </w:tr>
      <w:tr w:rsidR="00CF5598" w:rsidRPr="007E033C" w14:paraId="77B12232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8B2B5" w14:textId="266193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CBA39" w14:textId="5E2988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D10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0E8D7" w14:textId="486EDA1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Couple Spa + Sunset Dining</w:t>
            </w:r>
          </w:p>
        </w:tc>
      </w:tr>
    </w:tbl>
    <w:p w14:paraId="6179CACD" w14:textId="244EF024" w:rsidR="00CF5598" w:rsidRPr="007E033C" w:rsidRDefault="007E033C" w:rsidP="007C413F">
      <w:pPr>
        <w:spacing w:after="0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p w14:paraId="278892AE" w14:textId="77777777" w:rsidR="009E34D5" w:rsidRPr="00AB0DC6" w:rsidRDefault="007E033C" w:rsidP="009E34D5">
      <w:pPr>
        <w:spacing w:before="100" w:beforeAutospacing="1" w:after="100" w:afterAutospacing="1"/>
        <w:outlineLvl w:val="1"/>
        <w:rPr>
          <w:rFonts w:ascii="Proxima Nova Thai Medium" w:eastAsia="Times New Roman" w:hAnsi="Proxima Nova Thai Medium" w:cs="Proxima Nova Thai Medium"/>
          <w:b/>
          <w:bCs/>
          <w:sz w:val="36"/>
          <w:szCs w:val="36"/>
        </w:rPr>
      </w:pPr>
      <w:r>
        <w:rPr>
          <w:rFonts w:ascii="Proxima Nova Thai Medium" w:hAnsi="Proxima Nova Thai Medium" w:cs="Proxima Nova Thai Medium"/>
          <w:sz w:val="36"/>
          <w:szCs w:val="36"/>
        </w:rPr>
        <w:lastRenderedPageBreak/>
        <w:br/>
      </w:r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</w:rPr>
        <w:t xml:space="preserve">Group E: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ขนส่ง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ทัวร์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เดินทาง</w:t>
      </w:r>
      <w:proofErr w:type="spellEnd"/>
    </w:p>
    <w:p w14:paraId="3D6FDF13" w14:textId="77777777" w:rsidR="009E34D5" w:rsidRPr="00AB0DC6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สำหรับนักท่องเที่ยว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กลุ่มนี้ช่วยให้การเดินทางและการออกทริปสะดวกขึ้น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โดยรวมบริการรับส่ง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ตั๋ว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และกิจกรรมไว้ในแพ็กเดียว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นักท่องเที่ยวสามารถลดความยุ่งยากเรื่องการจองหลายจุด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ลดความเสี่ยง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no-show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และจัดทริปแบบพร้อมใช้งานได้ตั้งแต่ก่อนเดินทางจริง</w:t>
      </w:r>
      <w:proofErr w:type="spellEnd"/>
    </w:p>
    <w:p w14:paraId="1866173B" w14:textId="069EE6B3" w:rsidR="00CF5598" w:rsidRPr="009E34D5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สำหรับผู้ประกอบการ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กลุ่มนี้ช่วยเพิ่ม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conversion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ผ่านการขายแพ็กเกจที่รวม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transport + tour + activity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และช่วยบริหารรอบเวลา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โควตา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และจุดนัดหมายได้ดีขึ้น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เหมาะสำหรับบริษัททัวร์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รถรับส่ง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เรือสปีดโบ๊ต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ผู้ให้บริการ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excursion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และผู้ประกอบการเดินทางที่ต้องการเพิ่มยอดจองล่วงหน้า</w:t>
      </w:r>
      <w:proofErr w:type="spellEnd"/>
    </w:p>
    <w:p w14:paraId="1F95F679" w14:textId="7026CFBB" w:rsidR="00CF5598" w:rsidRPr="007E033C" w:rsidRDefault="007E033C" w:rsidP="007C413F">
      <w:pPr>
        <w:spacing w:after="0" w:line="240" w:lineRule="auto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ที่ต้องการนำเสนอให้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Merchant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หรือเลือกเป็น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Candidate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สำหรับ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Activation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รอบถัดไป</w:t>
      </w:r>
      <w:proofErr w:type="spellEnd"/>
      <w:r w:rsidR="00577872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56"/>
        <w:gridCol w:w="1014"/>
        <w:gridCol w:w="8762"/>
      </w:tblGrid>
      <w:tr w:rsidR="00CF5598" w:rsidRPr="007E033C" w14:paraId="7BAFAD77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1D30BC" w14:textId="135B293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Tick</w:t>
            </w:r>
          </w:p>
        </w:tc>
        <w:tc>
          <w:tcPr>
            <w:tcW w:w="96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E37FA8" w14:textId="13B137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Code</w:t>
            </w:r>
          </w:p>
        </w:tc>
        <w:tc>
          <w:tcPr>
            <w:tcW w:w="833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A4FDF6" w14:textId="397F372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Journey Name / Status</w:t>
            </w:r>
          </w:p>
        </w:tc>
      </w:tr>
      <w:tr w:rsidR="00CF5598" w:rsidRPr="007E033C" w14:paraId="60C6BF2B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EAC0A" w14:textId="7D68D5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AAE35" w14:textId="04C9230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E1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A1865" w14:textId="7181FEC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ทริปไฮไลต์เมืองพัทยา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รถตู้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5767E020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0C4B7" w14:textId="5F565F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77022" w14:textId="29848D5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E2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57F0C" w14:textId="10B4616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เกาะล้านเรือเฟอร์รี่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ไป-กลับ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60)</w:t>
            </w:r>
          </w:p>
        </w:tc>
      </w:tr>
      <w:tr w:rsidR="00CF5598" w:rsidRPr="007E033C" w14:paraId="3570D574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E13B3" w14:textId="639DDB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69F56" w14:textId="6D5847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E3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B4989" w14:textId="17C1AF4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สปีดโบ๊ตพรีเมียม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ดำน้ำตื้น</w:t>
            </w:r>
            <w:proofErr w:type="spellEnd"/>
          </w:p>
        </w:tc>
      </w:tr>
      <w:tr w:rsidR="00CF5598" w:rsidRPr="007E033C" w14:paraId="766CDECE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994F6" w14:textId="08DEF24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488B2" w14:textId="34B139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E4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CDAA6" w14:textId="28F5DF8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เที่ยวโลว์คาร์บอน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สองแถว+เดิน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158E3C3A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C7022" w14:textId="1AF50E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6A662" w14:textId="5CCBDF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E5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9FC3B" w14:textId="5B33A1B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รับสนามบิน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Starter Pack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วันแรก</w:t>
            </w:r>
            <w:proofErr w:type="spellEnd"/>
          </w:p>
        </w:tc>
      </w:tr>
      <w:tr w:rsidR="00CF5598" w:rsidRPr="007E033C" w14:paraId="730FB7AD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939EA" w14:textId="62672AE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F8C5D" w14:textId="3EF099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E6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8BB20" w14:textId="10F8A34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Family Van + Nong Nooch</w:t>
            </w:r>
          </w:p>
        </w:tc>
      </w:tr>
      <w:tr w:rsidR="00CF5598" w:rsidRPr="007E033C" w14:paraId="6406865F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66E32" w14:textId="400C22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E41DE" w14:textId="595D34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E7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1A2FD" w14:textId="11B2E0C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เดินทาง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แพ็ก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772CDD51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DC8C5" w14:textId="7E2CD7A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C1ABD" w14:textId="36A082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E8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A9116" w14:textId="100F9DA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ขี่สกู๊ตเตอร์เที่ยว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มีใบขับขี่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4368A358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37506" w14:textId="3CD7C7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D1FC0" w14:textId="5E92A0F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E9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7E7E9" w14:textId="6E0DF84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ยอร์ชเหมาทั้งวัน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XL</w:t>
            </w: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631E2D27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F4EAC" w14:textId="0897A2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9DEF3" w14:textId="134066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E10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AC82C" w14:textId="32F450C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Diy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ตั๋วหลายที่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(Multi-Ticket)</w:t>
            </w:r>
          </w:p>
        </w:tc>
      </w:tr>
    </w:tbl>
    <w:p w14:paraId="17B723F6" w14:textId="67C25C87" w:rsidR="00CF5598" w:rsidRPr="007E033C" w:rsidRDefault="007E033C" w:rsidP="007C413F">
      <w:pPr>
        <w:spacing w:after="0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p w14:paraId="03C01361" w14:textId="77777777" w:rsidR="009E34D5" w:rsidRPr="00AB0DC6" w:rsidRDefault="007E033C" w:rsidP="009E34D5">
      <w:pPr>
        <w:spacing w:before="100" w:beforeAutospacing="1" w:after="100" w:afterAutospacing="1"/>
        <w:outlineLvl w:val="1"/>
        <w:rPr>
          <w:rFonts w:ascii="Proxima Nova Thai Medium" w:eastAsia="Times New Roman" w:hAnsi="Proxima Nova Thai Medium" w:cs="Proxima Nova Thai Medium"/>
          <w:b/>
          <w:bCs/>
          <w:sz w:val="36"/>
          <w:szCs w:val="36"/>
        </w:rPr>
      </w:pPr>
      <w:r>
        <w:rPr>
          <w:rFonts w:ascii="Proxima Nova Thai Medium" w:hAnsi="Proxima Nova Thai Medium" w:cs="Proxima Nova Thai Medium"/>
          <w:sz w:val="36"/>
          <w:szCs w:val="36"/>
        </w:rPr>
        <w:lastRenderedPageBreak/>
        <w:br/>
      </w:r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</w:rPr>
        <w:t xml:space="preserve">Group F: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อีเวนต์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</w:rPr>
        <w:t xml:space="preserve">MICE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งานประชุม</w:t>
      </w:r>
      <w:proofErr w:type="spellEnd"/>
    </w:p>
    <w:p w14:paraId="7AB42536" w14:textId="77777777" w:rsidR="009E34D5" w:rsidRPr="00AB0DC6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สำหรับนักท่องเที่ยว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 xml:space="preserve"> /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ผู้ร่วมงาน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กลุ่มนี้เหมาะกับผู้ที่เดินทางมาเพื่อประชุม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งานแสดงสินค้า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กิจกรรมองค์กร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หรือเทศกาลสำคัญ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ช่วยให้การเข้าร่วมงานไม่ใช่แค่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>“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มางานแล้วกลับ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”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แต่ต่อยอดเป็นประสบการณ์ในเมือง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ทั้งที่พัก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อาหาร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กิจกรรม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และ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networking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ได้ครบในเส้นทางเดียว</w:t>
      </w:r>
      <w:proofErr w:type="spellEnd"/>
    </w:p>
    <w:p w14:paraId="67EB5255" w14:textId="6554CDD8" w:rsidR="00CF5598" w:rsidRPr="009E34D5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สำหรับผู้ประกอบการ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กลุ่มนี้เปิดโอกาสสร้างรายได้สูงในช่วงเวลาสั้น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ผ่าน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delegate packages, city pass, gala, sponsor tiers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และการเชื่อมการใช้จ่ายออกไปยังโรงแรม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ร้านอาหาร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และกิจกรรมในเมือง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เหมาะสำหรับ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venue, organizer, hotel cluster, supplier </w:t>
      </w:r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และ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merchant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รอบพื้นที่งานที่ต้องการเก็บประโยชน์จาก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traffic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คุณภาพสูง</w:t>
      </w:r>
      <w:proofErr w:type="spellEnd"/>
    </w:p>
    <w:p w14:paraId="49C26909" w14:textId="1B62D85B" w:rsidR="00CF5598" w:rsidRPr="007E033C" w:rsidRDefault="007E033C" w:rsidP="007C413F">
      <w:pPr>
        <w:spacing w:after="0" w:line="240" w:lineRule="auto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ที่ต้องการนำเสนอให้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Merchant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หรือเลือกเป็น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Candidate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สำหรับ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Activation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รอบถัดไป</w:t>
      </w:r>
      <w:proofErr w:type="spellEnd"/>
      <w:r w:rsidR="00577872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56"/>
        <w:gridCol w:w="1014"/>
        <w:gridCol w:w="8762"/>
      </w:tblGrid>
      <w:tr w:rsidR="00CF5598" w:rsidRPr="007E033C" w14:paraId="1FACAEE1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445629" w14:textId="1C08F1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Tick</w:t>
            </w:r>
          </w:p>
        </w:tc>
        <w:tc>
          <w:tcPr>
            <w:tcW w:w="96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AA3F35" w14:textId="62C6F9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Code</w:t>
            </w:r>
          </w:p>
        </w:tc>
        <w:tc>
          <w:tcPr>
            <w:tcW w:w="833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7A5B3" w14:textId="241897C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Journey Name / Status</w:t>
            </w:r>
          </w:p>
        </w:tc>
      </w:tr>
      <w:tr w:rsidR="00CF5598" w:rsidRPr="007E033C" w14:paraId="4B247BB4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DA1F7" w14:textId="7B19E4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B4B5D" w14:textId="3E20EB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F1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6DEF7" w14:textId="7D45096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Mini Event Warm-Up + Beach Activation</w:t>
            </w:r>
          </w:p>
        </w:tc>
      </w:tr>
      <w:tr w:rsidR="00CF5598" w:rsidRPr="007E033C" w14:paraId="5D5B212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A774A" w14:textId="28640F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F35FD" w14:textId="2D8206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F2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6F829" w14:textId="3D469F3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Beach Festival + Mall + Night Market</w:t>
            </w:r>
          </w:p>
        </w:tc>
      </w:tr>
      <w:tr w:rsidR="00CF5598" w:rsidRPr="007E033C" w14:paraId="6CAC7278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389FF" w14:textId="19AD4A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1B149" w14:textId="44F2789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F3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B1975" w14:textId="4195C42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Brand Pop-Up + Networking Rooftop</w:t>
            </w:r>
          </w:p>
        </w:tc>
      </w:tr>
      <w:tr w:rsidR="00CF5598" w:rsidRPr="007E033C" w14:paraId="5395E072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0650C" w14:textId="2F98712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15626" w14:textId="1C8804E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F4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2D302" w14:textId="414D63E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City Festival Day</w:t>
            </w:r>
          </w:p>
        </w:tc>
      </w:tr>
      <w:tr w:rsidR="00CF5598" w:rsidRPr="007E033C" w14:paraId="3C4A7A10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064C2" w14:textId="611EE5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63D2B" w14:textId="666274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F5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57A87" w14:textId="2E4865F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Conference Lite + Buyer Meeting</w:t>
            </w:r>
          </w:p>
        </w:tc>
      </w:tr>
      <w:tr w:rsidR="00CF5598" w:rsidRPr="007E033C" w14:paraId="69DAE9DE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99CBF" w14:textId="099870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EF234" w14:textId="46F79AF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F6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E6BD0" w14:textId="6080D26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Expo Visitor + Show Night</w:t>
            </w:r>
          </w:p>
        </w:tc>
      </w:tr>
      <w:tr w:rsidR="00CF5598" w:rsidRPr="007E033C" w14:paraId="6A2BA1CC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AEBA7" w14:textId="26C944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F1EC3" w14:textId="0E7E64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F7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C0869" w14:textId="531CFEB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Team Gathering + Festival Dinner</w:t>
            </w:r>
          </w:p>
        </w:tc>
      </w:tr>
      <w:tr w:rsidR="00CF5598" w:rsidRPr="007E033C" w14:paraId="0EA50005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B007A" w14:textId="39777F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E1B58" w14:textId="73C511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F8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BBC56" w14:textId="1154293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Product Launch + Media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Day</w:t>
            </w:r>
          </w:p>
        </w:tc>
      </w:tr>
      <w:tr w:rsidR="00CF5598" w:rsidRPr="007E033C" w14:paraId="7ED26031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E6BF2" w14:textId="665550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02298" w14:textId="656151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F9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BE879" w14:textId="739DB7D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Incentive Group + Gala Warm-Up</w:t>
            </w:r>
          </w:p>
        </w:tc>
      </w:tr>
      <w:tr w:rsidR="00CF5598" w:rsidRPr="007E033C" w14:paraId="0129FEFD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129C4" w14:textId="715B28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C28AE" w14:textId="215428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F10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18B4D" w14:textId="2FC6FF8C" w:rsidR="00CF5598" w:rsidRPr="007E033C" w:rsidRDefault="003A3D98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XL</w:t>
            </w:r>
            <w:r w:rsidR="007E033C"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Convention + Gala</w:t>
            </w:r>
          </w:p>
        </w:tc>
      </w:tr>
    </w:tbl>
    <w:p w14:paraId="4327E69C" w14:textId="7962240A" w:rsidR="00CF5598" w:rsidRPr="007E033C" w:rsidRDefault="007E033C" w:rsidP="007C413F">
      <w:pPr>
        <w:spacing w:after="0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p w14:paraId="329DF8D7" w14:textId="77777777" w:rsidR="009E34D5" w:rsidRPr="00AB0DC6" w:rsidRDefault="007E033C" w:rsidP="009E34D5">
      <w:pPr>
        <w:spacing w:before="100" w:beforeAutospacing="1" w:after="100" w:afterAutospacing="1"/>
        <w:outlineLvl w:val="1"/>
        <w:rPr>
          <w:rFonts w:ascii="Proxima Nova Thai Medium" w:eastAsia="Times New Roman" w:hAnsi="Proxima Nova Thai Medium" w:cs="Proxima Nova Thai Medium"/>
          <w:b/>
          <w:bCs/>
          <w:sz w:val="36"/>
          <w:szCs w:val="36"/>
        </w:rPr>
      </w:pPr>
      <w:r>
        <w:rPr>
          <w:rFonts w:ascii="Proxima Nova Thai Medium" w:hAnsi="Proxima Nova Thai Medium" w:cs="Proxima Nova Thai Medium"/>
          <w:sz w:val="36"/>
          <w:szCs w:val="36"/>
        </w:rPr>
        <w:lastRenderedPageBreak/>
        <w:br/>
      </w:r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</w:rPr>
        <w:t xml:space="preserve">Group G: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ช้อปปิ้ง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ของฝาก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ไลฟ์สไตล์รีเทล</w:t>
      </w:r>
      <w:proofErr w:type="spellEnd"/>
    </w:p>
    <w:p w14:paraId="71601E1A" w14:textId="77777777" w:rsidR="009E34D5" w:rsidRPr="00AB0DC6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สำหรับนักท่องเที่ยว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กลุ่มนี้เหมาะกับนักท่องเที่ยวที่ต้องการซื้อของฝาก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สินค้าท้องถิ่น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สินค้าไลฟ์สไตล์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หรือช้อปแบบมีเรื่องราว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ช่วยให้การซื้อของไม่ใช่แค่แวะร้านเดียว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แต่เป็น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Journey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ที่เชื่อมหลายร้าน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หลายประเภทสินค้า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และตอบโจทย์ทั้งซื้อใช้เองและซื้อกลับเป็นของฝาก</w:t>
      </w:r>
      <w:proofErr w:type="spellEnd"/>
    </w:p>
    <w:p w14:paraId="6CC6B913" w14:textId="667DE1F9" w:rsidR="00CF5598" w:rsidRPr="009E34D5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  <w:lang w:bidi="th-TH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สำหรับผู้ประกอบการ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กลุ่มนี้ช่วยเพิ่ม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basket size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และเพิ่มโอกาสขายต่อเนื่องหลายร้าน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โดยเฉพาะร้านของฝาก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OTOP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ร้านค้าปลีก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ไลฟ์สไตล์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แฟชั่น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และ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beauty retail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ที่ต้องการเข้าถึงนักท่องเที่ยวโดยตรง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สามารถใช้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bundle, coupon, gift set </w:t>
      </w:r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และ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campaign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ตามฤดูกาลเพื่อเพิ่มยอดขายได้ชัดเจน</w:t>
      </w:r>
      <w:proofErr w:type="spellEnd"/>
    </w:p>
    <w:p w14:paraId="1EB7015F" w14:textId="52AF64B4" w:rsidR="00CF5598" w:rsidRPr="007E033C" w:rsidRDefault="007E033C" w:rsidP="007C413F">
      <w:pPr>
        <w:spacing w:after="0" w:line="240" w:lineRule="auto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ที่ต้องการนำเสนอให้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Merchant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หรือเลือกเป็น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Candidate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สำหรับ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Activation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รอบถัดไป</w:t>
      </w:r>
      <w:proofErr w:type="spellEnd"/>
      <w:r w:rsidR="00577872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56"/>
        <w:gridCol w:w="1014"/>
        <w:gridCol w:w="8762"/>
      </w:tblGrid>
      <w:tr w:rsidR="00CF5598" w:rsidRPr="007E033C" w14:paraId="4FD0FB4A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BC498A" w14:textId="309BF7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Tick</w:t>
            </w:r>
          </w:p>
        </w:tc>
        <w:tc>
          <w:tcPr>
            <w:tcW w:w="96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5E1D87" w14:textId="59E05D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Code</w:t>
            </w:r>
          </w:p>
        </w:tc>
        <w:tc>
          <w:tcPr>
            <w:tcW w:w="833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9FC18D" w14:textId="49EAEB6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Journey Name / Status</w:t>
            </w:r>
          </w:p>
        </w:tc>
      </w:tr>
      <w:tr w:rsidR="00CF5598" w:rsidRPr="007E033C" w14:paraId="03745612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52126" w14:textId="6DE6B1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56B6C" w14:textId="5E6D02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G1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6E60C" w14:textId="4864A96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บรรยากาศกลางคืน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บาร์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คลับ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โชว์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การแสดง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(Pattaya Viewpoint (Khao Phra Tamnak))</w:t>
            </w:r>
          </w:p>
        </w:tc>
      </w:tr>
      <w:tr w:rsidR="00CF5598" w:rsidRPr="007E033C" w14:paraId="4F0FB41F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69FBF" w14:textId="7D647E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B267E" w14:textId="0079C9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G2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0B43F" w14:textId="096B263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ช้อปปิ้ง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ศูนย์การค้า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(Terminal 21 Pattaya)</w:t>
            </w:r>
          </w:p>
        </w:tc>
      </w:tr>
      <w:tr w:rsidR="00CF5598" w:rsidRPr="007E033C" w14:paraId="0037AD6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DDE02" w14:textId="7A07A9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AB6E8" w14:textId="53844C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G3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7EDB9" w14:textId="66EB975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วัฒนธรรม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พิพิธภัณฑ์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(The Sanctuary Of Truth)</w:t>
            </w:r>
          </w:p>
        </w:tc>
      </w:tr>
      <w:tr w:rsidR="00CF5598" w:rsidRPr="007E033C" w14:paraId="54F4C482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3D7B3" w14:textId="2BCC90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6F053" w14:textId="598809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G4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EA9CB" w14:textId="05EA9CA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อาหารทะเล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(Shell Tangke Seafood (Na Kluea))</w:t>
            </w:r>
          </w:p>
        </w:tc>
      </w:tr>
      <w:tr w:rsidR="00CF5598" w:rsidRPr="007E033C" w14:paraId="1325531D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3A17E" w14:textId="7B31F6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738AF" w14:textId="0E2EF2B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G5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69094" w14:textId="479F936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(Terminal 21 Pattaya)</w:t>
            </w:r>
          </w:p>
        </w:tc>
      </w:tr>
      <w:tr w:rsidR="00CF5598" w:rsidRPr="007E033C" w14:paraId="033DB71B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22EBE" w14:textId="35CF6B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7F321" w14:textId="103A92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G6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73D77" w14:textId="38AC0CA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(Frost Magical Ice Of Siam)</w:t>
            </w:r>
          </w:p>
        </w:tc>
      </w:tr>
      <w:tr w:rsidR="00CF5598" w:rsidRPr="007E033C" w14:paraId="0201415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6351D" w14:textId="23612F1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07D1F" w14:textId="60B668B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G7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CC1BC" w14:textId="4B6DF83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เวลเนส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กาแฟ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(Pattaya Beach Road Walk)</w:t>
            </w:r>
          </w:p>
        </w:tc>
      </w:tr>
      <w:tr w:rsidR="00CF5598" w:rsidRPr="007E033C" w14:paraId="68EA6744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43346" w14:textId="705C87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FAC4B" w14:textId="54492B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G8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19C00" w14:textId="0A9BCFA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(3 Mermaids Cafe (Pratumnak))</w:t>
            </w:r>
          </w:p>
        </w:tc>
      </w:tr>
      <w:tr w:rsidR="00CF5598" w:rsidRPr="007E033C" w14:paraId="61ADD5AC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88F8C" w14:textId="633A202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79A4B" w14:textId="18A169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G9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6FE12" w14:textId="391CA83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ทริปวันเดียว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ใกล้ๆ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(Thepprasit Night Market)</w:t>
            </w:r>
          </w:p>
        </w:tc>
      </w:tr>
      <w:tr w:rsidR="00CF5598" w:rsidRPr="007E033C" w14:paraId="07271B21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B1F38" w14:textId="1627B9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98B3A" w14:textId="3ED429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G10</w:t>
            </w:r>
          </w:p>
        </w:tc>
        <w:tc>
          <w:tcPr>
            <w:tcW w:w="833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EE86B" w14:textId="13853E0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วัฒนธรรม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พิพิธภัณฑ์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(The Sanctuary Of Truth)</w:t>
            </w:r>
          </w:p>
        </w:tc>
      </w:tr>
    </w:tbl>
    <w:p w14:paraId="024874B1" w14:textId="4A57D973" w:rsidR="00CF5598" w:rsidRPr="007E033C" w:rsidRDefault="007E033C" w:rsidP="007C413F">
      <w:pPr>
        <w:spacing w:after="0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p w14:paraId="23F8A2E3" w14:textId="77777777" w:rsidR="009E34D5" w:rsidRPr="00AB0DC6" w:rsidRDefault="007E033C" w:rsidP="009E34D5">
      <w:pPr>
        <w:spacing w:before="100" w:beforeAutospacing="1" w:after="100" w:afterAutospacing="1"/>
        <w:outlineLvl w:val="1"/>
        <w:rPr>
          <w:rFonts w:ascii="Proxima Nova Thai Medium" w:eastAsia="Times New Roman" w:hAnsi="Proxima Nova Thai Medium" w:cs="Proxima Nova Thai Medium"/>
          <w:b/>
          <w:bCs/>
          <w:sz w:val="36"/>
          <w:szCs w:val="36"/>
        </w:rPr>
      </w:pPr>
      <w:r>
        <w:rPr>
          <w:rFonts w:ascii="Proxima Nova Thai Medium" w:hAnsi="Proxima Nova Thai Medium" w:cs="Proxima Nova Thai Medium"/>
          <w:sz w:val="36"/>
          <w:szCs w:val="36"/>
        </w:rPr>
        <w:lastRenderedPageBreak/>
        <w:br/>
      </w:r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</w:rPr>
        <w:t xml:space="preserve">Group H: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สถานที่ท่องเที่ยว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กิจกรรม</w:t>
      </w:r>
      <w:proofErr w:type="spellEnd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 xml:space="preserve"> / </w:t>
      </w:r>
      <w:proofErr w:type="spellStart"/>
      <w:r w:rsidR="009E34D5" w:rsidRPr="00AB0DC6">
        <w:rPr>
          <w:rFonts w:ascii="Proxima Nova Thai Medium" w:eastAsia="Times New Roman" w:hAnsi="Proxima Nova Thai Medium" w:cs="Proxima Nova Thai Medium" w:hint="cs"/>
          <w:b/>
          <w:bCs/>
          <w:sz w:val="36"/>
          <w:szCs w:val="36"/>
          <w:cs/>
        </w:rPr>
        <w:t>ครอบครัว</w:t>
      </w:r>
      <w:proofErr w:type="spellEnd"/>
    </w:p>
    <w:p w14:paraId="148DA666" w14:textId="77777777" w:rsidR="009E34D5" w:rsidRPr="00AB0DC6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สำหรับนักท่องเที่ยว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กลุ่มนี้เหมาะกับผู้ที่ต้องการเที่ยวแบบครบทั้งวัน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ไม่ว่าจะมาเป็นครอบครัว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คู่รัก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กลุ่มเพื่อน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หรือหมู่คณะ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โดยเน้น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attraction pass, activity combo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และประสบการณ์ที่จองง่าย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เข้าใจง่าย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และเหมาะกับหลายช่วงวัย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ช่วยให้วางแผนเที่ยวได้สะดวกและคุ้มค่ามากขึ้น</w:t>
      </w:r>
      <w:proofErr w:type="spellEnd"/>
    </w:p>
    <w:p w14:paraId="30B16A84" w14:textId="0A682349" w:rsidR="00CF5598" w:rsidRPr="009E34D5" w:rsidRDefault="009E34D5" w:rsidP="00763068">
      <w:pPr>
        <w:spacing w:before="100" w:beforeAutospacing="1" w:after="100" w:afterAutospacing="1" w:line="240" w:lineRule="auto"/>
        <w:rPr>
          <w:rFonts w:ascii="Proxima Nova Thai Medium" w:eastAsia="Times New Roman" w:hAnsi="Proxima Nova Thai Medium" w:cs="Proxima Nova Thai Medium"/>
          <w:szCs w:val="24"/>
        </w:rPr>
      </w:pPr>
      <w:proofErr w:type="spellStart"/>
      <w:r w:rsidRPr="00AB0DC6">
        <w:rPr>
          <w:rFonts w:ascii="Proxima Nova Thai Medium" w:eastAsia="Times New Roman" w:hAnsi="Proxima Nova Thai Medium" w:cs="Proxima Nova Thai Medium" w:hint="cs"/>
          <w:b/>
          <w:bCs/>
          <w:szCs w:val="24"/>
          <w:cs/>
        </w:rPr>
        <w:t>สำหรับผู้ประกอบการ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</w:rPr>
        <w:br/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กลุ่มนี้ช่วยเพิ่มยอดขายตั๋ว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ยอดจองแบบกลุ่ม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และการเชื่อมกิจกรรมหลายจุดเข้าด้วยกัน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เหมาะสำหรับสถานที่ท่องเที่ยว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สวนน้ำ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ธีมปาร์ก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พิพิธภัณฑ์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จุดถ่ายรูป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และ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activity operators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ที่ต้องการเพิ่ม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 xml:space="preserve">conversion, review </w:t>
      </w:r>
      <w:proofErr w:type="spellStart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>และการซื้อแบบ</w:t>
      </w:r>
      <w:proofErr w:type="spellEnd"/>
      <w:r w:rsidRPr="00AB0DC6">
        <w:rPr>
          <w:rFonts w:ascii="Proxima Nova Thai Medium" w:eastAsia="Times New Roman" w:hAnsi="Proxima Nova Thai Medium" w:cs="Proxima Nova Thai Medium" w:hint="cs"/>
          <w:szCs w:val="24"/>
          <w:cs/>
        </w:rPr>
        <w:t xml:space="preserve"> </w:t>
      </w:r>
      <w:r w:rsidRPr="00AB0DC6">
        <w:rPr>
          <w:rFonts w:ascii="Proxima Nova Thai Medium" w:eastAsia="Times New Roman" w:hAnsi="Proxima Nova Thai Medium" w:cs="Proxima Nova Thai Medium" w:hint="cs"/>
          <w:szCs w:val="24"/>
        </w:rPr>
        <w:t>family/group package</w:t>
      </w:r>
    </w:p>
    <w:p w14:paraId="215016FC" w14:textId="197831F8" w:rsidR="00CF5598" w:rsidRPr="007E033C" w:rsidRDefault="007E033C" w:rsidP="007C413F">
      <w:pPr>
        <w:spacing w:after="0" w:line="240" w:lineRule="auto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ที่ต้องการนำเสนอให้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Merchant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หรือเลือกเป็น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Candidate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สำหรับ</w:t>
      </w:r>
      <w:proofErr w:type="spellEnd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 xml:space="preserve"> Activation </w:t>
      </w:r>
      <w:proofErr w:type="spellStart"/>
      <w:r w:rsidRPr="007E033C">
        <w:rPr>
          <w:rFonts w:ascii="Proxima Nova Thai Medium" w:hAnsi="Proxima Nova Thai Medium" w:cs="Proxima Nova Thai Medium"/>
          <w:color w:val="68737D"/>
          <w:sz w:val="21"/>
          <w:szCs w:val="28"/>
        </w:rPr>
        <w:t>รอบถัดไป</w:t>
      </w:r>
      <w:proofErr w:type="spellEnd"/>
      <w:r w:rsidR="00577872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55"/>
        <w:gridCol w:w="1012"/>
        <w:gridCol w:w="8765"/>
      </w:tblGrid>
      <w:tr w:rsidR="00CF5598" w:rsidRPr="007E033C" w14:paraId="7F1C8693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8E818A" w14:textId="4E9C915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Tick</w:t>
            </w:r>
          </w:p>
        </w:tc>
        <w:tc>
          <w:tcPr>
            <w:tcW w:w="96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0C4341" w14:textId="3F8771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Code</w:t>
            </w:r>
          </w:p>
        </w:tc>
        <w:tc>
          <w:tcPr>
            <w:tcW w:w="834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7CF054" w14:textId="754D7D3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Journey Name / Status</w:t>
            </w:r>
          </w:p>
        </w:tc>
      </w:tr>
      <w:tr w:rsidR="00CF5598" w:rsidRPr="007E033C" w14:paraId="43F66F0F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3C139" w14:textId="0D751D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858F0" w14:textId="6129E9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H1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8AFA1" w14:textId="6F06981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บรรยากาศกลางคืน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บาร์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คลับ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(Columbia Pictures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Aquaverse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02AAC974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F6C70" w14:textId="2EE086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FE44C" w14:textId="331964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H2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608C2" w14:textId="4E1D7B2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ช้อปปิ้ง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ศูนย์การค้า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(Khao Kheow Open Zoo)</w:t>
            </w:r>
          </w:p>
        </w:tc>
      </w:tr>
      <w:tr w:rsidR="00CF5598" w:rsidRPr="007E033C" w14:paraId="162DD7C0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F2BD9" w14:textId="739FDE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21355" w14:textId="3EE752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H3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C52B6" w14:textId="2D258E0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วัฒนธรรม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พิพิธภัณฑ์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(The Sanctuary Of Truth)</w:t>
            </w:r>
          </w:p>
        </w:tc>
      </w:tr>
      <w:tr w:rsidR="00CF5598" w:rsidRPr="007E033C" w14:paraId="1B65740E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AAD19" w14:textId="098DD4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F9BCE" w14:textId="664C5F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H4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9141D" w14:textId="673C09E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อาหารทะเล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(Pattaya Beach Road Walk)</w:t>
            </w:r>
          </w:p>
        </w:tc>
      </w:tr>
      <w:tr w:rsidR="00CF5598" w:rsidRPr="007E033C" w14:paraId="7F507EA1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1F68F" w14:textId="3B2E89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C8BA4" w14:textId="514CEA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H5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5D530" w14:textId="1D1E918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เกาะ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(Ramayana Water Park)</w:t>
            </w:r>
          </w:p>
        </w:tc>
      </w:tr>
      <w:tr w:rsidR="00CF5598" w:rsidRPr="007E033C" w14:paraId="0721CCF6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6F1C8" w14:textId="26A0C4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652E8" w14:textId="5F9FE2D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H6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77289" w14:textId="097B985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(Frost Magical Ice Of Siam)</w:t>
            </w:r>
          </w:p>
        </w:tc>
      </w:tr>
      <w:tr w:rsidR="00CF5598" w:rsidRPr="007E033C" w14:paraId="64A671B2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0AF04" w14:textId="4A0566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70865" w14:textId="0412B7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H7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9B94C" w14:textId="55F72CE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เวลเนส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กาแฟ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(Khao Kheow Open Zoo)</w:t>
            </w:r>
          </w:p>
        </w:tc>
      </w:tr>
      <w:tr w:rsidR="00CF5598" w:rsidRPr="007E033C" w14:paraId="51DB99E5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4B8BE" w14:textId="78579B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02D43" w14:textId="37C7C1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H8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52DD1" w14:textId="02661C3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(Columbia Pictures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Aquaverse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)</w:t>
            </w:r>
          </w:p>
        </w:tc>
      </w:tr>
      <w:tr w:rsidR="00CF5598" w:rsidRPr="007E033C" w14:paraId="71F01CF8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BC07A" w14:textId="3751F7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403CE" w14:textId="66AAF0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H9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2B680" w14:textId="7195116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(The Sanctuary Of Truth)</w:t>
            </w:r>
          </w:p>
        </w:tc>
      </w:tr>
      <w:tr w:rsidR="00CF5598" w:rsidRPr="007E033C" w14:paraId="14EDDD7F" w14:textId="77777777" w:rsidTr="00D50702">
        <w:trPr>
          <w:jc w:val="center"/>
        </w:trPr>
        <w:tc>
          <w:tcPr>
            <w:tcW w:w="62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45972" w14:textId="3B78B3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1F5E78"/>
                <w:sz w:val="28"/>
                <w:szCs w:val="28"/>
              </w:rPr>
              <w:t>☐</w:t>
            </w:r>
          </w:p>
        </w:tc>
        <w:tc>
          <w:tcPr>
            <w:tcW w:w="96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82DEE" w14:textId="05BA555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1"/>
                <w:szCs w:val="28"/>
              </w:rPr>
              <w:t>H10</w:t>
            </w:r>
          </w:p>
        </w:tc>
        <w:tc>
          <w:tcPr>
            <w:tcW w:w="834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6A9D3" w14:textId="284A346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วัฒนธรรม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พิพิธภัณฑ์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4323D"/>
                <w:sz w:val="21"/>
                <w:szCs w:val="28"/>
              </w:rPr>
              <w:t xml:space="preserve"> (Ramayana Water Park)</w:t>
            </w:r>
          </w:p>
        </w:tc>
      </w:tr>
    </w:tbl>
    <w:p w14:paraId="218192F1" w14:textId="45BBA471" w:rsidR="007C413F" w:rsidRPr="007E033C" w:rsidRDefault="007E033C" w:rsidP="007C413F">
      <w:pPr>
        <w:spacing w:after="0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0AB6FF11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56FC73" w14:textId="038BBA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A1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1F7ACE" w14:textId="37E152F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สตรีทฟู้ดมาราธอน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ตลาด+ห้าง+ไนท์มาร์เก็ต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2963D491" w14:textId="733F32C5" w:rsidR="00CF5598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5DE8AA6" w14:textId="37A9BFEC" w:rsidR="00CF5598" w:rsidRPr="007E033C" w:rsidRDefault="007E033C" w:rsidP="007C413F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Local Breakfast Stall (</w:t>
      </w:r>
      <w:proofErr w:type="spellStart"/>
      <w:r w:rsidRPr="007E033C">
        <w:rPr>
          <w:rFonts w:ascii="Proxima Nova Thai Medium" w:hAnsi="Proxima Nova Thai Medium" w:cs="Proxima Nova Thai Medium"/>
        </w:rPr>
        <w:t>ร้านเช้าท้องถิ่น</w:t>
      </w:r>
      <w:proofErr w:type="spellEnd"/>
      <w:r w:rsidRPr="007E033C">
        <w:rPr>
          <w:rFonts w:ascii="Proxima Nova Thai Medium" w:hAnsi="Proxima Nova Thai Medium" w:cs="Proxima Nova Thai Medium"/>
        </w:rPr>
        <w:t>) • Thepprasit Night Market • Central Festival Pattaya Beach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Local Breakfast Stall (</w:t>
      </w:r>
      <w:proofErr w:type="spellStart"/>
      <w:r w:rsidRPr="007E033C">
        <w:rPr>
          <w:rFonts w:ascii="Proxima Nova Thai Medium" w:hAnsi="Proxima Nova Thai Medium" w:cs="Proxima Nova Thai Medium"/>
        </w:rPr>
        <w:t>ร้านเช้าท้องถิ่น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Festival Pattaya Beach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Food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ที่กินง่าย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เดินง่าย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และกระจายทราฟฟิกให้หลายร้านตลอดวัน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นักกิน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นักช้อปสายไลฟ์สไตล์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และครีเอเตอร์เมือง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Bundle </w:t>
      </w:r>
      <w:proofErr w:type="spellStart"/>
      <w:r w:rsidRPr="007E033C">
        <w:rPr>
          <w:rFonts w:ascii="Proxima Nova Thai Medium" w:hAnsi="Proxima Nova Thai Medium" w:cs="Proxima Nova Thai Medium"/>
        </w:rPr>
        <w:t>หลายร้าน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Check-In Route + Repeat Dinner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5 Main Stops | ~525 Min | ~1,640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96/145/262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กินเพลิน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กระจายรายได้ดี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นักชิมต่างชาติ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203"/>
        <w:gridCol w:w="1221"/>
        <w:gridCol w:w="1813"/>
        <w:gridCol w:w="1463"/>
        <w:gridCol w:w="970"/>
        <w:gridCol w:w="3762"/>
      </w:tblGrid>
      <w:tr w:rsidR="00CF5598" w:rsidRPr="007E033C" w14:paraId="4BA5C255" w14:textId="77777777" w:rsidTr="00D50702">
        <w:trPr>
          <w:jc w:val="center"/>
        </w:trPr>
        <w:tc>
          <w:tcPr>
            <w:tcW w:w="57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57A098C" w14:textId="03E371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  <w:r w:rsidR="00F76AE7" w:rsidRPr="007E033C">
              <w:rPr>
                <w:rFonts w:ascii="Proxima Nova Thai Medium" w:hAnsi="Proxima Nova Thai Medium" w:cs="Proxima Nova Thai Medium" w:hint="cs"/>
                <w:sz w:val="21"/>
                <w:szCs w:val="28"/>
                <w:cs/>
                <w:lang w:bidi="th-TH"/>
              </w:rPr>
              <w:t xml:space="preserve"> </w:t>
            </w:r>
            <w:r w:rsidR="00F76AE7" w:rsidRPr="007E033C">
              <w:rPr>
                <w:rFonts w:ascii="Proxima Nova Thai Medium" w:hAnsi="Proxima Nova Thai Medium" w:cs="Proxima Nova Thai Medium" w:hint="cs"/>
                <w:bCs/>
                <w:color w:val="68737D"/>
                <w:sz w:val="18"/>
                <w:szCs w:val="18"/>
                <w:cs/>
                <w:lang w:bidi="th-TH"/>
              </w:rPr>
              <w:t>(คน)</w:t>
            </w:r>
          </w:p>
          <w:p w14:paraId="65CD3AD1" w14:textId="5EB3F8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  <w:lang w:bidi="th-TH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  <w:r w:rsidR="00F76AE7" w:rsidRPr="007E033C">
              <w:rPr>
                <w:rFonts w:ascii="Proxima Nova Thai Medium" w:hAnsi="Proxima Nova Thai Medium" w:cs="Proxima Nova Thai Medium" w:hint="cs"/>
                <w:sz w:val="21"/>
                <w:szCs w:val="28"/>
                <w:cs/>
                <w:lang w:bidi="th-TH"/>
              </w:rPr>
              <w:t xml:space="preserve"> </w:t>
            </w:r>
          </w:p>
        </w:tc>
        <w:tc>
          <w:tcPr>
            <w:tcW w:w="58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56409E" w14:textId="24325F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  <w:lang w:bidi="th-TH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  <w:r w:rsidR="00F76AE7" w:rsidRPr="007E033C">
              <w:rPr>
                <w:rFonts w:ascii="Proxima Nova Thai Medium" w:hAnsi="Proxima Nova Thai Medium" w:cs="Proxima Nova Thai Medium" w:hint="cs"/>
                <w:sz w:val="21"/>
                <w:szCs w:val="28"/>
                <w:cs/>
                <w:lang w:bidi="th-TH"/>
              </w:rPr>
              <w:t xml:space="preserve"> </w:t>
            </w:r>
            <w:r w:rsidR="00F76AE7" w:rsidRPr="007E033C">
              <w:rPr>
                <w:rFonts w:ascii="Proxima Nova Thai Medium" w:hAnsi="Proxima Nova Thai Medium" w:cs="Proxima Nova Thai Medium" w:hint="cs"/>
                <w:bCs/>
                <w:color w:val="68737D"/>
                <w:sz w:val="18"/>
                <w:szCs w:val="18"/>
                <w:cs/>
                <w:lang w:bidi="th-TH"/>
              </w:rPr>
              <w:t>(แห่ง)</w:t>
            </w:r>
          </w:p>
          <w:p w14:paraId="40F994F6" w14:textId="45BB65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</w:t>
            </w:r>
          </w:p>
        </w:tc>
        <w:tc>
          <w:tcPr>
            <w:tcW w:w="86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1D4779C" w14:textId="0DDB52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18"/>
                <w:szCs w:val="18"/>
                <w:lang w:bidi="th-TH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  <w:r w:rsidR="00C95ABA" w:rsidRPr="007E033C">
              <w:rPr>
                <w:rFonts w:ascii="Proxima Nova Thai Medium" w:hAnsi="Proxima Nova Thai Medium" w:cs="Proxima Nova Thai Medium" w:hint="cs"/>
                <w:sz w:val="21"/>
                <w:szCs w:val="28"/>
                <w:cs/>
                <w:lang w:bidi="th-TH"/>
              </w:rPr>
              <w:t xml:space="preserve"> </w:t>
            </w:r>
            <w:r w:rsidR="00C95ABA" w:rsidRPr="007E033C">
              <w:rPr>
                <w:rFonts w:ascii="Proxima Nova Thai Medium" w:hAnsi="Proxima Nova Thai Medium" w:cs="Proxima Nova Thai Medium" w:hint="cs"/>
                <w:b/>
                <w:color w:val="68737D"/>
                <w:sz w:val="18"/>
                <w:szCs w:val="18"/>
                <w:cs/>
                <w:lang w:bidi="th-TH"/>
              </w:rPr>
              <w:t>(เวลาท่องเที่ยว)</w:t>
            </w:r>
          </w:p>
          <w:p w14:paraId="0EFD7823" w14:textId="7156F8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70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CF68FBD" w14:textId="164658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09F501E8" w14:textId="286478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1,640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756D642" w14:textId="523B3E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966658F" w14:textId="0A3804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S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531901" w14:textId="1911C07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56F33785" w14:textId="142036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96 / 145 / 262</w:t>
            </w:r>
          </w:p>
        </w:tc>
      </w:tr>
    </w:tbl>
    <w:p w14:paraId="311D08A0" w14:textId="360E7B46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50"/>
        <w:gridCol w:w="4913"/>
        <w:gridCol w:w="2426"/>
        <w:gridCol w:w="2543"/>
      </w:tblGrid>
      <w:tr w:rsidR="00CF5598" w:rsidRPr="007E033C" w14:paraId="37775574" w14:textId="77777777" w:rsidTr="00675B87">
        <w:trPr>
          <w:jc w:val="center"/>
        </w:trPr>
        <w:tc>
          <w:tcPr>
            <w:tcW w:w="2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E0C27C" w14:textId="4EB52D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91D926" w14:textId="5B1FBFA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44794D" w14:textId="28CCF5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EE2110" w14:textId="708E183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EE51EC9" w14:textId="77777777" w:rsidTr="00675B87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161988" w14:textId="685861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DE60CF" w14:textId="69E7C82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Local Breakfast Stall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ร้านเช้าท้องถิ่น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83495FB" w14:textId="12A5BAF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มื้อเช้าคุ้มค่า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สัมผัสท้องถิ่น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6A7B2E" w14:textId="317792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15+45=60 Min</w:t>
            </w:r>
          </w:p>
          <w:p w14:paraId="040458A6" w14:textId="707053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120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C98FFA" w14:textId="12808C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5/7/10</w:t>
            </w:r>
          </w:p>
          <w:p w14:paraId="10A54217" w14:textId="3AF136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5F7F036" w14:textId="77777777" w:rsidTr="00675B87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DAC1DD" w14:textId="0DC0C5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4C01A5" w14:textId="2E37BB3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4BE7DFEC" w14:textId="5D6DD78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86376E" w14:textId="14ABBD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4D093081" w14:textId="017875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6B1E2" w14:textId="02CCDB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54330FF4" w14:textId="12CCA6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148403D" w14:textId="77777777" w:rsidTr="00675B87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C72906" w14:textId="4FEF8D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7DAA1E" w14:textId="11E1857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Festival Pattaya Beach</w:t>
            </w:r>
          </w:p>
          <w:p w14:paraId="61F3F9B1" w14:textId="2B0EB85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ห้างหลักของพัทยา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เหมาะกับช้อป+กิน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BEEF5D" w14:textId="099524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22F1AA7D" w14:textId="011249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263FE0" w14:textId="02AD55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16/21/32</w:t>
            </w:r>
          </w:p>
          <w:p w14:paraId="526D2C45" w14:textId="5F554C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49A5A2C" w14:textId="77777777" w:rsidTr="00675B87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D53097" w14:textId="067A45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B5CED3" w14:textId="3BD9AC5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5CC3072" w14:textId="31AFD47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6B5D4D" w14:textId="7E09160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32E755A6" w14:textId="1B664B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CD92C0" w14:textId="4FC472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3C83BA99" w14:textId="37AAD6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CBD1B53" w14:textId="77777777" w:rsidTr="00675B87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82149D" w14:textId="437B13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5DA194" w14:textId="75C506E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Jomtien Night Market</w:t>
            </w:r>
          </w:p>
          <w:p w14:paraId="080C7CBE" w14:textId="205473B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1A2D8F" w14:textId="71D6E1B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25+120=145 Min</w:t>
            </w:r>
          </w:p>
          <w:p w14:paraId="2152AB0E" w14:textId="5DF4156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790555" w14:textId="3E29A9F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6CCE987E" w14:textId="1B57CB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1D6FC39" w14:textId="77777777" w:rsidTr="00675B87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CE1B3E" w14:textId="36D997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F7D611" w14:textId="11DCE34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5CDC1B06" w14:textId="2D98540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058EA6" w14:textId="0D153C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73E2523" w14:textId="5D471D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120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237758" w14:textId="27BF4B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5/6/10</w:t>
            </w:r>
          </w:p>
          <w:p w14:paraId="49A674AD" w14:textId="780A69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0B92CB5" w14:textId="77777777" w:rsidTr="00675B87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96D558" w14:textId="254062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838B7A" w14:textId="040AE9B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Check-In Landmark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98AA08F" w14:textId="6CD26D8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เช็คอินเพื่อเก็บแต้ม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สร้างข้อมูลเมือง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3E7499" w14:textId="0C1584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10+0=10 Min</w:t>
            </w:r>
          </w:p>
          <w:p w14:paraId="050C0BF2" w14:textId="31AC94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32E7C8" w14:textId="662809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4DF2A538" w14:textId="4BFEE4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01C339D0" w14:textId="77777777" w:rsidTr="00675B87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F51404" w14:textId="06C8BA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0DA575" w14:textId="707E12E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619168B2" w14:textId="5833656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6A63C9" w14:textId="638985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6682D7CE" w14:textId="0196F05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9DE61B" w14:textId="2AFDAF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89185B4" w14:textId="29582D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6FE83F04" w14:textId="2E37105D" w:rsidR="00385A07" w:rsidRPr="007E033C" w:rsidRDefault="00675B87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63068">
        <w:rPr>
          <w:rStyle w:val="af8"/>
          <w:rFonts w:ascii="Proxima Nova Thai Medium" w:hAnsi="Proxima Nova Thai Medium" w:cs="Proxima Nova Thai Medium" w:hint="cs"/>
          <w:b/>
          <w:bCs/>
          <w:sz w:val="18"/>
          <w:szCs w:val="21"/>
        </w:rPr>
        <w:t>N (Normal)</w:t>
      </w:r>
      <w:r w:rsidRPr="00763068">
        <w:rPr>
          <w:rFonts w:ascii="Proxima Nova Thai Medium" w:hAnsi="Proxima Nova Thai Medium" w:cs="Proxima Nova Thai Medium" w:hint="cs"/>
          <w:b w:val="0"/>
          <w:bCs w:val="0"/>
          <w:sz w:val="18"/>
          <w:szCs w:val="21"/>
        </w:rPr>
        <w:t xml:space="preserve"> = </w:t>
      </w:r>
      <w:r w:rsidRPr="00763068">
        <w:rPr>
          <w:rFonts w:ascii="Proxima Nova Thai Medium" w:hAnsi="Proxima Nova Thai Medium" w:cs="Proxima Nova Thai Medium" w:hint="cs"/>
          <w:b w:val="0"/>
          <w:bCs w:val="0"/>
          <w:sz w:val="18"/>
          <w:szCs w:val="21"/>
          <w:cs/>
          <w:lang w:bidi="th-TH"/>
        </w:rPr>
        <w:t>แต้มพื้นฐาน</w:t>
      </w:r>
      <w:r w:rsidRPr="00763068">
        <w:rPr>
          <w:rFonts w:ascii="Proxima Nova Thai Medium" w:hAnsi="Proxima Nova Thai Medium" w:cs="Proxima Nova Thai Medium" w:hint="cs"/>
          <w:b w:val="0"/>
          <w:bCs w:val="0"/>
          <w:sz w:val="18"/>
          <w:szCs w:val="21"/>
        </w:rPr>
        <w:t xml:space="preserve">     </w:t>
      </w:r>
      <w:r w:rsidRPr="00763068">
        <w:rPr>
          <w:rStyle w:val="af8"/>
          <w:rFonts w:ascii="Proxima Nova Thai Medium" w:hAnsi="Proxima Nova Thai Medium" w:cs="Proxima Nova Thai Medium" w:hint="cs"/>
          <w:b/>
          <w:bCs/>
          <w:sz w:val="18"/>
          <w:szCs w:val="21"/>
        </w:rPr>
        <w:t>G (Goal)</w:t>
      </w:r>
      <w:r w:rsidRPr="00763068">
        <w:rPr>
          <w:rFonts w:ascii="Proxima Nova Thai Medium" w:hAnsi="Proxima Nova Thai Medium" w:cs="Proxima Nova Thai Medium" w:hint="cs"/>
          <w:b w:val="0"/>
          <w:bCs w:val="0"/>
          <w:sz w:val="18"/>
          <w:szCs w:val="21"/>
        </w:rPr>
        <w:t xml:space="preserve"> = </w:t>
      </w:r>
      <w:r w:rsidRPr="00763068">
        <w:rPr>
          <w:rFonts w:ascii="Proxima Nova Thai Medium" w:hAnsi="Proxima Nova Thai Medium" w:cs="Proxima Nova Thai Medium" w:hint="cs"/>
          <w:b w:val="0"/>
          <w:bCs w:val="0"/>
          <w:sz w:val="18"/>
          <w:szCs w:val="21"/>
          <w:cs/>
          <w:lang w:bidi="th-TH"/>
        </w:rPr>
        <w:t xml:space="preserve">แต้มเมื่อทำครบเป้าหมาย </w:t>
      </w:r>
      <w:r w:rsidRPr="00763068">
        <w:rPr>
          <w:rFonts w:ascii="Proxima Nova Thai Medium" w:hAnsi="Proxima Nova Thai Medium" w:cs="Proxima Nova Thai Medium" w:hint="cs"/>
          <w:b w:val="0"/>
          <w:bCs w:val="0"/>
          <w:sz w:val="18"/>
          <w:szCs w:val="21"/>
          <w:lang w:bidi="th-TH"/>
        </w:rPr>
        <w:t xml:space="preserve">    </w:t>
      </w:r>
      <w:r w:rsidRPr="00763068">
        <w:rPr>
          <w:rStyle w:val="af8"/>
          <w:rFonts w:ascii="Proxima Nova Thai Medium" w:hAnsi="Proxima Nova Thai Medium" w:cs="Proxima Nova Thai Medium" w:hint="cs"/>
          <w:b/>
          <w:bCs/>
          <w:sz w:val="18"/>
          <w:szCs w:val="21"/>
        </w:rPr>
        <w:t>S (Special)</w:t>
      </w:r>
      <w:r w:rsidRPr="00763068">
        <w:rPr>
          <w:rFonts w:ascii="Proxima Nova Thai Medium" w:hAnsi="Proxima Nova Thai Medium" w:cs="Proxima Nova Thai Medium" w:hint="cs"/>
          <w:b w:val="0"/>
          <w:bCs w:val="0"/>
          <w:sz w:val="18"/>
          <w:szCs w:val="21"/>
        </w:rPr>
        <w:t xml:space="preserve"> = </w:t>
      </w:r>
      <w:r w:rsidRPr="00763068">
        <w:rPr>
          <w:rFonts w:ascii="Proxima Nova Thai Medium" w:hAnsi="Proxima Nova Thai Medium" w:cs="Proxima Nova Thai Medium" w:hint="cs"/>
          <w:b w:val="0"/>
          <w:bCs w:val="0"/>
          <w:sz w:val="18"/>
          <w:szCs w:val="21"/>
          <w:cs/>
          <w:lang w:bidi="th-TH"/>
        </w:rPr>
        <w:t>แต้มโบนัสจากเงื่อนไขหรือกิจกรรมพิเศษ</w:t>
      </w:r>
      <w:r w:rsidR="007E033C"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570"/>
        <w:gridCol w:w="7862"/>
      </w:tblGrid>
      <w:tr w:rsidR="00385A07" w:rsidRPr="007E033C" w14:paraId="74DA62A5" w14:textId="77777777" w:rsidTr="00D50702">
        <w:trPr>
          <w:jc w:val="center"/>
        </w:trPr>
        <w:tc>
          <w:tcPr>
            <w:tcW w:w="123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C67311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7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391B55" w14:textId="2174FB2E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2D5AFFD4" w14:textId="77777777" w:rsidTr="00D50702">
        <w:trPr>
          <w:jc w:val="center"/>
        </w:trPr>
        <w:tc>
          <w:tcPr>
            <w:tcW w:w="123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073AD1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7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684CE7" w14:textId="45037EE8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11FFED1C" w14:textId="77777777" w:rsidTr="00D50702">
        <w:trPr>
          <w:jc w:val="center"/>
        </w:trPr>
        <w:tc>
          <w:tcPr>
            <w:tcW w:w="123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152D8D" w14:textId="5150F98C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7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814348" w14:textId="52BAA0A3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53FED874" w14:textId="4FE478D8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2C2B5ED" w14:textId="1772C370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2CA327E" w14:textId="34DC28EC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01C5B3F3" w14:textId="77777777" w:rsidTr="00D50702">
        <w:trPr>
          <w:jc w:val="center"/>
        </w:trPr>
        <w:tc>
          <w:tcPr>
            <w:tcW w:w="123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37FCC7" w14:textId="02268AC4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7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E91B35" w14:textId="07449D59" w:rsidR="007E033C" w:rsidRPr="007E033C" w:rsidRDefault="007E033C" w:rsidP="007E033C">
            <w:pPr>
              <w:tabs>
                <w:tab w:val="left" w:pos="5481"/>
              </w:tabs>
              <w:rPr>
                <w:rFonts w:ascii="Proxima Nova Thai Medium" w:hAnsi="Proxima Nova Thai Medium" w:cs="Proxima Nova Thai Medium"/>
                <w:sz w:val="18"/>
                <w:szCs w:val="28"/>
              </w:rPr>
            </w:pPr>
          </w:p>
        </w:tc>
      </w:tr>
    </w:tbl>
    <w:p w14:paraId="740DC481" w14:textId="437C99C5" w:rsidR="00CF5598" w:rsidRPr="007E033C" w:rsidRDefault="00CF5598" w:rsidP="00D50702">
      <w:pPr>
        <w:pStyle w:val="21"/>
        <w:rPr>
          <w:rFonts w:ascii="Proxima Nova Thai Medium" w:hAnsi="Proxima Nova Thai Medium" w:cs="Proxima Nova Thai Medium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15002932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386B9E" w14:textId="50EC98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t>A2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8575AC" w14:textId="4B43B35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เส้นทางซีฟู้ดนาเกลือ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(Local Seafood Day)</w:t>
            </w:r>
          </w:p>
        </w:tc>
      </w:tr>
    </w:tbl>
    <w:p w14:paraId="1AAA6581" w14:textId="6B4DFB06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2576C90" w14:textId="198551EE" w:rsidR="00CF5598" w:rsidRPr="007E033C" w:rsidRDefault="007E033C" w:rsidP="007C413F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Lan Pho Naklua Seafood Market (</w:t>
      </w:r>
      <w:proofErr w:type="spellStart"/>
      <w:r w:rsidRPr="007E033C">
        <w:rPr>
          <w:rFonts w:ascii="Proxima Nova Thai Medium" w:hAnsi="Proxima Nova Thai Medium" w:cs="Proxima Nova Thai Medium"/>
        </w:rPr>
        <w:t>ตลาดลานโพธิ์นาเกลือ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>) • Pupen Seafood (Jomtien)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Lan Pho Naklua Seafood Market (</w:t>
      </w:r>
      <w:proofErr w:type="spellStart"/>
      <w:r w:rsidRPr="007E033C">
        <w:rPr>
          <w:rFonts w:ascii="Proxima Nova Thai Medium" w:hAnsi="Proxima Nova Thai Medium" w:cs="Proxima Nova Thai Medium"/>
        </w:rPr>
        <w:t>ตลาดลานโพธิ์นาเกลือ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แล้วไปจบที่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Pupen Seafood (Jomtien)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เพื่อวาง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Seafood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ที่ชัดเรื่องคุณภาพ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ร้านปลายทาง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และการพาครอบครัวออกกินได้ทั้งวัน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สายกินจริงจัง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และร้านซีฟู้ดพาร์ทเนอร์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Bundle </w:t>
      </w:r>
      <w:proofErr w:type="spellStart"/>
      <w:r w:rsidRPr="007E033C">
        <w:rPr>
          <w:rFonts w:ascii="Proxima Nova Thai Medium" w:hAnsi="Proxima Nova Thai Medium" w:cs="Proxima Nova Thai Medium"/>
        </w:rPr>
        <w:t>หลายร้าน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Check-In Route + Repeat Dinner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~445 Min | ~2,380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125/183/320 | Tone: </w:t>
      </w:r>
      <w:proofErr w:type="spellStart"/>
      <w:r w:rsidRPr="007E033C">
        <w:rPr>
          <w:rFonts w:ascii="Proxima Nova Thai Medium" w:hAnsi="Proxima Nova Thai Medium" w:cs="Proxima Nova Thai Medium"/>
        </w:rPr>
        <w:t>โลคัล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อิ่มเต็ม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พาครอบครัวได้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นักชิมต่างชาติ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4D926F4C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EEC9F84" w14:textId="2AFD74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26B03E35" w14:textId="63A3C7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24F3405" w14:textId="716D1FD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38B8992" w14:textId="13F5DD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B297324" w14:textId="7DCDA5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60330265" w14:textId="7E639B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FEFC020" w14:textId="491F4E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BAA4086" w14:textId="5C1CCC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2,380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D7A37A9" w14:textId="663A73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34B62636" w14:textId="73C8E8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AE4BAF6" w14:textId="04EBB2C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43E544EF" w14:textId="187CE2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125 / 183 / 320</w:t>
            </w:r>
          </w:p>
        </w:tc>
      </w:tr>
    </w:tbl>
    <w:p w14:paraId="05C494B9" w14:textId="7A7E2662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50"/>
        <w:gridCol w:w="4913"/>
        <w:gridCol w:w="2426"/>
        <w:gridCol w:w="2543"/>
      </w:tblGrid>
      <w:tr w:rsidR="00CF5598" w:rsidRPr="007E033C" w14:paraId="0E590924" w14:textId="77777777" w:rsidTr="00763068">
        <w:trPr>
          <w:jc w:val="center"/>
        </w:trPr>
        <w:tc>
          <w:tcPr>
            <w:tcW w:w="2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8A3613" w14:textId="3571461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4971F0" w14:textId="0FDC44C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A4C168" w14:textId="0785A4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9C759D" w14:textId="402FB7F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429BDD49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C05C5C" w14:textId="163134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A3E453" w14:textId="44A6C93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Lan Pho Naklua Seafood Market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ตลาดลานโพธิ์นาเกลือ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87B391D" w14:textId="281F098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ตลาดซีฟู้ดหลักของนาเกลือ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ครอบครัว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4AFC21" w14:textId="263E8E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09B75BBA" w14:textId="08D708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46AAF6" w14:textId="637020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641988A4" w14:textId="71C92C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36B857D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850DF6" w14:textId="0DC51B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758B68" w14:textId="175B327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771E3FB" w14:textId="49C12E6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43EDCC" w14:textId="1EB1A0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15+45=60 Min</w:t>
            </w:r>
          </w:p>
          <w:p w14:paraId="64068E3D" w14:textId="78AAED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8B9FE9" w14:textId="569AAD5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0982A11D" w14:textId="03FC96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9BE49E1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ECEFD6" w14:textId="62A5FC0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B9E671" w14:textId="760EDC8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Pupen Seafood (Jomtien)</w:t>
            </w:r>
          </w:p>
          <w:p w14:paraId="10CA6714" w14:textId="0E5833D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ร้านซีฟู้ดชื่อดังโซนจอมเทียน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ระดับ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E)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E11E91" w14:textId="696451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25+90=115 Min</w:t>
            </w:r>
          </w:p>
          <w:p w14:paraId="3A5E7246" w14:textId="11D734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52B9DA" w14:textId="7D7E64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04B0B28C" w14:textId="7B1C0A3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1C95AC4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24E5DF" w14:textId="70B7BF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93917F" w14:textId="7E691E7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1641AE26" w14:textId="13931A3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C2A8C4" w14:textId="1A269F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76D1538C" w14:textId="2897B9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380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7F14B9" w14:textId="1F10AC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15/20/30</w:t>
            </w:r>
          </w:p>
          <w:p w14:paraId="414AE894" w14:textId="11BE2F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3DA1CEF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AC0BB6" w14:textId="45B492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4A1E5B" w14:textId="5CE2543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217B6FB6" w14:textId="00C16A4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796D1D" w14:textId="569608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285BBCC4" w14:textId="703D56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656CC3" w14:textId="4511D4D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680A7291" w14:textId="5B43C9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41BA75C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94EB1F" w14:textId="1B0735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0CC620" w14:textId="2936023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Check-In Landmark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A198681" w14:textId="7472287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เช็คอินเพื่อเก็บแต้ม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สร้างข้อมูลเมือง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49C446" w14:textId="403398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10+0=10 Min</w:t>
            </w:r>
          </w:p>
          <w:p w14:paraId="08FBA13A" w14:textId="672A5D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64E1D9" w14:textId="5655E34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11390904" w14:textId="0E13E6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5C0BF527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F04425" w14:textId="6DC8007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732378" w14:textId="5923A62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23249F3E" w14:textId="6574FD5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FDCF89" w14:textId="211861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A0F9594" w14:textId="677E7BB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EA54AA" w14:textId="7FAF8F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32BEC803" w14:textId="049648C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BD060BE" w14:textId="469A72E8" w:rsidR="00385A07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385A07" w:rsidRPr="007E033C" w14:paraId="4FBF9319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1C5ABA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D1553B" w14:textId="5241EC69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0B2B3934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7AF7AF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7CA0A2" w14:textId="0BB3340E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7B761A15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3E24E9" w14:textId="68CE8DE8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1AA7C8" w14:textId="28ED655A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2CA372C8" w14:textId="50B82E10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577354E" w14:textId="27666728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944B23A" w14:textId="5FB5444F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042523A4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D38E9D" w14:textId="5177F709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1307F5" w14:textId="77777777" w:rsidR="00385A07" w:rsidRPr="007E033C" w:rsidRDefault="00385A07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D6A668B" w14:textId="546AB8E2" w:rsidR="00385A07" w:rsidRPr="00763068" w:rsidRDefault="007E033C">
      <w:pPr>
        <w:rPr>
          <w:rFonts w:ascii="Proxima Nova Thai Medium" w:hAnsi="Proxima Nova Thai Medium" w:cs="Proxima Nova Thai Medium"/>
        </w:rPr>
      </w:pPr>
      <w:r w:rsidRPr="00763068">
        <w:rPr>
          <w:rFonts w:ascii="Proxima Nova Thai Medium" w:hAnsi="Proxima Nova Thai Medium" w:cs="Proxima Nova Thai Medium" w:hint="cs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2928B7B4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AFA250" w14:textId="7E9FEF1A" w:rsidR="00CF5598" w:rsidRPr="007E033C" w:rsidRDefault="007E033C" w:rsidP="00C70830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A3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F2B578" w14:textId="40BA1C28" w:rsidR="00CF5598" w:rsidRPr="007E033C" w:rsidRDefault="007E033C" w:rsidP="00C70830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โรแมนติกวิวทะเล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คาเฟ่ของหวาน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(Couple Day)</w:t>
            </w:r>
          </w:p>
        </w:tc>
      </w:tr>
    </w:tbl>
    <w:p w14:paraId="72E4771F" w14:textId="7789D5B2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47B6245A" w14:textId="0FB3C33B" w:rsidR="00CF5598" w:rsidRPr="007E033C" w:rsidRDefault="007E033C" w:rsidP="007C413F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The Sky Gallery Pattaya •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พรีเมียมแคชชวล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Sky Gallery Pattaya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แล้วปิดอารมณ์ที่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Day-To-Night Route </w:t>
      </w:r>
      <w:proofErr w:type="spellStart"/>
      <w:r w:rsidRPr="007E033C">
        <w:rPr>
          <w:rFonts w:ascii="Proxima Nova Thai Medium" w:hAnsi="Proxima Nova Thai Medium" w:cs="Proxima Nova Thai Medium"/>
        </w:rPr>
        <w:t>สำหรับคู่รักและคอนเทนต์วิวสวย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ครีเอเตอร์สายวิว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และร้านอาหารปลายทาง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Bundle </w:t>
      </w:r>
      <w:proofErr w:type="spellStart"/>
      <w:r w:rsidRPr="007E033C">
        <w:rPr>
          <w:rFonts w:ascii="Proxima Nova Thai Medium" w:hAnsi="Proxima Nova Thai Medium" w:cs="Proxima Nova Thai Medium"/>
        </w:rPr>
        <w:t>หลายร้าน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Check-In Route + Repeat Dinner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~405 Min | ~1,930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107/160/284 | Tone: </w:t>
      </w:r>
      <w:proofErr w:type="spellStart"/>
      <w:r w:rsidRPr="007E033C">
        <w:rPr>
          <w:rFonts w:ascii="Proxima Nova Thai Medium" w:hAnsi="Proxima Nova Thai Medium" w:cs="Proxima Nova Thai Medium"/>
        </w:rPr>
        <w:t>โรแมนติก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วิวดี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ถ่ายรูปสวย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ยุโรป-รัสเซีย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4"/>
        <w:gridCol w:w="1092"/>
        <w:gridCol w:w="1577"/>
        <w:gridCol w:w="1698"/>
        <w:gridCol w:w="970"/>
        <w:gridCol w:w="3761"/>
      </w:tblGrid>
      <w:tr w:rsidR="00CF5598" w:rsidRPr="007E033C" w14:paraId="44A55EDF" w14:textId="77777777" w:rsidTr="00D50702">
        <w:trPr>
          <w:jc w:val="center"/>
        </w:trPr>
        <w:tc>
          <w:tcPr>
            <w:tcW w:w="13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9D67B0" w14:textId="5A7508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E9FA05A" w14:textId="39C97C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>2</w:t>
            </w:r>
          </w:p>
        </w:tc>
        <w:tc>
          <w:tcPr>
            <w:tcW w:w="109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D79F98" w14:textId="770FDF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71270A6" w14:textId="139EBA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>6</w:t>
            </w:r>
          </w:p>
        </w:tc>
        <w:tc>
          <w:tcPr>
            <w:tcW w:w="157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784F64" w14:textId="2B4A9B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478AAD48" w14:textId="5012B4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>นาที</w:t>
            </w:r>
            <w:proofErr w:type="spellEnd"/>
          </w:p>
        </w:tc>
        <w:tc>
          <w:tcPr>
            <w:tcW w:w="169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2689F6" w14:textId="664D6D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17875DF0" w14:textId="7E735F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 xml:space="preserve">1,930 </w:t>
            </w:r>
            <w:r w:rsidR="00763068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>THB</w:t>
            </w:r>
          </w:p>
        </w:tc>
        <w:tc>
          <w:tcPr>
            <w:tcW w:w="96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2B832C" w14:textId="7ABA1F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35417AA" w14:textId="43A755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>E</w:t>
            </w:r>
          </w:p>
        </w:tc>
        <w:tc>
          <w:tcPr>
            <w:tcW w:w="375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1C7EB8" w14:textId="7712A76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7C3627E4" w14:textId="474657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000000" w:themeColor="text1"/>
                <w:sz w:val="18"/>
                <w:szCs w:val="28"/>
              </w:rPr>
              <w:t>107 / 160 / 284</w:t>
            </w:r>
          </w:p>
        </w:tc>
      </w:tr>
    </w:tbl>
    <w:p w14:paraId="17357365" w14:textId="27151BD9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8"/>
        <w:gridCol w:w="4913"/>
        <w:gridCol w:w="2426"/>
        <w:gridCol w:w="2545"/>
      </w:tblGrid>
      <w:tr w:rsidR="00CF5598" w:rsidRPr="007E033C" w14:paraId="3A442E0D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98B01F" w14:textId="1C459D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A98B94" w14:textId="4C87FB0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5C590C" w14:textId="32F9B10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D1089C" w14:textId="30A4E053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14703DAE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A77958" w14:textId="3A3D30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E70FE5" w14:textId="2BDF715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Sky Gallery Pattaya</w:t>
            </w:r>
          </w:p>
          <w:p w14:paraId="46597F62" w14:textId="018D28A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ร้านวิวทะเล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จุดถ่ายรูปยอดนิยม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78BF78" w14:textId="7DAD62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1D565BE0" w14:textId="1A0015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0F6ED4" w14:textId="15EBF9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0C1B7550" w14:textId="11A4CE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C29C776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FAF7DB" w14:textId="0556C9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035684" w14:textId="3E49A86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61AC425" w14:textId="1EA6309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E39025" w14:textId="63F798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341D809B" w14:textId="06E9777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DB97BE" w14:textId="3E04DA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05594146" w14:textId="6A94AA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0EA139F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D5DA12" w14:textId="59D43A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BED70" w14:textId="3923EE8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6708FC4" w14:textId="47DCAA1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คอนเทนต์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48473D" w14:textId="325773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0AE1E4BA" w14:textId="3B40FD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1066D3" w14:textId="045F988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6B45696B" w14:textId="4C1D6C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FB48BB3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FAE3B" w14:textId="1D8EDC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CBBD64" w14:textId="39D64DF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02D6266" w14:textId="7509FDA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2497F4" w14:textId="11B728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5EE6659E" w14:textId="46B7A8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D54340" w14:textId="4DA720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5B81DAD2" w14:textId="1B01AA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773C8A7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600A99" w14:textId="6EEEAE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836EBE" w14:textId="6B9A64B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3C3C3CBA" w14:textId="559393C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26CE8" w14:textId="7895B47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0848E91C" w14:textId="5B12F1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180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238F24" w14:textId="3CBFC3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7/9/14</w:t>
            </w:r>
          </w:p>
          <w:p w14:paraId="1F374C38" w14:textId="16297E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46B974B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E56D03" w14:textId="183DA1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93C45D" w14:textId="4F944A9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2E0E713" w14:textId="65DB19F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0D7BBA" w14:textId="0721EE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05504E6A" w14:textId="70FC3D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CE2B1" w14:textId="156D6B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8F18441" w14:textId="171E92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0C3C5AA2" w14:textId="2912EA60" w:rsidR="00385A07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385A07" w:rsidRPr="007E033C" w14:paraId="13D998F7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6DBB51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B7CA52" w14:textId="478E9252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6ADF707D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CDF8CD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CE8560" w14:textId="0F2494CA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1D8721AA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EB6998" w14:textId="1CE1A5DF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3EB221" w14:textId="15878283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2446185" w14:textId="17FCE0E6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45E1ABC" w14:textId="6524A582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9347C08" w14:textId="31909C58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570C3775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2339AB" w14:textId="607A3138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6836D4" w14:textId="77777777" w:rsidR="00385A07" w:rsidRPr="007E033C" w:rsidRDefault="00385A07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2B26271" w14:textId="1E5C18E7" w:rsidR="00385A07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3D6CED0B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273F95" w14:textId="40F10F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A4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7BF354F" w14:textId="01E8759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Family Food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ตลาดน้ำ+ห้าง+ของหวาน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41BAD4B3" w14:textId="38DE4863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E2642CA" w14:textId="30572E41" w:rsidR="00CF5598" w:rsidRPr="007E033C" w:rsidRDefault="007E033C" w:rsidP="007C413F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Pattaya Floating Market (Admission Ticket)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) • Central Festival Pattaya Beach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พาครอบครัวไล่จาก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Floating Market (Admission Ticket) </w:t>
      </w:r>
      <w:proofErr w:type="spellStart"/>
      <w:r w:rsidRPr="007E033C">
        <w:rPr>
          <w:rFonts w:ascii="Proxima Nova Thai Medium" w:hAnsi="Proxima Nova Thai Medium" w:cs="Proxima Nova Thai Medium"/>
        </w:rPr>
        <w:t>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Festival Pattaya Beach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เพื่อให้ได้ทั้งมื้อหลัก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จุดเดินเล่น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และจบวันแบบเด็กไปได้ผู้ใหญ่ก็คุ้ม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นักกิน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และร้านที่อยากเพิ่ม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Basket Size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Family Combo + Weekend Traffic + Cross-Sell Dessert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5 Main Stops | ~595 Min | ~2,150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106/152/252 | Tone: </w:t>
      </w:r>
      <w:proofErr w:type="spellStart"/>
      <w:r w:rsidRPr="007E033C">
        <w:rPr>
          <w:rFonts w:ascii="Proxima Nova Thai Medium" w:hAnsi="Proxima Nova Thai Medium" w:cs="Proxima Nova Thai Medium"/>
        </w:rPr>
        <w:t>สนุก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แชร์ได้ทั้งครอบครัว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016CB61E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CDCF721" w14:textId="1E21DD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4018C38" w14:textId="2105E0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A6D3B73" w14:textId="6638DF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B8E9566" w14:textId="134E5D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06562D" w14:textId="744FA7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6624DA4E" w14:textId="3DA01E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ED7D9FF" w14:textId="7870A3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9D2E88D" w14:textId="7D176A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2,150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B3025B1" w14:textId="54F358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2122C12F" w14:textId="3D906A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D59DF4C" w14:textId="757BF6FB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BD83B6F" w14:textId="1AD713E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106 / 152 / 252</w:t>
            </w:r>
          </w:p>
        </w:tc>
      </w:tr>
    </w:tbl>
    <w:p w14:paraId="4293577E" w14:textId="71ABA711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8"/>
        <w:gridCol w:w="4913"/>
        <w:gridCol w:w="2426"/>
        <w:gridCol w:w="2545"/>
      </w:tblGrid>
      <w:tr w:rsidR="00CF5598" w:rsidRPr="007E033C" w14:paraId="0692A105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905844" w14:textId="508662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96DF54" w14:textId="32166EE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025CF4" w14:textId="158136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B4C266" w14:textId="3E0109FA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4DD6BE90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37E7C0" w14:textId="66D72F3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C28DA8" w14:textId="2760D1E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Floating Market (Admission Ticket)</w:t>
            </w:r>
          </w:p>
          <w:p w14:paraId="43C16F3A" w14:textId="734B04D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ของฝาก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D4CE06" w14:textId="6858C31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25+120=145 Min</w:t>
            </w:r>
          </w:p>
          <w:p w14:paraId="74F0A0BB" w14:textId="0961E10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531CFE" w14:textId="086268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658C2E3D" w14:textId="284537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FBD614A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98370" w14:textId="43462D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143374" w14:textId="74651CE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506EC31" w14:textId="5185E9C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9FE1CD" w14:textId="2EE8D7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0+80=80 Min</w:t>
            </w:r>
          </w:p>
          <w:p w14:paraId="51A652AF" w14:textId="15CBD4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BEDBE9" w14:textId="3D5D65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59077FC4" w14:textId="077D8E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06B0818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4A1A9D" w14:textId="4803F1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EBE4DC" w14:textId="12649BE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Festival Pattaya Beach</w:t>
            </w:r>
          </w:p>
          <w:p w14:paraId="5CB78E15" w14:textId="032A32E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ห้างหลักของพัทยา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เหมาะกับช้อป+กิน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D2A462" w14:textId="362B17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13F8F488" w14:textId="39EDC3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C9D055" w14:textId="1BBB6D0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16/21/32</w:t>
            </w:r>
          </w:p>
          <w:p w14:paraId="694A3F4B" w14:textId="2267DB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BD67874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22777C" w14:textId="1DC985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4E7FB4" w14:textId="49D9F8C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5C85E3F2" w14:textId="6649BD6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86A6AA" w14:textId="5B596F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23B482E1" w14:textId="071BB7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0DB147" w14:textId="794E00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2B56CBD5" w14:textId="335F16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E023D62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D7DE52" w14:textId="06DEBB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78C402" w14:textId="2F860C1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D0460DC" w14:textId="12EB1FC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04B37D" w14:textId="7E62C5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7B667489" w14:textId="6C7A62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919977" w14:textId="444BAE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24/31/48</w:t>
            </w:r>
          </w:p>
          <w:p w14:paraId="00B94114" w14:textId="3308563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DA07648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9BD62" w14:textId="4ED151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3234F" w14:textId="4BB4F84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75CE44D8" w14:textId="18FDE67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3406B0" w14:textId="203541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37F136ED" w14:textId="239CA9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D4E349" w14:textId="5E6CDD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6/8/12</w:t>
            </w:r>
          </w:p>
          <w:p w14:paraId="71204268" w14:textId="10514C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2BDAD47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69495" w14:textId="4399CB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DEC550" w14:textId="128F766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4C4455D8" w14:textId="3BE7000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E19C1" w14:textId="1032AB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04EFC98" w14:textId="08A587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3D3A3F" w14:textId="68B3CD5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4F0536F" w14:textId="106BB2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0C1A1909" w14:textId="1F259039" w:rsidR="00385A07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385A07" w:rsidRPr="007E033C" w14:paraId="1F552752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3F1515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18A3E9" w14:textId="38C4D323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77E64BA3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D22A11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A48746" w14:textId="6BA1A9C7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68890DCD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F0A9CB" w14:textId="4667A213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AEBB12" w14:textId="4D01C5D2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014B71B7" w14:textId="54784A6F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6563A98" w14:textId="0B7EF830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512AD23" w14:textId="27A3A5DB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78FCFFD0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E35580" w14:textId="4A0A2D44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53FC25" w14:textId="77777777" w:rsidR="00385A07" w:rsidRPr="007E033C" w:rsidRDefault="00385A07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DCAF959" w14:textId="16329D2C" w:rsidR="00385A07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5924D874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D1A43C" w14:textId="3CD7C551" w:rsidR="00CF5598" w:rsidRPr="007E033C" w:rsidRDefault="007E033C" w:rsidP="00C70830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A5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966EC8" w14:textId="02F33CD0" w:rsidR="00CF5598" w:rsidRPr="007E033C" w:rsidRDefault="007E033C" w:rsidP="00C70830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Budget Food Full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คุ้มสุดทั้งวัน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377EBB35" w14:textId="672CF549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4E12D64D" w14:textId="6BA8608A" w:rsidR="00CF5598" w:rsidRPr="007E033C" w:rsidRDefault="007E033C" w:rsidP="007C413F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Local Breakfast Stall (</w:t>
      </w:r>
      <w:proofErr w:type="spellStart"/>
      <w:r w:rsidRPr="007E033C">
        <w:rPr>
          <w:rFonts w:ascii="Proxima Nova Thai Medium" w:hAnsi="Proxima Nova Thai Medium" w:cs="Proxima Nova Thai Medium"/>
        </w:rPr>
        <w:t>ร้านเช้าท้องถิ่น</w:t>
      </w:r>
      <w:proofErr w:type="spellEnd"/>
      <w:r w:rsidRPr="007E033C">
        <w:rPr>
          <w:rFonts w:ascii="Proxima Nova Thai Medium" w:hAnsi="Proxima Nova Thai Medium" w:cs="Proxima Nova Thai Medium"/>
        </w:rPr>
        <w:t>) • Local Lunch Street (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มื้อเที่ยงสตรีทฟู้ด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จัดเส้นทางจาก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Local Breakfast Stall (</w:t>
      </w:r>
      <w:proofErr w:type="spellStart"/>
      <w:r w:rsidRPr="007E033C">
        <w:rPr>
          <w:rFonts w:ascii="Proxima Nova Thai Medium" w:hAnsi="Proxima Nova Thai Medium" w:cs="Proxima Nova Thai Medium"/>
        </w:rPr>
        <w:t>ร้านเช้าท้องถิ่น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Local Lunch Street (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มื้อเที่ยงสตรีทฟู้ด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และ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ให้ใช้งบง่ายแต่ยังได้กินหลายจุด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เหมาะกับการดันทราฟฟิกทั้งวันในงบที่ควบคุมได้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สายประหยัด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และร้านที่ต้องการทราฟฟิกต่อเนื่อง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Bundle </w:t>
      </w:r>
      <w:proofErr w:type="spellStart"/>
      <w:r w:rsidRPr="007E033C">
        <w:rPr>
          <w:rFonts w:ascii="Proxima Nova Thai Medium" w:hAnsi="Proxima Nova Thai Medium" w:cs="Proxima Nova Thai Medium"/>
        </w:rPr>
        <w:t>หลายร้าน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Check-In Route + Repeat Dinner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5 Main Stops | ~470 Min | ~930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67/109/204 | Tone: </w:t>
      </w:r>
      <w:proofErr w:type="spellStart"/>
      <w:r w:rsidRPr="007E033C">
        <w:rPr>
          <w:rFonts w:ascii="Proxima Nova Thai Medium" w:hAnsi="Proxima Nova Thai Medium" w:cs="Proxima Nova Thai Medium"/>
        </w:rPr>
        <w:t>คุ้มค่า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กินง่าย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นักชิมต่างชาติ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5060B85D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3B41945" w14:textId="1CB6CF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6F3A48FA" w14:textId="5F4DA7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0E81A7" w14:textId="0C2DB9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990ADA0" w14:textId="118DE4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E619152" w14:textId="5C6783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010A11F" w14:textId="4F730A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9021428" w14:textId="1EE4A2E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FCBF99A" w14:textId="5D7731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930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F337630" w14:textId="51573A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544A0932" w14:textId="2B37189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S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74FA35F" w14:textId="4B91043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53B560C" w14:textId="1E37DF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67 / 109 / 204</w:t>
            </w:r>
          </w:p>
        </w:tc>
      </w:tr>
    </w:tbl>
    <w:p w14:paraId="298DB5DB" w14:textId="0730C4E9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8"/>
        <w:gridCol w:w="4913"/>
        <w:gridCol w:w="2426"/>
        <w:gridCol w:w="2545"/>
      </w:tblGrid>
      <w:tr w:rsidR="00CF5598" w:rsidRPr="007E033C" w14:paraId="2EC6A6F2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8665E1" w14:textId="6F87B8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FF41FB" w14:textId="29F09B4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92FA78" w14:textId="077C63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9FC7F5" w14:textId="1C46D72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1BBB0F0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FF5A73" w14:textId="12EA34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3D9AAA" w14:textId="3DDAEBF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Local Breakfast Stall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ร้านเช้าท้องถิ่น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66317AA" w14:textId="0BC587B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มื้อเช้าคุ้มค่า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สัมผัสท้องถิ่น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8FBF89" w14:textId="49FB68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10+40=50 Min</w:t>
            </w:r>
          </w:p>
          <w:p w14:paraId="4FB3A669" w14:textId="7549533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03FA76" w14:textId="2D0FF0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3/4/6</w:t>
            </w:r>
          </w:p>
          <w:p w14:paraId="45AC656C" w14:textId="48A513F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66B2EE6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7F8C5B" w14:textId="6629FC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383621" w14:textId="47ECEC8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Local Lunch Street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มื้อเที่ยงสตรีทฟู้ด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781943D" w14:textId="6B37D04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มื้อเที่ยงสตรีทฟู้ด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ร้านท้องถิ่น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20B291" w14:textId="6BDE17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5E6F2650" w14:textId="153E8C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1DA965" w14:textId="2740E2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31F8874C" w14:textId="5C4283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5E143C4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F3018C" w14:textId="4FD8B7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8F4974" w14:textId="153F4E3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D01A8B5" w14:textId="08ECAB3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B1D8C1" w14:textId="6FA825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38D55C60" w14:textId="50B62E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4596CE" w14:textId="02E44E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6/8/12</w:t>
            </w:r>
          </w:p>
          <w:p w14:paraId="44B74510" w14:textId="0A9D8E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81CAD06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F17E95" w14:textId="622C5D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9205CD" w14:textId="6E1F6E2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50F5640F" w14:textId="45BBC83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0C8470" w14:textId="0C0A180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0841B999" w14:textId="133DD5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79CE44" w14:textId="3D9E333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47EADC92" w14:textId="255FD9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5DB0B38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268CCF" w14:textId="0EFF87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F49B92" w14:textId="229D97B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ขนส่งบนเกาะล้าน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แชร์รถ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สองแถว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วิน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700F69F" w14:textId="353DBEA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เดินทางบนเกาะเพื่อกระจายไปหาด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020FA5" w14:textId="5EE587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120+0=120 Min</w:t>
            </w:r>
          </w:p>
          <w:p w14:paraId="791F1DA1" w14:textId="65A9330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C0B0E2" w14:textId="4B92B9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6/8/12</w:t>
            </w:r>
          </w:p>
          <w:p w14:paraId="304EB0A2" w14:textId="32645A4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391EBDF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4A516A" w14:textId="66C184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2222D3" w14:textId="2516956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Check-In Landmark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59EF841" w14:textId="7548F02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เช็คอินเพื่อเก็บแต้ม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สร้างข้อมูลเมือง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A6BC56" w14:textId="5AF442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10+0=10 Min</w:t>
            </w:r>
          </w:p>
          <w:p w14:paraId="5D943091" w14:textId="52C4A7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181826" w14:textId="2CAE9A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4C632BBE" w14:textId="20DD94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CB38897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12874D" w14:textId="1F19EE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DD8524" w14:textId="79FB1C5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6A498CB1" w14:textId="37799CD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A7619B" w14:textId="6D9144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A584217" w14:textId="179322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EC2A78" w14:textId="27CE8F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D262DAF" w14:textId="54418FD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4526E883" w14:textId="0C78BE1C" w:rsidR="00385A07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570"/>
        <w:gridCol w:w="7862"/>
      </w:tblGrid>
      <w:tr w:rsidR="00385A07" w:rsidRPr="007E033C" w14:paraId="0121677D" w14:textId="77777777" w:rsidTr="00D50702">
        <w:trPr>
          <w:jc w:val="center"/>
        </w:trPr>
        <w:tc>
          <w:tcPr>
            <w:tcW w:w="123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B2B63F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7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063B64" w14:textId="262E7063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2EEAFF1E" w14:textId="77777777" w:rsidTr="00D50702">
        <w:trPr>
          <w:jc w:val="center"/>
        </w:trPr>
        <w:tc>
          <w:tcPr>
            <w:tcW w:w="123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8BE486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7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CAD8C7" w14:textId="62E178F0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29C74323" w14:textId="77777777" w:rsidTr="00D50702">
        <w:trPr>
          <w:jc w:val="center"/>
        </w:trPr>
        <w:tc>
          <w:tcPr>
            <w:tcW w:w="123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49FDEA" w14:textId="5E4EE21B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7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9EAF96" w14:textId="7CABE04B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7C2BC18" w14:textId="33DF7908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4B6E42D" w14:textId="249ADC2A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75C44C5" w14:textId="561CF703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41D56DCB" w14:textId="77777777" w:rsidTr="00D50702">
        <w:trPr>
          <w:jc w:val="center"/>
        </w:trPr>
        <w:tc>
          <w:tcPr>
            <w:tcW w:w="123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675C12" w14:textId="31577C45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7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440DE3" w14:textId="77777777" w:rsidR="00385A07" w:rsidRPr="007E033C" w:rsidRDefault="00385A07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37B28FCB" w14:textId="3BC4A448" w:rsidR="00385A07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44896813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FB8730" w14:textId="6B01087B" w:rsidR="00CF5598" w:rsidRPr="007E033C" w:rsidRDefault="007E033C" w:rsidP="004039EC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A6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7E2620" w14:textId="5A891A79" w:rsidR="00CF5598" w:rsidRPr="007E033C" w:rsidRDefault="007E033C" w:rsidP="004039EC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Premium Dining + Rooftop Taste</w:t>
            </w:r>
          </w:p>
        </w:tc>
      </w:tr>
    </w:tbl>
    <w:p w14:paraId="13E0B47A" w14:textId="31977F0B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EF930EE" w14:textId="6BFE0DD5" w:rsidR="00CF5598" w:rsidRPr="007E033C" w:rsidRDefault="007E033C" w:rsidP="00C70830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The Glass House Pattaya (Beachfront) • Horizon Rooftop Restaurant &amp; Bar (Hilton Pattaya) • The Chocolate Factory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ยกระดับจาก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Glass House Pattaya (Beachfront) </w:t>
      </w:r>
      <w:proofErr w:type="spellStart"/>
      <w:r w:rsidRPr="007E033C">
        <w:rPr>
          <w:rFonts w:ascii="Proxima Nova Thai Medium" w:hAnsi="Proxima Nova Thai Medium" w:cs="Proxima Nova Thai Medium"/>
        </w:rPr>
        <w:t>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Horizon Rooftop Restaurant &amp; Bar (Hilton Pattaya) </w:t>
      </w:r>
      <w:proofErr w:type="spellStart"/>
      <w:r w:rsidRPr="007E033C">
        <w:rPr>
          <w:rFonts w:ascii="Proxima Nova Thai Medium" w:hAnsi="Proxima Nova Thai Medium" w:cs="Proxima Nova Thai Medium"/>
        </w:rPr>
        <w:t>แล้วบาลานซ์ด้วย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Chocolate Factory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เพื่อทำ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Dining Journey </w:t>
      </w:r>
      <w:proofErr w:type="spellStart"/>
      <w:r w:rsidRPr="007E033C">
        <w:rPr>
          <w:rFonts w:ascii="Proxima Nova Thai Medium" w:hAnsi="Proxima Nova Thai Medium" w:cs="Proxima Nova Thai Medium"/>
        </w:rPr>
        <w:t>ที่ชัดเรื่องภาพลักษณ์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มูลค่าต่อบิล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และโอกาสจองล่วงหน้า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ลูกค้าพรีเมียม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Dining Destination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Sunset Slot + Premium Set + Reservation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~375 Min | ~3,250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150/209/340 | Tone: 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ภาพลักษณ์ดี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ปิดขายง่าย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ตะวันออกกลาง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3429FAE1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D6D61A" w14:textId="5D3E79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44E093C3" w14:textId="7B3BC0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918464" w14:textId="057EBD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790E764" w14:textId="18B766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D09B2EF" w14:textId="4DC515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182238DE" w14:textId="0D24740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3EC5F68" w14:textId="6CF8C8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E1512EA" w14:textId="0AFD4F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3,250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98377B2" w14:textId="4061A0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393B596" w14:textId="297317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4AA3819" w14:textId="7599973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136F38C" w14:textId="14FEB4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150 / 209 / 340</w:t>
            </w:r>
          </w:p>
        </w:tc>
      </w:tr>
    </w:tbl>
    <w:p w14:paraId="498A6C58" w14:textId="3237D105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8"/>
        <w:gridCol w:w="4913"/>
        <w:gridCol w:w="2426"/>
        <w:gridCol w:w="2545"/>
      </w:tblGrid>
      <w:tr w:rsidR="00CF5598" w:rsidRPr="007E033C" w14:paraId="2806B451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6B52CE" w14:textId="068225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54A178" w14:textId="431D676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C3635F" w14:textId="090395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C7E0C4" w14:textId="0A95D52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44BB7AE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405DAC" w14:textId="2C235D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564595" w14:textId="73F5C62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Glass House Pattaya (Beachfront)</w:t>
            </w:r>
          </w:p>
          <w:p w14:paraId="0CB84484" w14:textId="4F5BBB3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ร้านริมทะเลบรรยากาศดี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คู่รัก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293833" w14:textId="173F00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25+120=145 Min</w:t>
            </w:r>
          </w:p>
          <w:p w14:paraId="0C5DB181" w14:textId="5D1530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F6574" w14:textId="13D90E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2993C079" w14:textId="3CF413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DA2F8A3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D24566" w14:textId="689D2C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BD1836" w14:textId="5678EBE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Horizon Rooftop Restaurant &amp; Bar (Hilton Pattaya)</w:t>
            </w:r>
          </w:p>
          <w:p w14:paraId="795689A5" w14:textId="072E1A6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ประสบการณ์รูฟท็อประดับพรีเมียม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EB8614" w14:textId="25B7C9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7183642F" w14:textId="19BC20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A764BF" w14:textId="60CA30B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28D0CF07" w14:textId="7A6A4D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49AE590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296ECB" w14:textId="36A632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8C12AC" w14:textId="2176583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48B541C7" w14:textId="60EED3C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A93B58" w14:textId="2B78D9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335686D2" w14:textId="5C797A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7EF6B1" w14:textId="6F0B3D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36CA93F5" w14:textId="541D73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E2BDC99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658AB3" w14:textId="7F32E0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86B025" w14:textId="597DF82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11206159" w14:textId="4C68906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434802" w14:textId="58F7AF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0A2E42CE" w14:textId="6CEE1D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C596A7" w14:textId="0933AD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563158E3" w14:textId="274D9E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607C27E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BAB525" w14:textId="32F566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424EF" w14:textId="32C4EAE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2BC9AC28" w14:textId="042698B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DE515F" w14:textId="09E90D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55E4975B" w14:textId="204329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8F62D6" w14:textId="5F8B71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0CF9158" w14:textId="57C7428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2ED860D" w14:textId="48F5800B" w:rsidR="00385A07" w:rsidRPr="007E033C" w:rsidRDefault="00C70830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 w:hint="cs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385A07" w:rsidRPr="007E033C" w14:paraId="601D707B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3C594C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3A7167" w14:textId="1CBDBB3D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54DF21DB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710662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0EC66D" w14:textId="5AA5FA22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2680314C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22BBBB" w14:textId="58C6E22F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88C15C" w14:textId="62E3EB33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36ECAC1" w14:textId="755A2985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C6509E9" w14:textId="05F04F02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B39E12B" w14:textId="698D01B9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2402546A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F0020F" w14:textId="387AFDBD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8BBDEE" w14:textId="77777777" w:rsidR="00385A07" w:rsidRPr="007E033C" w:rsidRDefault="00385A07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57F539D6" w14:textId="7AD1C561" w:rsidR="00385A07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52AF39C3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8319EA" w14:textId="52FAEE66" w:rsidR="00CF5598" w:rsidRPr="007E033C" w:rsidRDefault="007E033C" w:rsidP="00FE3A4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A7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85FFB2" w14:textId="1F281898" w:rsidR="00CF5598" w:rsidRPr="007E033C" w:rsidRDefault="007E033C" w:rsidP="00FE3A4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Halal &amp; Indian-Friendly Food Trail</w:t>
            </w:r>
          </w:p>
        </w:tc>
      </w:tr>
    </w:tbl>
    <w:p w14:paraId="2E786617" w14:textId="351D5A0A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8EF2270" w14:textId="2FB8B8B6" w:rsidR="00CF5598" w:rsidRPr="007E033C" w:rsidRDefault="007E033C" w:rsidP="00C70830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พรีเมียมแคชชวล</w:t>
      </w:r>
      <w:proofErr w:type="spellEnd"/>
      <w:r w:rsidRPr="007E033C">
        <w:rPr>
          <w:rFonts w:ascii="Proxima Nova Thai Medium" w:hAnsi="Proxima Nova Thai Medium" w:cs="Proxima Nova Thai Medium"/>
        </w:rPr>
        <w:t>) • The Chocolate Factory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The Chocolate Factory Pattaya </w:t>
      </w:r>
      <w:proofErr w:type="spellStart"/>
      <w:r w:rsidRPr="007E033C">
        <w:rPr>
          <w:rFonts w:ascii="Proxima Nova Thai Medium" w:hAnsi="Proxima Nova Thai Medium" w:cs="Proxima Nova Thai Medium"/>
        </w:rPr>
        <w:t>ให้เป็น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Food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ที่รองรับนักท่องเที่ยวหลายวัฒนธรรม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และปิดการขายได้ง่าย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นักท่องเที่ยวมุสลิม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อินเดีย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และร้านที่รองรับหลายวัฒนธรรม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Bundle </w:t>
      </w:r>
      <w:proofErr w:type="spellStart"/>
      <w:r w:rsidRPr="007E033C">
        <w:rPr>
          <w:rFonts w:ascii="Proxima Nova Thai Medium" w:hAnsi="Proxima Nova Thai Medium" w:cs="Proxima Nova Thai Medium"/>
        </w:rPr>
        <w:t>หลายร้าน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Check-In Route + Repeat Dinner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~400 Min | ~1,700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88/127/216 | Tone: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เป็นมิตรต่อหลายวัฒนธรรม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เข้าถึงง่าย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อินเดีย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ตะวันออกกลาง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มุสลิมอาเซียน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20–45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และครอบครัว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1AE71A45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908CF1E" w14:textId="30E949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41FEA716" w14:textId="6DD889E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5CD420" w14:textId="586ED0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142C75C" w14:textId="05DA24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9E6F84D" w14:textId="18C893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6CD080AE" w14:textId="623DBA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5E583D5" w14:textId="251E40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0FF3628" w14:textId="20C5AD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1,700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9CD63B6" w14:textId="151AA4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57772C62" w14:textId="1F1B40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EEA1C4" w14:textId="201FF27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AC0A0D7" w14:textId="5681C3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88 / 127 / 216</w:t>
            </w:r>
          </w:p>
        </w:tc>
      </w:tr>
    </w:tbl>
    <w:p w14:paraId="2EE78B74" w14:textId="7068CFDF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8"/>
        <w:gridCol w:w="4913"/>
        <w:gridCol w:w="2426"/>
        <w:gridCol w:w="2545"/>
      </w:tblGrid>
      <w:tr w:rsidR="00CF5598" w:rsidRPr="007E033C" w14:paraId="021B37F2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DDB870" w14:textId="735BD0D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F94540" w14:textId="5F11C21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E29AAA" w14:textId="0A3A37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5453B0" w14:textId="77BA1ECF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DF68E0A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DEA72" w14:textId="3B74181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5805B7" w14:textId="097C598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6DFEFFB" w14:textId="7417A8D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065A5B" w14:textId="49DB27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56C53DA8" w14:textId="3B5A15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DB45BF" w14:textId="55DDF7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24/31/48</w:t>
            </w:r>
          </w:p>
          <w:p w14:paraId="620FA9EB" w14:textId="0ABC75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FF42019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B3DE2A" w14:textId="2CDE84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5EC480" w14:textId="06DF704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7A55B23" w14:textId="4ADBA3F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A6121F" w14:textId="176957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4712293F" w14:textId="5C4618C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C524A4" w14:textId="3E27BFD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0C1B5763" w14:textId="28BF8C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DDE476B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01C3A" w14:textId="4A19F7E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C798F1" w14:textId="58F8EEF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78430E0B" w14:textId="2E279D0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7EBA8D" w14:textId="020F19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7BC7851E" w14:textId="4D3667E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4ABE32" w14:textId="4FDD72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3E6F4607" w14:textId="0602BA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548629B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66BBA5" w14:textId="4D1DE78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3998BB" w14:textId="6EAB0FD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Festival Pattaya Beach</w:t>
            </w:r>
          </w:p>
          <w:p w14:paraId="77A53E6F" w14:textId="42AB838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ห้างหลักของพัทยา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เหมาะกับช้อป+กิน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915F2" w14:textId="7D06105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09ABB4DE" w14:textId="57F18B0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4654DC" w14:textId="5920A7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743235D7" w14:textId="6F9EE8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E7CBA5F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FBA490" w14:textId="46EDC2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E4CA08" w14:textId="5174DAE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182764B5" w14:textId="0A0DD2A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4F3864" w14:textId="0298C9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C33167E" w14:textId="76B5EA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F2A22A" w14:textId="5B1D79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D43D62F" w14:textId="442800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4B1FB5D2" w14:textId="5E0FFAD7" w:rsidR="00385A07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385A07" w:rsidRPr="007E033C" w14:paraId="6329E321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8F1860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A6E19B" w14:textId="59B1AFE0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21879BE6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FB5183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72F757" w14:textId="0B584C58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73497BFF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74917B" w14:textId="191CB947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FE0E1A" w14:textId="37DD9FC3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16FBCEE" w14:textId="0AFCB836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6AFED38" w14:textId="19D0B90F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62C79CE" w14:textId="4DD03D67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5D42F16A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26CD43" w14:textId="00125BC6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9D6546" w14:textId="77777777" w:rsidR="00385A07" w:rsidRPr="007E033C" w:rsidRDefault="00385A07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25E5BF1B" w14:textId="42DA6CF9" w:rsidR="00385A07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6D5533F4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956BB3" w14:textId="432133C3" w:rsidR="00CF5598" w:rsidRPr="007E033C" w:rsidRDefault="007E033C" w:rsidP="00FE3A4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A8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519F34" w14:textId="7D63336A" w:rsidR="00CF5598" w:rsidRPr="007E033C" w:rsidRDefault="007E033C" w:rsidP="00FE3A4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Café Hopping + Dessert Factory</w:t>
            </w:r>
          </w:p>
        </w:tc>
      </w:tr>
    </w:tbl>
    <w:p w14:paraId="5BF15BEB" w14:textId="64FA8927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EED5241" w14:textId="0B4DFA0D" w:rsidR="00CF5598" w:rsidRPr="007E033C" w:rsidRDefault="007E033C" w:rsidP="00FE3A4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>) • The Chocolate Factory Pattaya • Royal Garden Plaza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ไล่จังหวะจาก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Chocolate Factory Pattaya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Royal Garden Plaza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เพื่อทำเส้นทางกินเบาๆ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ถ่ายรูปง่าย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และแชร์ต่อบนโซเชียลได้ดี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คนทำคอนเทนต์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และร้านของหวาน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Bundle </w:t>
      </w:r>
      <w:proofErr w:type="spellStart"/>
      <w:r w:rsidRPr="007E033C">
        <w:rPr>
          <w:rFonts w:ascii="Proxima Nova Thai Medium" w:hAnsi="Proxima Nova Thai Medium" w:cs="Proxima Nova Thai Medium"/>
        </w:rPr>
        <w:t>หลายร้าน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Check-In Route + Repeat Dinner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~380 Min | ~1,350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84/130/238 | Tone: </w:t>
      </w:r>
      <w:proofErr w:type="spellStart"/>
      <w:r w:rsidRPr="007E033C">
        <w:rPr>
          <w:rFonts w:ascii="Proxima Nova Thai Medium" w:hAnsi="Proxima Nova Thai Medium" w:cs="Proxima Nova Thai Medium"/>
        </w:rPr>
        <w:t>เบาๆ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ถ่ายรูปสวย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แชร์ง่าย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นักชิมต่างชาติ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2769A158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795684" w14:textId="5F77CB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6F8C3B1" w14:textId="575AE1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7850EA" w14:textId="54161E4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2C50556" w14:textId="44CEC3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B6A9666" w14:textId="0F55C4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3189EF3" w14:textId="606065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2968639" w14:textId="3F09B3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3A83085" w14:textId="2763D8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1,350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65A39CE" w14:textId="28A0A57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E68655B" w14:textId="1D0DB0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60545E0" w14:textId="77406C99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35678EC" w14:textId="21F846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84 / 130 / 238</w:t>
            </w:r>
          </w:p>
        </w:tc>
      </w:tr>
    </w:tbl>
    <w:p w14:paraId="1A5F7BDF" w14:textId="45DA0444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8"/>
        <w:gridCol w:w="4913"/>
        <w:gridCol w:w="2426"/>
        <w:gridCol w:w="2545"/>
      </w:tblGrid>
      <w:tr w:rsidR="00CF5598" w:rsidRPr="007E033C" w14:paraId="542B9E4D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1FD7C0" w14:textId="25687F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A4D45D" w14:textId="5BB7AD7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73D809" w14:textId="5FBB75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33D2D1" w14:textId="4C9E717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232D551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64CBE9" w14:textId="13903E5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EF7E9D" w14:textId="0410E01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7D92620" w14:textId="3A42935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987257" w14:textId="4BB6306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03674FD9" w14:textId="0A8BA1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EDBF3" w14:textId="5836D9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10F8C1E3" w14:textId="20CA8C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8CBBEC6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2E5293" w14:textId="0AF585B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22BC8E" w14:textId="25D42DE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66A83D52" w14:textId="07FBA12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45534C" w14:textId="56048C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019979A8" w14:textId="136E316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DCDCD9" w14:textId="134065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24/31/48</w:t>
            </w:r>
          </w:p>
          <w:p w14:paraId="6F116139" w14:textId="214444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AF1A970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62572C" w14:textId="1C09E0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B6F106" w14:textId="5B85CFE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Royal Garden Plaza Pattaya</w:t>
            </w:r>
          </w:p>
          <w:p w14:paraId="43495C4E" w14:textId="4F0244B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โซนท่องเที่ยว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ช้อปใจกลางเมือง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66F01A" w14:textId="41E357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3816187F" w14:textId="5E8C41E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B68E23" w14:textId="5C5792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7077B1EC" w14:textId="232AD3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97F7E55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FE0D85" w14:textId="00EA82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598D5F" w14:textId="7BFF597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A913820" w14:textId="6A83C62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22E975" w14:textId="60186E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6663126E" w14:textId="47FE4F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C6F981" w14:textId="7A7E0A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495E80C9" w14:textId="0A2DDFE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5880783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1E4F28" w14:textId="2DC592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CF87ED" w14:textId="34F3B4F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Check-In Landmark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89E5321" w14:textId="17158CA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เช็คอินเพื่อเก็บแต้ม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สร้างข้อมูลเมือง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E8167E" w14:textId="142FEFF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10+0=10 Min</w:t>
            </w:r>
          </w:p>
          <w:p w14:paraId="1EB3C335" w14:textId="65F793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547D3A" w14:textId="6D12F9E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51550405" w14:textId="713A5D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3DC77FA9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950250" w14:textId="1BF8AC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8662C0" w14:textId="36CCC30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0F870F42" w14:textId="34CAC7E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611099" w14:textId="4FC2368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65C68B35" w14:textId="2D84BA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D750FD" w14:textId="2FE47A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3B4AC07E" w14:textId="20F1BD6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508D926B" w14:textId="101F6C26" w:rsidR="00385A07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385A07" w:rsidRPr="007E033C" w14:paraId="46C2D15F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36F7F3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D30063" w14:textId="1A856055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13F05F5B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E709A5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69DA81" w14:textId="25D2763F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72F016FC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86ED65" w14:textId="1D0972C6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4DEC2B" w14:textId="144E150A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E6A1B77" w14:textId="4A6BBF59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7AC8902" w14:textId="5875DB59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110F768" w14:textId="56398607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6B1D33A7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AEC950" w14:textId="241988A3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E075B" w14:textId="77777777" w:rsidR="00385A07" w:rsidRPr="007E033C" w:rsidRDefault="00385A07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5ADC5345" w14:textId="28558C3E" w:rsidR="00385A07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5BA92F2C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C70A02" w14:textId="0321972C" w:rsidR="00CF5598" w:rsidRPr="007E033C" w:rsidRDefault="007E033C" w:rsidP="00FE3A4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A9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D7CB8F" w14:textId="3745E3C0" w:rsidR="00CF5598" w:rsidRPr="007E033C" w:rsidRDefault="007E033C" w:rsidP="00FE3A4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Night Market + Souvenir Day</w:t>
            </w:r>
          </w:p>
        </w:tc>
      </w:tr>
    </w:tbl>
    <w:p w14:paraId="55601EDC" w14:textId="5141CE7E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4884F68B" w14:textId="1720484F" w:rsidR="00CF5598" w:rsidRPr="007E033C" w:rsidRDefault="007E033C" w:rsidP="00FE3A4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Thepprasit Night Market • Pattaya Night Bazaar (</w:t>
      </w:r>
      <w:proofErr w:type="spellStart"/>
      <w:r w:rsidRPr="007E033C">
        <w:rPr>
          <w:rFonts w:ascii="Proxima Nova Thai Medium" w:hAnsi="Proxima Nova Thai Medium" w:cs="Proxima Nova Thai Medium"/>
        </w:rPr>
        <w:t>กิน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ช้อป</w:t>
      </w:r>
      <w:proofErr w:type="spellEnd"/>
      <w:r w:rsidRPr="007E033C">
        <w:rPr>
          <w:rFonts w:ascii="Proxima Nova Thai Medium" w:hAnsi="Proxima Nova Thai Medium" w:cs="Proxima Nova Thai Medium"/>
        </w:rPr>
        <w:t>) • Terminal 21 Pattaya – Pier 21 Food Court / Landmark Walk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Night Bazaar (</w:t>
      </w:r>
      <w:proofErr w:type="spellStart"/>
      <w:r w:rsidRPr="007E033C">
        <w:rPr>
          <w:rFonts w:ascii="Proxima Nova Thai Medium" w:hAnsi="Proxima Nova Thai Medium" w:cs="Proxima Nova Thai Medium"/>
        </w:rPr>
        <w:t>กิน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ช้อป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Food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ที่กินง่าย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เดินง่าย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และกระจายทราฟฟิกให้หลายร้านตลอดวัน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นักกิน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นักช้อปสายไลฟ์สไตล์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และครีเอเตอร์เมือง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Night Market + Voucher </w:t>
      </w:r>
      <w:proofErr w:type="spellStart"/>
      <w:r w:rsidRPr="007E033C">
        <w:rPr>
          <w:rFonts w:ascii="Proxima Nova Thai Medium" w:hAnsi="Proxima Nova Thai Medium" w:cs="Proxima Nova Thai Medium"/>
        </w:rPr>
        <w:t>หลายร้าน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~440 Min | ~1,300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72/107/184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กินเพลิน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กระจายรายได้ดี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นักชิมต่างชาติ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1250E0F4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FF30AD6" w14:textId="2E95D5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9F39381" w14:textId="418F49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06E7496" w14:textId="490C56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187B653A" w14:textId="71F398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0E72787" w14:textId="4618E95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4EE44E7E" w14:textId="0CF56C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7A4198F" w14:textId="0A676F0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5D7537FF" w14:textId="1243D3B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1,300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4F2228D" w14:textId="738E10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824712A" w14:textId="6EB85A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S/M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91607FC" w14:textId="10FBFE1A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5D3D436F" w14:textId="4B87BD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72 / 107 / 184</w:t>
            </w:r>
          </w:p>
        </w:tc>
      </w:tr>
    </w:tbl>
    <w:p w14:paraId="43D2AC22" w14:textId="6A823F04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8"/>
        <w:gridCol w:w="4913"/>
        <w:gridCol w:w="2426"/>
        <w:gridCol w:w="2545"/>
      </w:tblGrid>
      <w:tr w:rsidR="00CF5598" w:rsidRPr="007E033C" w14:paraId="4505E3C4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2276BD" w14:textId="395D1B3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31D0BB" w14:textId="69D96ED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2165E2" w14:textId="6516BA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4E61AC" w14:textId="1F7FBB5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7789303C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FFBFB5" w14:textId="69766C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6A2CA4" w14:textId="1CDAF1A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2F3F57A9" w14:textId="37C7E2E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12BE32" w14:textId="0A96382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661748CC" w14:textId="64ABC2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50A2A3" w14:textId="63152D3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16/21/32</w:t>
            </w:r>
          </w:p>
          <w:p w14:paraId="7E7C0999" w14:textId="354FBB6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6DC34C9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C5F29" w14:textId="777437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ABA15B" w14:textId="30B4B91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Night Bazaar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ช้อป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159E465" w14:textId="64D478B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ช้อป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ของกินยามค่ำ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9BC359" w14:textId="082BC08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42A1D9D7" w14:textId="23DCED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EE2E6" w14:textId="7DCC31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5FC36A91" w14:textId="648DCF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3F2F3C4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1E361" w14:textId="67E5F3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DCCA57" w14:textId="7CF8B7D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 – Pier 21 Food Court / Landmark Walk</w:t>
            </w:r>
          </w:p>
          <w:p w14:paraId="3D4B5E19" w14:textId="72A6EF9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จุดไอคอนเมือง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กิน+เดิน+ถ่ายรูป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65AD8A" w14:textId="524659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4ABF5369" w14:textId="359A32E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FB98A" w14:textId="4518F4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0FADA72C" w14:textId="71F041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5C103EB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7E6331" w14:textId="2FBA6B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B04976" w14:textId="1812458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3EFEF49B" w14:textId="1A3AD67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AB5C0" w14:textId="3AF3BC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0E1B5F9E" w14:textId="6D426F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280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2FF435" w14:textId="2BB80B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11/14/22</w:t>
            </w:r>
          </w:p>
          <w:p w14:paraId="09B87DDC" w14:textId="397A64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74F2D0C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BFFB2D" w14:textId="424E3E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13DF03" w14:textId="7DFABC5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0D5F64FD" w14:textId="387FF0A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B1EACB" w14:textId="245418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07894005" w14:textId="60A680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120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69C43A" w14:textId="0CB362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5/6/10</w:t>
            </w:r>
          </w:p>
          <w:p w14:paraId="6F99B8B0" w14:textId="7A9626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F31E5EF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8021F7" w14:textId="79BB5A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A3DD44" w14:textId="3BA68D1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0A6C600F" w14:textId="012D5F4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ADD791" w14:textId="5C20E6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A33D7C0" w14:textId="3A2F47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E8C72E" w14:textId="6DF750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A2DEEE0" w14:textId="13FCBF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5092F5DE" w14:textId="77C0D26E" w:rsidR="00385A07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385A07" w:rsidRPr="007E033C" w14:paraId="3CFD7315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EF2230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FF4B6D" w14:textId="653E23D1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1833505D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34C857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F69809" w14:textId="03AE2594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0FC4909A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9EB104" w14:textId="31CFA1BE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9A6E3" w14:textId="0D012DE0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9845AC2" w14:textId="5EFD2032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59AADE6" w14:textId="7E7BE372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A0E4045" w14:textId="29AA7956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7F8935E6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EC2F41" w14:textId="1958DE58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DD72C8" w14:textId="77777777" w:rsidR="00385A07" w:rsidRPr="007E033C" w:rsidRDefault="00385A07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803EC8A" w14:textId="73DD3E4D" w:rsidR="00385A07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031FE291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790093" w14:textId="28BBEE12" w:rsidR="00CF5598" w:rsidRPr="007E033C" w:rsidRDefault="007E033C" w:rsidP="0057787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A10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17EE5A" w14:textId="0A62B9B3" w:rsidR="00CF5598" w:rsidRPr="007E033C" w:rsidRDefault="007E033C" w:rsidP="0057787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Iconic Eat &amp; Walk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Beach+Viewpoint+Mall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638CCB9D" w14:textId="59202373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FE4C52B" w14:textId="4FEE3802" w:rsidR="00CF5598" w:rsidRPr="007E033C" w:rsidRDefault="007E033C" w:rsidP="00FE3A4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Terminal 21 Pattaya – Pier 21 Food Court / Landmark Walk •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พรีเมียมแคชชวล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Food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ที่กินง่าย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เดินง่าย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และกระจายทราฟฟิกให้หลายร้านตลอดวัน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นักกิน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นักช้อปสายไลฟ์สไตล์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และครีเอเตอร์เมือง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r w:rsidRPr="007E033C">
        <w:rPr>
          <w:rFonts w:ascii="Proxima Nova Thai Medium" w:hAnsi="Proxima Nova Thai Medium" w:cs="Proxima Nova Thai Medium"/>
        </w:rPr>
        <w:t xml:space="preserve">F&amp;B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Bundle </w:t>
      </w:r>
      <w:proofErr w:type="spellStart"/>
      <w:r w:rsidRPr="007E033C">
        <w:rPr>
          <w:rFonts w:ascii="Proxima Nova Thai Medium" w:hAnsi="Proxima Nova Thai Medium" w:cs="Proxima Nova Thai Medium"/>
        </w:rPr>
        <w:t>หลายร้าน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Check-In Route + Repeat Dinner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~420 Min | ~1,000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80/131/260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กินเพลิน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กระจายรายได้ดี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นักชิมต่างชาติ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0B253B95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6CDEB4" w14:textId="2C4CCC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49A8A8A9" w14:textId="67DB95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65B2C3D" w14:textId="18C8D5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52BD1FFD" w14:textId="693FF6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C81021B" w14:textId="7E2213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3C3A8D71" w14:textId="2573B8A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.</w:t>
            </w:r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D50F467" w14:textId="383D49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15BCF0C8" w14:textId="542C16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1,000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6DE893" w14:textId="35F12B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F80008D" w14:textId="14A75046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CA2276C" w14:textId="48FF973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3CF1A00" w14:textId="4799A93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80 / 131 / 260</w:t>
            </w:r>
          </w:p>
        </w:tc>
      </w:tr>
    </w:tbl>
    <w:p w14:paraId="2E6B84D8" w14:textId="3958851A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9"/>
        <w:gridCol w:w="5112"/>
        <w:gridCol w:w="2226"/>
        <w:gridCol w:w="2545"/>
      </w:tblGrid>
      <w:tr w:rsidR="00CF5598" w:rsidRPr="007E033C" w14:paraId="647B887C" w14:textId="77777777" w:rsidTr="00763068">
        <w:trPr>
          <w:jc w:val="center"/>
        </w:trPr>
        <w:tc>
          <w:tcPr>
            <w:tcW w:w="2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D41168" w14:textId="06FC60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45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ACB2CC" w14:textId="2C1A1EB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067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542B3B" w14:textId="47B8E4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0B384B" w14:textId="4CC03923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1107EB9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2FE4D2" w14:textId="49F30D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45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6A3C15" w14:textId="3E287DC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08FCBC5" w14:textId="2F67BA4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คอนเทนต์</w:t>
            </w:r>
            <w:proofErr w:type="spellEnd"/>
          </w:p>
        </w:tc>
        <w:tc>
          <w:tcPr>
            <w:tcW w:w="106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890BC0" w14:textId="00609E2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7F948DA7" w14:textId="3089EF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0B35C2" w14:textId="0B5CF2A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261A1125" w14:textId="4FF7DC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6C681B4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DA7316" w14:textId="745BF5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45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7DD620" w14:textId="1D183CB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Khao Phra Tamnak Viewpoint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18C803E" w14:textId="5E6F776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6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077B4" w14:textId="08AB7B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20+40=60 Min</w:t>
            </w:r>
          </w:p>
          <w:p w14:paraId="369D2289" w14:textId="0537DA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42BC0F" w14:textId="538A79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2C356092" w14:textId="246ECC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70EB67DB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6AA6DD" w14:textId="2F8522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45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904946" w14:textId="4AD18FC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 – Pier 21 Food Court / Landmark Walk</w:t>
            </w:r>
          </w:p>
          <w:p w14:paraId="5057C5DD" w14:textId="61B5ADA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จุดไอคอนเมือง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กิน+เดิน+ถ่ายรูป</w:t>
            </w:r>
            <w:proofErr w:type="spellEnd"/>
          </w:p>
        </w:tc>
        <w:tc>
          <w:tcPr>
            <w:tcW w:w="106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4E9B68" w14:textId="1155B7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2CACC2BE" w14:textId="674692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B7C451" w14:textId="0AA569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76F35AB2" w14:textId="0D70D27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C473310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FC2CE1" w14:textId="2DED39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45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527202" w14:textId="7344943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FEC6807" w14:textId="7CD3ADC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106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5FC251" w14:textId="11977F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13AE54F3" w14:textId="17E731A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FDB89C" w14:textId="78DB16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1D9FF358" w14:textId="6841F0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87E0F1F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7EBA36" w14:textId="242012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45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BA9BD0" w14:textId="5C8D43F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BF82725" w14:textId="36BBB84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6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029335" w14:textId="56DEC8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1FD61DCA" w14:textId="3F1C78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41976F" w14:textId="325DC7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135B815A" w14:textId="24F3F43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22983D8" w14:textId="77777777" w:rsidTr="00763068">
        <w:trPr>
          <w:jc w:val="center"/>
        </w:trPr>
        <w:tc>
          <w:tcPr>
            <w:tcW w:w="2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16DF4B" w14:textId="1D4731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45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12194" w14:textId="2DBFE90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2BF202BC" w14:textId="1C900A7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6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5FA336" w14:textId="614117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3605424F" w14:textId="069C50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CD9590" w14:textId="180AB8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3EF6605" w14:textId="679CA8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82FE84D" w14:textId="619E9584" w:rsidR="00385A07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385A07" w:rsidRPr="007E033C" w14:paraId="6B0247E1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EF9F00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B3925A" w14:textId="330530B2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087EF371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8C83FD" w14:textId="77777777" w:rsidR="00385A07" w:rsidRPr="007E033C" w:rsidRDefault="00385A07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B0677D" w14:textId="0672EC1D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385A07" w:rsidRPr="007E033C" w14:paraId="1AD1B416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4DDF0A" w14:textId="73AEF612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7243D3" w14:textId="396B2679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9A0AA2E" w14:textId="07879AA6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3AD66D9" w14:textId="6EEB5A8B" w:rsidR="00385A07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E4F7F42" w14:textId="4107D3E2" w:rsidR="00385A07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385A07" w:rsidRPr="007E033C" w14:paraId="3B35DEA2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670CD" w14:textId="2E5028F0" w:rsidR="00385A07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526D3E" w14:textId="77777777" w:rsidR="00385A07" w:rsidRPr="007E033C" w:rsidRDefault="00385A07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0731A57" w14:textId="1C082193" w:rsidR="00385A07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34B95A61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873C87" w14:textId="3FA5AA3B" w:rsidR="00CF5598" w:rsidRPr="007E033C" w:rsidRDefault="007E033C" w:rsidP="007C6E2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B1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29DABC" w14:textId="699BF9B7" w:rsidR="00CF5598" w:rsidRPr="007E033C" w:rsidRDefault="007E033C" w:rsidP="007C6E2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Workation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ทำงาน+คาเฟ่+โคเวิร์ก+ดินเนอร์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2B6C433E" w14:textId="4390BD00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6837F63" w14:textId="4A6B43CE" w:rsidR="00CF5598" w:rsidRPr="007E033C" w:rsidRDefault="007E033C" w:rsidP="00387793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Mid-Range Hotel Day-Use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เดย์ยูสโรงแรมระดับกลาง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Partner Co-Working Space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โคเวิร์กพาร์ทเนอร์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Mid-Range Hotel Day-Use (Pattaya) </w:t>
      </w:r>
      <w:proofErr w:type="spellStart"/>
      <w:r w:rsidRPr="007E033C">
        <w:rPr>
          <w:rFonts w:ascii="Proxima Nova Thai Medium" w:hAnsi="Proxima Nova Thai Medium" w:cs="Proxima Nova Thai Medium"/>
        </w:rPr>
        <w:t>เป็นฐานทำงาน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แล้วเติม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Partner Co-Working Space (Pattaya)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ก่อนจบด้วยองค์ประกอบพรีเมียม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เพื่อเพิ่มมูลค่าต่อ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Booking </w:t>
      </w:r>
      <w:proofErr w:type="spellStart"/>
      <w:r w:rsidRPr="007E033C">
        <w:rPr>
          <w:rFonts w:ascii="Proxima Nova Thai Medium" w:hAnsi="Proxima Nova Thai Medium" w:cs="Proxima Nova Thai Medium"/>
        </w:rPr>
        <w:t>และรายได้จากห้องประชุมหรือ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Add-On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นักทำงานระยะสั้น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ทีมประชุม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และโรงแรมที่ต้องการรายได้กลางสัปดาห์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Meeting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5 Main Stops | ~660 Min | ~3,530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161/222/362 | Tone: </w:t>
      </w:r>
      <w:proofErr w:type="spellStart"/>
      <w:r w:rsidRPr="007E033C">
        <w:rPr>
          <w:rFonts w:ascii="Proxima Nova Thai Medium" w:hAnsi="Proxima Nova Thai Medium" w:cs="Proxima Nova Thai Medium"/>
        </w:rPr>
        <w:t>มืออาชีพ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เน้น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นักธุรกิจไทย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สิงคโปร์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มาเลเซีย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69F977CC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DBAD8F2" w14:textId="11413D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6421AFE7" w14:textId="269D5C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B6611A6" w14:textId="2B54BA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15BFFA41" w14:textId="5FB66B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0F04724" w14:textId="3C3458B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1CE5D40C" w14:textId="4DE8AFB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.</w:t>
            </w:r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048B08" w14:textId="6916E7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1567981" w14:textId="6D5C1F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3,530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7FFF97" w14:textId="417FC4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27D0067" w14:textId="2061E4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08519E8" w14:textId="423C935F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5D3F8C62" w14:textId="6E6506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161 / 222 / 362</w:t>
            </w:r>
          </w:p>
        </w:tc>
      </w:tr>
    </w:tbl>
    <w:p w14:paraId="2275B20A" w14:textId="49745F9E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5358"/>
        <w:gridCol w:w="2577"/>
        <w:gridCol w:w="1951"/>
      </w:tblGrid>
      <w:tr w:rsidR="00CF5598" w:rsidRPr="007E033C" w14:paraId="322AA620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3BF6D0" w14:textId="5B56B2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568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78407C" w14:textId="65AD4EB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23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4EB45B" w14:textId="56156C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93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69E2B3" w14:textId="5440E98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156E078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33DCD6" w14:textId="6703B3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5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ABD4F5" w14:textId="4E791BE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Mid-Range Hotel Day-Use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</w:p>
          <w:p w14:paraId="6C15A553" w14:textId="3DD60AE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เน้นความสะดวกและความสบาย</w:t>
            </w:r>
            <w:proofErr w:type="spellEnd"/>
          </w:p>
        </w:tc>
        <w:tc>
          <w:tcPr>
            <w:tcW w:w="12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7457B1" w14:textId="651BE1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2B54E26A" w14:textId="382071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7ED06D" w14:textId="4BC866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060ED039" w14:textId="6AE5F4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09A1B56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EE1330" w14:textId="611DEC9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5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631019" w14:textId="5566248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76D7774" w14:textId="41D7552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12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8C9E51" w14:textId="38EC19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56A268F5" w14:textId="001DF0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A16F8C" w14:textId="1E292F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5F4120F4" w14:textId="6585D5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B2C1C4B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17A543" w14:textId="3A265D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5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2BA7DA" w14:textId="2C6B0F5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Partner Co-Working Space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โคเวิร์กพาร์ทเนอร์</w:t>
            </w:r>
            <w:proofErr w:type="spellEnd"/>
          </w:p>
          <w:p w14:paraId="5ED305A0" w14:textId="60FB22E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พื้นที่ทำงานพร้อม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Wi-Fi/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ปลั๊ก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ห้องประชุมย่อย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Workation</w:t>
            </w:r>
          </w:p>
        </w:tc>
        <w:tc>
          <w:tcPr>
            <w:tcW w:w="12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8BA423" w14:textId="74483A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10+180=190 Min</w:t>
            </w:r>
          </w:p>
          <w:p w14:paraId="6824CAD3" w14:textId="710081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85E102" w14:textId="4D3DFB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3915FA32" w14:textId="5793467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732CD84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4631B5" w14:textId="374612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5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ED92AB" w14:textId="7B2E148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Hotel Meeting Room (Half-Day)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ห้องประชุมโรงแรม</w:t>
            </w:r>
            <w:proofErr w:type="spellEnd"/>
          </w:p>
          <w:p w14:paraId="2E208084" w14:textId="7C9740F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ห้องประชุมพร้อมอุปกรณ์พื้นฐาน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ครึ่งวัน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เหมาะประชุมทีม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ลูกค้า</w:t>
            </w:r>
            <w:proofErr w:type="spellEnd"/>
          </w:p>
        </w:tc>
        <w:tc>
          <w:tcPr>
            <w:tcW w:w="12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EF0BFD" w14:textId="0CC1FA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10+120=130 Min</w:t>
            </w:r>
          </w:p>
          <w:p w14:paraId="00ABC00E" w14:textId="34C790C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F39614" w14:textId="7C9348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24/31/48</w:t>
            </w:r>
          </w:p>
          <w:p w14:paraId="36D15190" w14:textId="5647618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57320C0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031061" w14:textId="1A3E29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5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982164" w14:textId="4681ABB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Hotel Rooftop Dinner (Premium Set)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ดินเนอร์รูฟท็อปโรงแรม</w:t>
            </w:r>
            <w:proofErr w:type="spellEnd"/>
          </w:p>
          <w:p w14:paraId="2245F676" w14:textId="2E977AE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ดินเนอร์รูฟท็อป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บรรยากาศพรีเมียม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เหมาะพาคู่รัก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ลูกค้า</w:t>
            </w:r>
            <w:proofErr w:type="spellEnd"/>
          </w:p>
        </w:tc>
        <w:tc>
          <w:tcPr>
            <w:tcW w:w="12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0CCD61" w14:textId="6E734C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132FEB24" w14:textId="13D8AC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5C82F2" w14:textId="4984E7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68184099" w14:textId="0B97AA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CDBD6E2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BC2032" w14:textId="08DB5B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5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2BEBB7" w14:textId="0F2DC7B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57FEA53E" w14:textId="552EE7A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2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162C97" w14:textId="4284C8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0B97A5D" w14:textId="78C7127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180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983600" w14:textId="70FFA1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7/9/14</w:t>
            </w:r>
          </w:p>
          <w:p w14:paraId="685C6D59" w14:textId="1EC58C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4B5AE19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CF76FD" w14:textId="210A06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</w:t>
            </w:r>
          </w:p>
        </w:tc>
        <w:tc>
          <w:tcPr>
            <w:tcW w:w="256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14AE6A" w14:textId="3D49F19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7673DE90" w14:textId="35CAA07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2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E3425" w14:textId="1A37E75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4593569E" w14:textId="6C5F60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3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6EC9CF" w14:textId="0E2C7E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540DEF1" w14:textId="4757DE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326D27B" w14:textId="21DC5327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251D11" w:rsidRPr="007E033C" w14:paraId="2943FB94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659DD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64FCD2" w14:textId="5DE2147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5B6479EE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1716D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D3E0D2" w14:textId="779572A5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1FDE0116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A68EA8" w14:textId="57C6DDEA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BB9740" w14:textId="5E87AC90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FA65261" w14:textId="0C228B5F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AB3552A" w14:textId="6676F83A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CD704C0" w14:textId="1FD4D502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7FA53376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C5979" w14:textId="6899C902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613E6F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5FE074F" w14:textId="050FDB93" w:rsidR="00F748BF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0B1F346E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02AC86" w14:textId="30DD962C" w:rsidR="00CF5598" w:rsidRPr="007E033C" w:rsidRDefault="007E033C" w:rsidP="007C6E2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B2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A14D4D" w14:textId="5332E7EB" w:rsidR="00CF5598" w:rsidRPr="007E033C" w:rsidRDefault="007E033C" w:rsidP="007C6E2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Family Resort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พักผ่อน+สระ+กิจกรรมเด็ก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735C6901" w14:textId="54A44AE7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59E9091E" w14:textId="15D8BC87" w:rsidR="00CF5598" w:rsidRPr="007E033C" w:rsidRDefault="007E033C" w:rsidP="007C6E22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Family Resort Day Pass (Pool + Kids Club) – </w:t>
      </w:r>
      <w:proofErr w:type="spellStart"/>
      <w:r w:rsidRPr="007E033C">
        <w:rPr>
          <w:rFonts w:ascii="Proxima Nova Thai Medium" w:hAnsi="Proxima Nova Thai Medium" w:cs="Proxima Nova Thai Medium"/>
        </w:rPr>
        <w:t>รีสอร์ตครอบครัว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) • The Chocolate Factory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ยึด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Family Resort Day Pass (Pool + Kids Club) </w:t>
      </w:r>
      <w:proofErr w:type="spellStart"/>
      <w:r w:rsidRPr="007E033C">
        <w:rPr>
          <w:rFonts w:ascii="Proxima Nova Thai Medium" w:hAnsi="Proxima Nova Thai Medium" w:cs="Proxima Nova Thai Medium"/>
        </w:rPr>
        <w:t>เป็นฐาน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Chocolate Factory Pattaya </w:t>
      </w:r>
      <w:proofErr w:type="spellStart"/>
      <w:r w:rsidRPr="007E033C">
        <w:rPr>
          <w:rFonts w:ascii="Proxima Nova Thai Medium" w:hAnsi="Proxima Nova Thai Medium" w:cs="Proxima Nova Thai Medium"/>
        </w:rPr>
        <w:t>ให้ครอบครัวใช้งานง่ายทั้งพัก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เล่น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กิน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และออกเมืองต่อได้ในวันเดียว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ครอบครัวที่ต้องการพักง่าย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กิจกรรมครบ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และโรงแรมที่อยากดัน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Add-On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Add-On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~635 Min | ~2,950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148/214/366 | Tone: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เป็นมิตรกับครอบครัว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7DE595A4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C0FAE5F" w14:textId="26944B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60A1509F" w14:textId="41EE515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79EC2FF" w14:textId="4FE82A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10AB854F" w14:textId="42F1B7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F25E4EB" w14:textId="7D7B110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BCBCE36" w14:textId="4BF939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4B2A1FE" w14:textId="628CCC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73FD65D6" w14:textId="260377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2,950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B38B767" w14:textId="03D454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29E0E394" w14:textId="2D529F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3877397" w14:textId="5FD2FCC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6E6A44FD" w14:textId="67DDA1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148 / 214 / 366</w:t>
            </w:r>
          </w:p>
        </w:tc>
      </w:tr>
    </w:tbl>
    <w:p w14:paraId="6BAABED2" w14:textId="428AD4E9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7E8C5F31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675D14" w14:textId="7B5E16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6A7333" w14:textId="4D5FF91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D24870" w14:textId="69AC4FA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31D384" w14:textId="3D768B6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4D7F9C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2CDEBF" w14:textId="3509CB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A40A5" w14:textId="1002A2B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Family Resort Day Pass (Pool + Kids Club)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รีสอร์ตครอบครัว</w:t>
            </w:r>
            <w:proofErr w:type="spellEnd"/>
          </w:p>
          <w:p w14:paraId="453ECC10" w14:textId="44C0F42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เดย์พาสสำหรับครอบครัว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สระ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คาบาน่า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คิดส์คลับ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275EA7" w14:textId="1E218B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25+240=265 Min</w:t>
            </w:r>
          </w:p>
          <w:p w14:paraId="2266E22B" w14:textId="701248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FF599F" w14:textId="35D88BF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621E05F9" w14:textId="1A5935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011FB4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96E6DE" w14:textId="31E2DC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3B1BC" w14:textId="751022B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8664008" w14:textId="041C698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B3385D" w14:textId="6AFE39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15+80=95 Min</w:t>
            </w:r>
          </w:p>
          <w:p w14:paraId="5786303C" w14:textId="11DCD5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F54F94" w14:textId="0E91C5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4AFABC2E" w14:textId="1401C9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994908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E12F48" w14:textId="699DDE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DF8CE4" w14:textId="65A95C4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6C2CAEFD" w14:textId="4846D17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42078A" w14:textId="11B340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4527F4B3" w14:textId="287009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36061" w14:textId="722212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35F52B8D" w14:textId="0160D53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FF7282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7A19E8" w14:textId="78B714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40CB53" w14:textId="78440BC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6C4F42A" w14:textId="2584E6B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7ADE6" w14:textId="36F0BA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093724B4" w14:textId="6DA88D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7C032" w14:textId="57ADB9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29E4F77C" w14:textId="30E36A2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206615D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CC9E1C" w14:textId="01A722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DA839E" w14:textId="27DBD0D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CF8305E" w14:textId="04BEAAD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647C89" w14:textId="1F3201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020A6D50" w14:textId="2A26C3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104BDC" w14:textId="18E7A7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26/34/52</w:t>
            </w:r>
          </w:p>
          <w:p w14:paraId="3D3B20CC" w14:textId="46EE66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CB1AD7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60A9E2" w14:textId="19E9CA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61EF3D" w14:textId="0E1E7EE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2223AA1D" w14:textId="4145E55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  <w:cs/>
                <w:lang w:bidi="th-TH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41E1CB" w14:textId="237694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37FF89E" w14:textId="3E0B1A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71B75E" w14:textId="4BA04C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18944F44" w14:textId="753728E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672485AD" w14:textId="06460E67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251D11" w:rsidRPr="007E033C" w14:paraId="7A2DAE88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2923BF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4D57C9" w14:textId="3A208B79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19088716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8D828E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D651AF" w14:textId="6F08883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6D8FCA2D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3308AB" w14:textId="31ABE50B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E0725E" w14:textId="70F49125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C906FB7" w14:textId="4E6FD37D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C1AAB26" w14:textId="31B96B2F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624D1C2" w14:textId="5FDC2FF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2B4F793A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4C2439" w14:textId="33BC1C5E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166C8F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42671F5" w14:textId="558EB932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67FBE880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A5696C" w14:textId="09E008A2" w:rsidR="00CF5598" w:rsidRPr="007E033C" w:rsidRDefault="007E033C" w:rsidP="007C6E2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B3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CA6119" w14:textId="41BA17B8" w:rsidR="00CF5598" w:rsidRPr="007E033C" w:rsidRDefault="007E033C" w:rsidP="007C6E2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Luxury Staycation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โรงแรมหรู+รูฟท็อป+สปา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3B353024" w14:textId="02DE28B4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2C9540D" w14:textId="46549E25" w:rsidR="00CF5598" w:rsidRPr="007E033C" w:rsidRDefault="007E033C" w:rsidP="007C6E22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Luxury Hotel Day-Use / Staycation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เดย์ยูส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สเตย์เคชั่นหรู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Hotel Spa Package (90–120 Mins) – </w:t>
      </w:r>
      <w:proofErr w:type="spellStart"/>
      <w:r w:rsidRPr="007E033C">
        <w:rPr>
          <w:rFonts w:ascii="Proxima Nova Thai Medium" w:hAnsi="Proxima Nova Thai Medium" w:cs="Proxima Nova Thai Medium"/>
        </w:rPr>
        <w:t>สปาโรงแรม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Horizon Rooftop Restaurant &amp; Bar (Hilton Pattaya)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ออกแบบให้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Luxury Hotel Day-Use / Staycation (Pattaya) </w:t>
      </w:r>
      <w:proofErr w:type="spellStart"/>
      <w:r w:rsidRPr="007E033C">
        <w:rPr>
          <w:rFonts w:ascii="Proxima Nova Thai Medium" w:hAnsi="Proxima Nova Thai Medium" w:cs="Proxima Nova Thai Medium"/>
        </w:rPr>
        <w:t>เป็นหัวใจหลัก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Hotel Spa Package (90–120 Mins) – </w:t>
      </w:r>
      <w:proofErr w:type="spellStart"/>
      <w:r w:rsidRPr="007E033C">
        <w:rPr>
          <w:rFonts w:ascii="Proxima Nova Thai Medium" w:hAnsi="Proxima Nova Thai Medium" w:cs="Proxima Nova Thai Medium"/>
        </w:rPr>
        <w:t>สปาโรงแรม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Horizon Rooftop Restaurant &amp; Bar (Hilton Pattaya)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Staycation </w:t>
      </w:r>
      <w:proofErr w:type="spellStart"/>
      <w:r w:rsidRPr="007E033C">
        <w:rPr>
          <w:rFonts w:ascii="Proxima Nova Thai Medium" w:hAnsi="Proxima Nova Thai Medium" w:cs="Proxima Nova Thai Medium"/>
        </w:rPr>
        <w:t>มูลค่าสูงที่รวมการพักผ่อน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ภาพลักษณ์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และการใช้จ่ายต่อเนื่อง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ลูกค้าพรีเมียม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และโรงแรมที่ขายประสบการณ์มูลค่าสูง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Add-On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~655 Min | ~8,150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346/464/732 | Tone: 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ภาพลักษณ์ดี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ใช้จ่ายสูง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ตะวันออกกลาง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ยุโรป-รัสเซีย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28–55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0ECC1BEA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0AA7B7F" w14:textId="13CB1F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7508BE2" w14:textId="53E9A83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813214A" w14:textId="4D6F1B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0F0D299" w14:textId="580E93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CC12B3" w14:textId="741851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CF60BB5" w14:textId="371150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62BFECF" w14:textId="0D80E1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0DB4628" w14:textId="4FDB42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8,150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71F4925" w14:textId="430E8B3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4645D766" w14:textId="2BDAF1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0653E6C" w14:textId="736CD5D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47186AF5" w14:textId="4FF56B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346 / 464 / 732</w:t>
            </w:r>
          </w:p>
        </w:tc>
      </w:tr>
    </w:tbl>
    <w:p w14:paraId="475798E1" w14:textId="30945754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0C96024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90C469" w14:textId="4907F2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CBAD5C" w14:textId="4D82ECB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C68B9E" w14:textId="1D92E13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E72D80" w14:textId="21D449F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143076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7A1A58" w14:textId="581134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5196EE" w14:textId="6F842F1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Luxury Hotel Day-Use / Staycation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สเตย์เคชั่นหรู</w:t>
            </w:r>
            <w:proofErr w:type="spellEnd"/>
          </w:p>
          <w:p w14:paraId="5818170E" w14:textId="563A5CE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สเตย์เคชั่นระดับหรู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พร้อมสิ่งอำนวยความสะดวกครบ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3951D3" w14:textId="64CA73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25+240=265 Min</w:t>
            </w:r>
          </w:p>
          <w:p w14:paraId="4504C80B" w14:textId="3B18BB3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7B3745" w14:textId="1C8854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140/182/280</w:t>
            </w:r>
          </w:p>
          <w:p w14:paraId="090433C7" w14:textId="39BCD10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DCCB5F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7EBC8E" w14:textId="4D4BEF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43C6D" w14:textId="0E60963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Hotel Spa Package (90–120 Mins)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สปาโรงแรม</w:t>
            </w:r>
            <w:proofErr w:type="spellEnd"/>
          </w:p>
          <w:p w14:paraId="135EE05A" w14:textId="33DF90E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แพ็กสปาโรงแรม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90–120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สำหรับรีคัฟเวอรี่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D1A81D" w14:textId="253397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10+150=160 Min</w:t>
            </w:r>
          </w:p>
          <w:p w14:paraId="3B2B2056" w14:textId="2C5562D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846387" w14:textId="6F2EDB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100/130/200</w:t>
            </w:r>
          </w:p>
          <w:p w14:paraId="71EAF52D" w14:textId="0CAA947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65EA73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6D71EA" w14:textId="72BD3F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B7E5CA" w14:textId="5F60377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Horizon Rooftop Restaurant &amp; Bar (Hilton Pattaya)</w:t>
            </w:r>
          </w:p>
          <w:p w14:paraId="5FF750AB" w14:textId="1F17DC4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ประสบการณ์รูฟท็อประดับพรีเมียม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DEAB9B" w14:textId="0CA1FB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526A19F9" w14:textId="7F5D7D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7335EE" w14:textId="0284DF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1DE8C873" w14:textId="5BA7A1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90AEF5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41AEBC" w14:textId="4AFECB9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D966A0" w14:textId="59E09AD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5142B30F" w14:textId="6E02931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DC235D" w14:textId="2F66A0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46456341" w14:textId="5F0CDF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FD7E7D" w14:textId="014A5B5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0DEA855D" w14:textId="4372E5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C5EABE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8BC88C" w14:textId="3526C6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997FB3" w14:textId="581B9C7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5FC4AB86" w14:textId="758EE8B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5280C" w14:textId="4A8EA6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560E0B35" w14:textId="226E48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D0C897" w14:textId="7C4F39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2BAC4EFB" w14:textId="0B8E76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358028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F5AA04" w14:textId="76147CD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8820EA" w14:textId="6134328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6637318" w14:textId="1D90DE1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434181" w14:textId="33EE1C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4F34A6E9" w14:textId="7929B13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42990" w14:textId="0601B1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EEB48E2" w14:textId="1392F8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57BA7534" w14:textId="1AB90383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1E4E84F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2F3132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7F14D1" w14:textId="160B4A21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8EF33D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4FFF47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0110D3" w14:textId="6B873AC0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787AA21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A37F23" w14:textId="3438ED38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5153FB" w14:textId="58E71AE1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2D0F9E2D" w14:textId="529BB4BA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B33DD98" w14:textId="017D84A5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FC8E15E" w14:textId="0C9773A8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1A08B70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A6A56" w14:textId="194BBCDF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BE2E73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7AC7DEC" w14:textId="60AD8B84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1C50BD52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63C270" w14:textId="0D5F1FCE" w:rsidR="00CF5598" w:rsidRPr="007E033C" w:rsidRDefault="007E033C" w:rsidP="007C6E2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B4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270752" w14:textId="64058EB7" w:rsidR="00CF5598" w:rsidRPr="007E033C" w:rsidRDefault="007E033C" w:rsidP="007C6E2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Budget Hotel + City Explorer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คุ้มค่า+เที่ยวเมือง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0284BAC3" w14:textId="4A3842AA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2951128" w14:textId="3F58D523" w:rsidR="00CF5598" w:rsidRPr="007E033C" w:rsidRDefault="007E033C" w:rsidP="007C6E22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Budget Hotel Day-Use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เดย์ยูสโรงแรมประหยัด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Terminal 21 Pattaya – Pier 21 Food Court / Landmark Walk • Thepprasit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Budget Hotel Day-Use (Pattaya) </w:t>
      </w:r>
      <w:proofErr w:type="spellStart"/>
      <w:r w:rsidRPr="007E033C">
        <w:rPr>
          <w:rFonts w:ascii="Proxima Nova Thai Medium" w:hAnsi="Proxima Nova Thai Medium" w:cs="Proxima Nova Thai Medium"/>
        </w:rPr>
        <w:t>เป็นฐานคุ้มค่า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เพื่อให้โรงแรมระดับแมสขายต่อทั้ง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City Activity </w:t>
      </w:r>
      <w:proofErr w:type="spellStart"/>
      <w:r w:rsidRPr="007E033C">
        <w:rPr>
          <w:rFonts w:ascii="Proxima Nova Thai Medium" w:hAnsi="Proxima Nova Thai Medium" w:cs="Proxima Nova Thai Medium"/>
        </w:rPr>
        <w:t>และมื้ออาหารได้ง่าย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นักท่องเที่ยวพักค้างคืน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โรงแรม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Add-On </w:t>
      </w:r>
      <w:proofErr w:type="spellStart"/>
      <w:r w:rsidRPr="007E033C">
        <w:rPr>
          <w:rFonts w:ascii="Proxima Nova Thai Medium" w:hAnsi="Proxima Nova Thai Medium" w:cs="Proxima Nova Thai Medium"/>
        </w:rPr>
        <w:t>ในเมือง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Add-On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~630 Min | ~1,800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102/153/274 | Tone: </w:t>
      </w:r>
      <w:proofErr w:type="spellStart"/>
      <w:r w:rsidRPr="007E033C">
        <w:rPr>
          <w:rFonts w:ascii="Proxima Nova Thai Medium" w:hAnsi="Proxima Nova Thai Medium" w:cs="Proxima Nova Thai Medium"/>
        </w:rPr>
        <w:t>คุ้มค่า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พักแล้วเที่ยวต่อได้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นักท่องเที่ยวพักค้างคืน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6727BDD0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BBFD0EC" w14:textId="6DD553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8BEB9B6" w14:textId="2C6ABA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7E77301" w14:textId="0242207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1533B8D2" w14:textId="71E3FC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C460064" w14:textId="4D16BF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489EDB2" w14:textId="652690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A7098C2" w14:textId="5E8FDF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CA1352D" w14:textId="74B9A1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1,800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F81CC00" w14:textId="3E5079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17BEEDE" w14:textId="34D92D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S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A87B6CE" w14:textId="12991F5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37CD5EE" w14:textId="34157C4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102 / 153 / 274</w:t>
            </w:r>
          </w:p>
        </w:tc>
      </w:tr>
    </w:tbl>
    <w:p w14:paraId="7AA9B0CC" w14:textId="61679A07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46506B5E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F072F3" w14:textId="60F643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76C33F" w14:textId="7791190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D221A" w14:textId="4DD7ED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820D99" w14:textId="76BEF1A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E9A6B2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33C540" w14:textId="1D74F7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22E265" w14:textId="372B667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Budget Hotel Day-Use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เดย์ยูสโรงแรมประหยัด</w:t>
            </w:r>
            <w:proofErr w:type="spellEnd"/>
          </w:p>
          <w:p w14:paraId="645414BB" w14:textId="7651471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เดย์ยูสโรงแรมคุ้มค่า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พักผ่อน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อาบน้ำ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ทำงาน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AC3430" w14:textId="273C54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20+180=200 Min</w:t>
            </w:r>
          </w:p>
          <w:p w14:paraId="515AB847" w14:textId="3559980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5C6764" w14:textId="1F37FC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13F73AE0" w14:textId="534E57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88496B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0DB7D2" w14:textId="1572BB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51C869" w14:textId="1B6BD17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 – Pier 21 Food Court / Landmark Walk</w:t>
            </w:r>
          </w:p>
          <w:p w14:paraId="7E8224CE" w14:textId="16DD854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จุดไอคอนเมือง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กิน+เดิน+ถ่ายรูป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CAE9AC" w14:textId="25775B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40734878" w14:textId="1A67DD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B00D65" w14:textId="2EF5CB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79FEA172" w14:textId="28FB67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A4A129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97A1F5" w14:textId="33AD0D4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2D10EA" w14:textId="4D3A314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Khao Phra Tamnak Viewpoint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8EEC3D6" w14:textId="029266E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DBD8FB" w14:textId="659B8E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20+40=60 Min</w:t>
            </w:r>
          </w:p>
          <w:p w14:paraId="5F201921" w14:textId="1F0173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71023E" w14:textId="4228B18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236FFD03" w14:textId="532AFC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3AADCE8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B6FA2D" w14:textId="6BA58A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A85E59" w14:textId="4C41A82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5A38598B" w14:textId="6B7926A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D001D6" w14:textId="1DBD9F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15+120=135 Min</w:t>
            </w:r>
          </w:p>
          <w:p w14:paraId="4CE34E80" w14:textId="21D2523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476395" w14:textId="22393BB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18C4383A" w14:textId="313F55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427E7F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D8F97E" w14:textId="638215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E8388D" w14:textId="5982B55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5CE7B00" w14:textId="04827A9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51798E" w14:textId="0D320F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59B10C29" w14:textId="33C74F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2C56FC" w14:textId="3F0D40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5811F66F" w14:textId="64FABB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FD9E3E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FA3722" w14:textId="2464ED6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21F5BC" w14:textId="1A5D676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74DCF3BA" w14:textId="3D59EA6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7F1CE1" w14:textId="4089E80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3683DCC0" w14:textId="0FA0BF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B872A2" w14:textId="22CAF8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6E12BC97" w14:textId="31819A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A929F02" w14:textId="0786A336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251D11" w:rsidRPr="007E033C" w14:paraId="79834863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EAE033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A7E184" w14:textId="7123E30A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2FEE0D0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7CEA1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2D2C08" w14:textId="43E1C60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4ADD0092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033DFE" w14:textId="1FFB9466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6DF61E" w14:textId="2101E0A1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0F87A342" w14:textId="09A9CB30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18EE3F4" w14:textId="258592E1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1CC04B2" w14:textId="531D79FC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7FAB488A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6BCE10" w14:textId="4F228526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CCFA4E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9861B5A" w14:textId="0B03354A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64319EB9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16C100" w14:textId="09B1167A" w:rsidR="00CF5598" w:rsidRPr="007E033C" w:rsidRDefault="007E033C" w:rsidP="007C6E2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B5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F6FC15" w14:textId="74155A8E" w:rsidR="00CF5598" w:rsidRPr="007E033C" w:rsidRDefault="007E033C" w:rsidP="007C6E2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Hotel Wellness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สปา+อาหารสุขภาพในโรงแรม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38FD6A9C" w14:textId="5C41CD2F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FEAF3FF" w14:textId="5EC63CED" w:rsidR="00CF5598" w:rsidRPr="007E033C" w:rsidRDefault="007E033C" w:rsidP="007C6E22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Mid-Range Hotel Day-Use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เดย์ยูสโรงแรมระดับกลาง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Hotel Spa Package (90–120 Mins) – </w:t>
      </w:r>
      <w:proofErr w:type="spellStart"/>
      <w:r w:rsidRPr="007E033C">
        <w:rPr>
          <w:rFonts w:ascii="Proxima Nova Thai Medium" w:hAnsi="Proxima Nova Thai Medium" w:cs="Proxima Nova Thai Medium"/>
        </w:rPr>
        <w:t>สปาโรงแรม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Mid-Range Hotel Day-Use (Pattaya) </w:t>
      </w:r>
      <w:proofErr w:type="spellStart"/>
      <w:r w:rsidRPr="007E033C">
        <w:rPr>
          <w:rFonts w:ascii="Proxima Nova Thai Medium" w:hAnsi="Proxima Nova Thai Medium" w:cs="Proxima Nova Thai Medium"/>
        </w:rPr>
        <w:t>เป็นฐานผ่อนคลาย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แล้วดัน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Hotel Spa Package (90–120 Mins) – </w:t>
      </w:r>
      <w:proofErr w:type="spellStart"/>
      <w:r w:rsidRPr="007E033C">
        <w:rPr>
          <w:rFonts w:ascii="Proxima Nova Thai Medium" w:hAnsi="Proxima Nova Thai Medium" w:cs="Proxima Nova Thai Medium"/>
        </w:rPr>
        <w:t>สปาโรงแรม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Hotel-Based Wellness Day </w:t>
      </w:r>
      <w:proofErr w:type="spellStart"/>
      <w:r w:rsidRPr="007E033C">
        <w:rPr>
          <w:rFonts w:ascii="Proxima Nova Thai Medium" w:hAnsi="Proxima Nova Thai Medium" w:cs="Proxima Nova Thai Medium"/>
        </w:rPr>
        <w:t>ที่เพิ่ม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Add-On </w:t>
      </w:r>
      <w:proofErr w:type="spellStart"/>
      <w:r w:rsidRPr="007E033C">
        <w:rPr>
          <w:rFonts w:ascii="Proxima Nova Thai Medium" w:hAnsi="Proxima Nova Thai Medium" w:cs="Proxima Nova Thai Medium"/>
        </w:rPr>
        <w:t>ได้จริง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และโรงแรมที่มีสุขภาพ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~490 Min | ~2,930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147/212/364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และใช้เวลาคุณภาพ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1752CDBF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39F390E" w14:textId="4119A4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6E5CA97F" w14:textId="11A130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3DF5E0D" w14:textId="0C8A85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5B280EBC" w14:textId="6F1E550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CA1F6F" w14:textId="744F72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724B6B3" w14:textId="0A153D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681AE8B" w14:textId="38B63BE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7811E934" w14:textId="198A24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2,930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22C6082" w14:textId="1B5A2FE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5B7F355D" w14:textId="1A6812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A2F1E55" w14:textId="02E346EA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3CAB6BC9" w14:textId="581794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147 / 212 / 364</w:t>
            </w:r>
          </w:p>
        </w:tc>
      </w:tr>
    </w:tbl>
    <w:p w14:paraId="5EABD60D" w14:textId="79C934AC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160AD08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3F9D5F" w14:textId="302172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850787" w14:textId="23423D5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7E7A7F" w14:textId="041D343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2E1ECF" w14:textId="73C4FDF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1FD149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DAF7BB" w14:textId="4A2587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5E8305" w14:textId="34018A3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Mid-Range Hotel Day-Use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</w:p>
          <w:p w14:paraId="47D53899" w14:textId="1F1B481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เน้นความสะดวกและความสบาย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E920FE" w14:textId="4D52F63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20+180=200 Min</w:t>
            </w:r>
          </w:p>
          <w:p w14:paraId="5FA3A130" w14:textId="11F881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6BA460" w14:textId="6A0CD3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738DCCF7" w14:textId="29AAEF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D78F64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0CD907" w14:textId="0F366B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EE9D09" w14:textId="4DD3CE8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Hotel Spa Package (90–120 Mins)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สปาโรงแรม</w:t>
            </w:r>
            <w:proofErr w:type="spellEnd"/>
          </w:p>
          <w:p w14:paraId="550B44A6" w14:textId="0E76304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แพ็กสปาโรงแรม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90–120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สำหรับรีคัฟเวอรี่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55811A" w14:textId="5C6B86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10+120=130 Min</w:t>
            </w:r>
          </w:p>
          <w:p w14:paraId="67469264" w14:textId="62CDC9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6AFF44" w14:textId="22F9230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38CF8DA0" w14:textId="02AB14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F07570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8C3896" w14:textId="12A9713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63C0F0" w14:textId="3660049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Healthy Café Meal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อาหารคลีน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7ED86FD" w14:textId="778A98F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อาหารเพื่อสุขภาพ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Wellness)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605C8B" w14:textId="1EE0008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11CB2906" w14:textId="1E31D0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F18D91" w14:textId="3CAF99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02D0CAF9" w14:textId="3EDFDE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2DC984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A24D3B" w14:textId="775F98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79CF4A" w14:textId="5BF70B0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Beach Morning Yoga / Meditation Spot</w:t>
            </w:r>
          </w:p>
          <w:p w14:paraId="6412114A" w14:textId="617BDF4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จุดโยคะ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สมาธิริมทะเล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E21B2" w14:textId="4372F38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10+40=50 Min</w:t>
            </w:r>
          </w:p>
          <w:p w14:paraId="18CF6D07" w14:textId="7EFB57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966455" w14:textId="49E076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6C93F2F5" w14:textId="187656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58B1491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CB2F50" w14:textId="4F9BBB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E30781" w14:textId="7187CA0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14A39883" w14:textId="63C6FC5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1E995A" w14:textId="4FA132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27EE01A4" w14:textId="49F028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180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C1B24A" w14:textId="173AC42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7/9/14</w:t>
            </w:r>
          </w:p>
          <w:p w14:paraId="51E1A62F" w14:textId="10726B0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D34EDB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4DE667" w14:textId="567209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8CB83C" w14:textId="79116C0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4084C631" w14:textId="023C72B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B40AF6" w14:textId="07C3411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56154BF1" w14:textId="7DE961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0F4ED2" w14:textId="231445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084F81D8" w14:textId="5EA93D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619EDD2D" w14:textId="3020E78A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251D11" w:rsidRPr="007E033C" w14:paraId="5E2785B1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97F02D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E5A63F" w14:textId="59190230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6FDAF3BA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40CA18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95B8B0" w14:textId="537D0DB5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22F2DFC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C524D3" w14:textId="7A6D02A1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228F0A" w14:textId="349AED17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BD64B0B" w14:textId="6B5E486A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709F216" w14:textId="024598FC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3991109" w14:textId="29DC5438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6CD6647E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03DA5E" w14:textId="4A079904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DCF601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9DC03BA" w14:textId="5396B8C9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9591D41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FFE93D" w14:textId="098BFC50" w:rsidR="00CF5598" w:rsidRPr="007E033C" w:rsidRDefault="007E033C" w:rsidP="00CF72E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B6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A371FF" w14:textId="5B4263A4" w:rsidR="00CF5598" w:rsidRPr="007E033C" w:rsidRDefault="007E033C" w:rsidP="00CF72E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Hotel + Shopping + Dining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ฐานพัก+ช้อป+กิน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6CEFBD1C" w14:textId="4ECBAD86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CC285FE" w14:textId="34EB868C" w:rsidR="00CF5598" w:rsidRPr="007E033C" w:rsidRDefault="007E033C" w:rsidP="00CF72E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Mid-Range Hotel Day-Use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เดย์ยูสโรงแรมระดับกลาง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Central Festival Pattaya Beach • Royal Garden Plaza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Mid-Range Hotel Day-Use (Pattaya) </w:t>
      </w:r>
      <w:proofErr w:type="spellStart"/>
      <w:r w:rsidRPr="007E033C">
        <w:rPr>
          <w:rFonts w:ascii="Proxima Nova Thai Medium" w:hAnsi="Proxima Nova Thai Medium" w:cs="Proxima Nova Thai Medium"/>
        </w:rPr>
        <w:t>เป็นฐาน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แล้วเติม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Festival Pattaya Beach และ Royal Garden Plaza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เพื่อทำให้โรงแรมไม่ใช่แค่ที่พัก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Hub </w:t>
      </w:r>
      <w:proofErr w:type="spellStart"/>
      <w:r w:rsidRPr="007E033C">
        <w:rPr>
          <w:rFonts w:ascii="Proxima Nova Thai Medium" w:hAnsi="Proxima Nova Thai Medium" w:cs="Proxima Nova Thai Medium"/>
        </w:rPr>
        <w:t>ที่พาลูกค้าออกไปใช้จ่ายต่อในเมือง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นักท่องเที่ยวพักค้างคืน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โรงแรม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Add-On </w:t>
      </w:r>
      <w:proofErr w:type="spellStart"/>
      <w:r w:rsidRPr="007E033C">
        <w:rPr>
          <w:rFonts w:ascii="Proxima Nova Thai Medium" w:hAnsi="Proxima Nova Thai Medium" w:cs="Proxima Nova Thai Medium"/>
        </w:rPr>
        <w:t>ในเมือง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~555 Min | ~2,850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134/187/308 | Tone: </w:t>
      </w:r>
      <w:proofErr w:type="spellStart"/>
      <w:r w:rsidRPr="007E033C">
        <w:rPr>
          <w:rFonts w:ascii="Proxima Nova Thai Medium" w:hAnsi="Proxima Nova Thai Medium" w:cs="Proxima Nova Thai Medium"/>
        </w:rPr>
        <w:t>พักสบาย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ต่อยอด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Add-On </w:t>
      </w:r>
      <w:proofErr w:type="spellStart"/>
      <w:r w:rsidRPr="007E033C">
        <w:rPr>
          <w:rFonts w:ascii="Proxima Nova Thai Medium" w:hAnsi="Proxima Nova Thai Medium" w:cs="Proxima Nova Thai Medium"/>
        </w:rPr>
        <w:t>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นักท่องเที่ยวพักค้างคืน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514F3EC2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D9B2E60" w14:textId="308BA4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054EEF32" w14:textId="66264E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3B0E3B" w14:textId="3DC834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349DC8B3" w14:textId="317C53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42937A5" w14:textId="1D30903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C488CC2" w14:textId="4402C3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64CC3D1" w14:textId="1E7E5C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A0124DC" w14:textId="52540F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2,850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8EFD009" w14:textId="37AC68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30CA103" w14:textId="1995CA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689F5B0" w14:textId="59EE450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35A335AF" w14:textId="69B6BB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134 / 187 / 308</w:t>
            </w:r>
          </w:p>
        </w:tc>
      </w:tr>
    </w:tbl>
    <w:p w14:paraId="68277D8D" w14:textId="2D916F95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71CD79F5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088BB3" w14:textId="232CE5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E42712" w14:textId="4E969F2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BBBD99" w14:textId="410352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656B2C" w14:textId="25E1CD21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656B733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C9952" w14:textId="07CB5C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22DF98" w14:textId="705EED3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Mid-Range Hotel Day-Use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</w:p>
          <w:p w14:paraId="0AE886FD" w14:textId="5E9463C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เน้นความสะดวกและความสบาย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8F574D" w14:textId="274CCA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20+180=200 Min</w:t>
            </w:r>
          </w:p>
          <w:p w14:paraId="3714F213" w14:textId="07436B5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979938" w14:textId="61B5197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07DDDCC7" w14:textId="19D99E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46E93E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2F01C7" w14:textId="7E8E0A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642D79" w14:textId="2B6BD52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Festival Pattaya Beach</w:t>
            </w:r>
          </w:p>
          <w:p w14:paraId="0231504E" w14:textId="35DA54C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ห้างหลักของพัทยา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เหมาะกับช้อป+กิน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E26F8B" w14:textId="39CF4E4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15+120=135 Min</w:t>
            </w:r>
          </w:p>
          <w:p w14:paraId="61DDEB9B" w14:textId="78F45F5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A48E6D" w14:textId="590BDDA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58F89B67" w14:textId="50784F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FF625A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D3527" w14:textId="38608F0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5CD509" w14:textId="628F2D9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Royal Garden Plaza Pattaya</w:t>
            </w:r>
          </w:p>
          <w:p w14:paraId="3A659921" w14:textId="4387E46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โซนท่องเที่ยว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ช้อปใจกลางเมือง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B05F2D" w14:textId="1776757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17403989" w14:textId="3F3F00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EBFDBC" w14:textId="555AB2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1971DB48" w14:textId="13BD8A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DFA16A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0F8954" w14:textId="2BE124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14398D" w14:textId="5A7F0EA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EF0AE7E" w14:textId="5FE51CD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62CA34" w14:textId="5FC1AD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72F3E9BB" w14:textId="05D68B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5A97A8" w14:textId="2568C7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3878D116" w14:textId="5CFC92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9C31C1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43E074" w14:textId="72D5DD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06AF8A" w14:textId="4538688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2488FC1A" w14:textId="13038F8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3C4969" w14:textId="4F60F9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41D9246D" w14:textId="7F914D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736ED" w14:textId="018A352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26E2E6F5" w14:textId="7AC6EC0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F7233B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18BAEC" w14:textId="3E60B8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C7EE84" w14:textId="3B53951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6915FE50" w14:textId="7A9C9D0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CA4464" w14:textId="6D16E0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69AE776F" w14:textId="77CFF9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28C59F" w14:textId="68F06B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68325EF8" w14:textId="75E4EA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82BB92D" w14:textId="6E2AF325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418"/>
        <w:gridCol w:w="8014"/>
      </w:tblGrid>
      <w:tr w:rsidR="00251D11" w:rsidRPr="007E033C" w14:paraId="134D8D0E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6BD880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5D8896" w14:textId="3441EE80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06C9A152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290C28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C42B9B" w14:textId="7DDC8779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595A0D13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3E6943" w14:textId="6F0E71C3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58D1BB" w14:textId="01170D15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B72DB15" w14:textId="242B15D3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04BAF4A" w14:textId="717A7DD3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2906AB2" w14:textId="59232261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43164A7D" w14:textId="77777777" w:rsidTr="00D50702">
        <w:trPr>
          <w:jc w:val="center"/>
        </w:trPr>
        <w:tc>
          <w:tcPr>
            <w:tcW w:w="226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B466A5" w14:textId="4EA102BB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49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D2B27E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77D7645" w14:textId="24B13F34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F2C8B54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FF9C0F" w14:textId="2CF5EAE2" w:rsidR="00CF5598" w:rsidRPr="007E033C" w:rsidRDefault="007E033C" w:rsidP="00CF72E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B7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12E01D" w14:textId="5A60ED46" w:rsidR="00CF5598" w:rsidRPr="007E033C" w:rsidRDefault="007E033C" w:rsidP="00CF72E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สเตย์เคชั่นหรู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สปาโรงแรม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รูฟท็อป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(Ultra-Lux)</w:t>
            </w:r>
          </w:p>
        </w:tc>
      </w:tr>
    </w:tbl>
    <w:p w14:paraId="4436D53B" w14:textId="46CD4610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FA97888" w14:textId="60ECCAED" w:rsidR="00CF5598" w:rsidRPr="007E033C" w:rsidRDefault="007E033C" w:rsidP="00CF72E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Luxury Hotel Day-Use / Staycation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เดย์ยูส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สเตย์เคชั่นหรู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Hotel Spa Package (90–120 Mins) – </w:t>
      </w:r>
      <w:proofErr w:type="spellStart"/>
      <w:r w:rsidRPr="007E033C">
        <w:rPr>
          <w:rFonts w:ascii="Proxima Nova Thai Medium" w:hAnsi="Proxima Nova Thai Medium" w:cs="Proxima Nova Thai Medium"/>
        </w:rPr>
        <w:t>สปาโรงแรม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Horizon Rooftop Restaurant &amp; Bar (Hilton Pattaya)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ออกแบบให้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Luxury Hotel Day-Use / Staycation (Pattaya) </w:t>
      </w:r>
      <w:proofErr w:type="spellStart"/>
      <w:r w:rsidRPr="007E033C">
        <w:rPr>
          <w:rFonts w:ascii="Proxima Nova Thai Medium" w:hAnsi="Proxima Nova Thai Medium" w:cs="Proxima Nova Thai Medium"/>
        </w:rPr>
        <w:t>เป็นหัวใจหลัก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Hotel Spa Package (90–120 Mins) – </w:t>
      </w:r>
      <w:proofErr w:type="spellStart"/>
      <w:r w:rsidRPr="007E033C">
        <w:rPr>
          <w:rFonts w:ascii="Proxima Nova Thai Medium" w:hAnsi="Proxima Nova Thai Medium" w:cs="Proxima Nova Thai Medium"/>
        </w:rPr>
        <w:t>สปาโรงแรม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Horizon Rooftop Restaurant &amp; Bar (Hilton Pattaya)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Staycation </w:t>
      </w:r>
      <w:proofErr w:type="spellStart"/>
      <w:r w:rsidRPr="007E033C">
        <w:rPr>
          <w:rFonts w:ascii="Proxima Nova Thai Medium" w:hAnsi="Proxima Nova Thai Medium" w:cs="Proxima Nova Thai Medium"/>
        </w:rPr>
        <w:t>มูลค่าสูงที่รวมการพักผ่อน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ภาพลักษณ์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และการใช้จ่ายต่อเนื่อง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ลูกค้าพรีเมียม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และโรงแรมที่ขายประสบการณ์มูลค่าสูง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Add-On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~710 Min | ~8,150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356/484/782 | Tone: 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ภาพลักษณ์ดี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ใช้จ่ายสูง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ตะวันออกกลาง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ยุโรป-รัสเซีย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28–55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0CEEFF03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381A46A" w14:textId="76EB28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4F8D5A63" w14:textId="7B131F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CD166BF" w14:textId="282349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85FA4FA" w14:textId="4B35DD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48BA66" w14:textId="376B9A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7923C201" w14:textId="6A0D76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BD6903B" w14:textId="51B2892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168089E" w14:textId="32CB37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8,150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F1F5F81" w14:textId="642ADB5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19FA3FD" w14:textId="64CC401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4630FBB" w14:textId="7C2C607B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75F4536" w14:textId="3FC3A5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356 / 484 / 782</w:t>
            </w:r>
          </w:p>
        </w:tc>
      </w:tr>
    </w:tbl>
    <w:p w14:paraId="47B9DA20" w14:textId="6B19DEC0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0637CE92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F1D4C4" w14:textId="7D9DAF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7C468F" w14:textId="504B71A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ABB03F" w14:textId="3D681E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9521A0" w14:textId="74C26BB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76042E6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FC698B" w14:textId="5D4CC4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69BD4E" w14:textId="55B5127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Luxury Hotel Day-Use / Staycation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สเตย์เคชั่นหรู</w:t>
            </w:r>
            <w:proofErr w:type="spellEnd"/>
          </w:p>
          <w:p w14:paraId="769041EF" w14:textId="0AD8464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สเตย์เคชั่นระดับหรู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พร้อมสิ่งอำนวยความสะดวกครบ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3E5D8C" w14:textId="0066EE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25+240=265 Min</w:t>
            </w:r>
          </w:p>
          <w:p w14:paraId="4E9770BE" w14:textId="49E8F1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CCFB4C" w14:textId="54503C8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140/182/280</w:t>
            </w:r>
          </w:p>
          <w:p w14:paraId="2CD15705" w14:textId="176117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E7BE10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764D71" w14:textId="469F68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8597ED" w14:textId="2C74169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Hotel Spa Package (90–120 Mins)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สปาโรงแรม</w:t>
            </w:r>
            <w:proofErr w:type="spellEnd"/>
          </w:p>
          <w:p w14:paraId="222261ED" w14:textId="20FCC1B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แพ็กสปาโรงแรม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90–120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สำหรับรีคัฟเวอรี่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137A1F" w14:textId="1A674D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10+150=160 Min</w:t>
            </w:r>
          </w:p>
          <w:p w14:paraId="3240B381" w14:textId="33154B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333733" w14:textId="0537E8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100/130/200</w:t>
            </w:r>
          </w:p>
          <w:p w14:paraId="02D9897B" w14:textId="4E4D83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48F783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742C2D" w14:textId="3AEC45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CF7CF7" w14:textId="328C2BE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Horizon Rooftop Restaurant &amp; Bar (Hilton Pattaya)</w:t>
            </w:r>
          </w:p>
          <w:p w14:paraId="32F9AF34" w14:textId="540AD5F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ประสบการณ์รูฟท็อประดับพรีเมียม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C31C75" w14:textId="416FD93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6B278D2E" w14:textId="647FE5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6009A5" w14:textId="059921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6A5EDE9F" w14:textId="734174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AB53B6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04AD61" w14:textId="7FEAB7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7C2753" w14:textId="4CFB87A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62FD60C2" w14:textId="00963E4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75E8DD" w14:textId="208B73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1F733FD4" w14:textId="0EEA7F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645DD1" w14:textId="34BA5A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5C6FDE6F" w14:textId="2CC9AD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B1FAB0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B52B59" w14:textId="13B62D3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4CC701" w14:textId="056019B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Khao Phra Tamnak Viewpoint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67B4AC1" w14:textId="24B65EA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EF9C58" w14:textId="3C126C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15+40=55 Min</w:t>
            </w:r>
          </w:p>
          <w:p w14:paraId="3D4D815C" w14:textId="16CA26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687266" w14:textId="1A3EF0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EF9AAF0" w14:textId="02AFDB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0A04885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01BE8" w14:textId="74794D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6B6541" w14:textId="65AD886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09183D84" w14:textId="181FE49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FCAEB3" w14:textId="49C973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55C6AFEA" w14:textId="4D3E779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78844" w14:textId="2DBEA6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33136488" w14:textId="648F1C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8B0B08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EFC174" w14:textId="4DC1D1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DD7A67" w14:textId="4BFFFA5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DAD6D40" w14:textId="4F9DA21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45140E" w14:textId="6BA750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421F34D4" w14:textId="1E2B61B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3A7764" w14:textId="34BCA4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8031104" w14:textId="428992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8D2B738" w14:textId="7CB9A6AF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9"/>
        <w:gridCol w:w="1839"/>
        <w:gridCol w:w="529"/>
        <w:gridCol w:w="7885"/>
        <w:gridCol w:w="170"/>
      </w:tblGrid>
      <w:tr w:rsidR="00251D11" w:rsidRPr="007E033C" w14:paraId="68181138" w14:textId="77777777" w:rsidTr="00D50702">
        <w:trPr>
          <w:gridBefore w:val="1"/>
          <w:gridAfter w:val="1"/>
          <w:wBefore w:w="8" w:type="dxa"/>
          <w:wAfter w:w="162" w:type="dxa"/>
          <w:jc w:val="center"/>
        </w:trPr>
        <w:tc>
          <w:tcPr>
            <w:tcW w:w="2252" w:type="dxa"/>
            <w:gridSpan w:val="2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CBCCAA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4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777033" w14:textId="232603F9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5F63B48F" w14:textId="77777777" w:rsidTr="00D50702">
        <w:trPr>
          <w:gridBefore w:val="1"/>
          <w:gridAfter w:val="1"/>
          <w:wBefore w:w="8" w:type="dxa"/>
          <w:wAfter w:w="162" w:type="dxa"/>
          <w:jc w:val="center"/>
        </w:trPr>
        <w:tc>
          <w:tcPr>
            <w:tcW w:w="2252" w:type="dxa"/>
            <w:gridSpan w:val="2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597020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4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F7336" w14:textId="53CDDB97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1303F383" w14:textId="77777777" w:rsidTr="00D50702">
        <w:trPr>
          <w:gridBefore w:val="1"/>
          <w:gridAfter w:val="1"/>
          <w:wBefore w:w="8" w:type="dxa"/>
          <w:wAfter w:w="162" w:type="dxa"/>
          <w:jc w:val="center"/>
        </w:trPr>
        <w:tc>
          <w:tcPr>
            <w:tcW w:w="2252" w:type="dxa"/>
            <w:gridSpan w:val="2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12B8E7" w14:textId="6B9E537C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4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4C3F6C" w14:textId="6D3DABEC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429F357" w14:textId="326349B7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8693A09" w14:textId="4984F4DE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7E40E43" w14:textId="0A0D88FA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07172C75" w14:textId="77777777" w:rsidTr="00D50702">
        <w:trPr>
          <w:gridBefore w:val="1"/>
          <w:gridAfter w:val="1"/>
          <w:wBefore w:w="8" w:type="dxa"/>
          <w:wAfter w:w="162" w:type="dxa"/>
          <w:jc w:val="center"/>
        </w:trPr>
        <w:tc>
          <w:tcPr>
            <w:tcW w:w="2252" w:type="dxa"/>
            <w:gridSpan w:val="2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A1B3E5" w14:textId="48A67E81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4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7F20B8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  <w:tr w:rsidR="00CF5598" w:rsidRPr="007E033C" w14:paraId="60D90D09" w14:textId="77777777" w:rsidTr="00D50702">
        <w:trPr>
          <w:jc w:val="center"/>
        </w:trPr>
        <w:tc>
          <w:tcPr>
            <w:tcW w:w="1757" w:type="dxa"/>
            <w:gridSpan w:val="2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527475" w14:textId="3665584D" w:rsidR="00CF5598" w:rsidRPr="007E033C" w:rsidRDefault="007E033C" w:rsidP="00CF72E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B8</w:t>
            </w:r>
          </w:p>
        </w:tc>
        <w:tc>
          <w:tcPr>
            <w:tcW w:w="8164" w:type="dxa"/>
            <w:gridSpan w:val="3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4AACEF" w14:textId="41BCC6CE" w:rsidR="00CF5598" w:rsidRPr="007E033C" w:rsidRDefault="007E033C" w:rsidP="00CF72E7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Executive Workation + Co-Working + Meeting + Rooftop (Business Day)</w:t>
            </w:r>
          </w:p>
        </w:tc>
      </w:tr>
    </w:tbl>
    <w:p w14:paraId="069F0E3B" w14:textId="540773DE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AA3F3BF" w14:textId="4ECA7BC0" w:rsidR="00CF5598" w:rsidRPr="007E033C" w:rsidRDefault="007E033C" w:rsidP="00CF72E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Mid-Range Hotel Day-Use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เดย์ยูสโรงแรมระดับกลาง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Partner Co-Working Space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โคเวิร์กพาร์ทเนอร์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Mid-Range Hotel Day-Use (Pattaya) </w:t>
      </w:r>
      <w:proofErr w:type="spellStart"/>
      <w:r w:rsidRPr="007E033C">
        <w:rPr>
          <w:rFonts w:ascii="Proxima Nova Thai Medium" w:hAnsi="Proxima Nova Thai Medium" w:cs="Proxima Nova Thai Medium"/>
        </w:rPr>
        <w:t>เป็นฐานทำงาน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แล้วเติม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Partner Co-Working Space (Pattaya)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ก่อนจบด้วยองค์ประกอบพรีเมียม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เพื่อเพิ่มมูลค่าต่อ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Booking </w:t>
      </w:r>
      <w:proofErr w:type="spellStart"/>
      <w:r w:rsidRPr="007E033C">
        <w:rPr>
          <w:rFonts w:ascii="Proxima Nova Thai Medium" w:hAnsi="Proxima Nova Thai Medium" w:cs="Proxima Nova Thai Medium"/>
        </w:rPr>
        <w:t>และรายได้จากห้องประชุมหรือ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Add-On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นักทำงานระยะสั้น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ทีมประชุม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และโรงแรมที่ต้องการรายได้กลางสัปดาห์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Meeting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6 Main Stops | ~770 Min | ~4,200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188/257/416 | Tone: </w:t>
      </w:r>
      <w:proofErr w:type="spellStart"/>
      <w:r w:rsidRPr="007E033C">
        <w:rPr>
          <w:rFonts w:ascii="Proxima Nova Thai Medium" w:hAnsi="Proxima Nova Thai Medium" w:cs="Proxima Nova Thai Medium"/>
        </w:rPr>
        <w:t>มืออาชีพ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เน้น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นักธุรกิจไทย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สิงคโปร์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มาเลเซีย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FEDF58F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ECAA793" w14:textId="3779CC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4F8BA449" w14:textId="46C02B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B2A52AC" w14:textId="1B50BB8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1B25544" w14:textId="069BE9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7E082B" w14:textId="6988B3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B0C13C4" w14:textId="29746B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12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95F1E3F" w14:textId="2F8990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1181AC6" w14:textId="5F1A15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4,200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4C7E723" w14:textId="6FCC94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3FAEEF2" w14:textId="2CE3A1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CADB3D2" w14:textId="0206E7D2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ED86D83" w14:textId="21D3EA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188 / 257 / 416</w:t>
            </w:r>
          </w:p>
        </w:tc>
      </w:tr>
    </w:tbl>
    <w:p w14:paraId="26F246EB" w14:textId="25894BAB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45"/>
        <w:gridCol w:w="5650"/>
        <w:gridCol w:w="2270"/>
        <w:gridCol w:w="1867"/>
      </w:tblGrid>
      <w:tr w:rsidR="00CF5598" w:rsidRPr="007E033C" w14:paraId="0A6D275B" w14:textId="77777777" w:rsidTr="00D50702">
        <w:trPr>
          <w:jc w:val="center"/>
        </w:trPr>
        <w:tc>
          <w:tcPr>
            <w:tcW w:w="604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97624A" w14:textId="72A0E8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52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A27E35" w14:textId="3BB0D20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126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D0A27B" w14:textId="795DDC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749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F5F963" w14:textId="20619DC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DB13F1C" w14:textId="77777777" w:rsidTr="00D50702">
        <w:trPr>
          <w:jc w:val="center"/>
        </w:trPr>
        <w:tc>
          <w:tcPr>
            <w:tcW w:w="60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8B801D" w14:textId="474E58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52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E98E6" w14:textId="6348B54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Mid-Range Hotel Day-Use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</w:p>
          <w:p w14:paraId="3CFC8A85" w14:textId="40AA37A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เน้นความสะดวกและความสบาย</w:t>
            </w:r>
            <w:proofErr w:type="spellEnd"/>
          </w:p>
        </w:tc>
        <w:tc>
          <w:tcPr>
            <w:tcW w:w="212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5AD76C" w14:textId="6C467B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20+180=200 Min</w:t>
            </w:r>
          </w:p>
          <w:p w14:paraId="1B07328A" w14:textId="7E39F6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74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2A859C" w14:textId="04958B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4054BBB1" w14:textId="517CCBB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72FD155" w14:textId="77777777" w:rsidTr="00D50702">
        <w:trPr>
          <w:jc w:val="center"/>
        </w:trPr>
        <w:tc>
          <w:tcPr>
            <w:tcW w:w="60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CEC56D" w14:textId="27E49A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52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78BF8A" w14:textId="5021BCC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958DBE9" w14:textId="0E75E8F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212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F95E1F" w14:textId="4B23A9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299CBB5B" w14:textId="460FCF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74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CC61B4" w14:textId="0862EE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47CD39D1" w14:textId="3F2070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695EF40" w14:textId="77777777" w:rsidTr="00D50702">
        <w:trPr>
          <w:jc w:val="center"/>
        </w:trPr>
        <w:tc>
          <w:tcPr>
            <w:tcW w:w="60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7E6B83" w14:textId="4E2888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52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EF854A" w14:textId="5530C8A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Partner Co-Working Space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โคเวิร์กพาร์ทเนอร์</w:t>
            </w:r>
            <w:proofErr w:type="spellEnd"/>
          </w:p>
          <w:p w14:paraId="4BD935BC" w14:textId="28BB25C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พื้นที่ทำงานพร้อม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Wi-Fi/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ปลั๊ก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ห้องประชุมย่อย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Workation</w:t>
            </w:r>
          </w:p>
        </w:tc>
        <w:tc>
          <w:tcPr>
            <w:tcW w:w="212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F3C92" w14:textId="2F75A1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10+180=190 Min</w:t>
            </w:r>
          </w:p>
          <w:p w14:paraId="02F38DA0" w14:textId="29E8E7F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74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8CEBC5" w14:textId="4AC61A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3D3DCAB2" w14:textId="6C8942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64CEFA3" w14:textId="77777777" w:rsidTr="00D50702">
        <w:trPr>
          <w:jc w:val="center"/>
        </w:trPr>
        <w:tc>
          <w:tcPr>
            <w:tcW w:w="60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0822E5" w14:textId="21B451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52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2F9151" w14:textId="48F08CF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Hotel Meeting Room (Half-Day)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ห้องประชุมโรงแรม</w:t>
            </w:r>
            <w:proofErr w:type="spellEnd"/>
          </w:p>
          <w:p w14:paraId="6BE6C05E" w14:textId="1C37B15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ห้องประชุมพร้อมอุปกรณ์พื้นฐาน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ครึ่งวัน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เหมาะประชุมทีม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ลูกค้า</w:t>
            </w:r>
            <w:proofErr w:type="spellEnd"/>
          </w:p>
        </w:tc>
        <w:tc>
          <w:tcPr>
            <w:tcW w:w="212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6EBE3A" w14:textId="29016A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10+120=130 Min</w:t>
            </w:r>
          </w:p>
          <w:p w14:paraId="49847616" w14:textId="0168AD3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74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B2FA9D" w14:textId="650A04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24/31/48</w:t>
            </w:r>
          </w:p>
          <w:p w14:paraId="624543F5" w14:textId="6FCF08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FDC2E3D" w14:textId="77777777" w:rsidTr="00D50702">
        <w:trPr>
          <w:jc w:val="center"/>
        </w:trPr>
        <w:tc>
          <w:tcPr>
            <w:tcW w:w="60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20DB1" w14:textId="27D669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52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241219" w14:textId="2F9600D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Networking Reception (Light Refreshments)</w:t>
            </w:r>
          </w:p>
          <w:p w14:paraId="68D717E8" w14:textId="2FEB7F4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ช่วงพบปะเครือข่ายพร้อมของว่าง</w:t>
            </w:r>
            <w:proofErr w:type="spellEnd"/>
          </w:p>
        </w:tc>
        <w:tc>
          <w:tcPr>
            <w:tcW w:w="212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BCFC6B" w14:textId="3D8379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532C663E" w14:textId="6EBCCA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74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5B3C67" w14:textId="47DC708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6C291A20" w14:textId="05850EE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1163DE2" w14:textId="77777777" w:rsidTr="00D50702">
        <w:trPr>
          <w:jc w:val="center"/>
        </w:trPr>
        <w:tc>
          <w:tcPr>
            <w:tcW w:w="60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E6DAAA" w14:textId="747F13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52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5F7303" w14:textId="6D2F75A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Hotel Rooftop Dinner (Premium Set)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ดินเนอร์รูฟท็อปโรงแรม</w:t>
            </w:r>
            <w:proofErr w:type="spellEnd"/>
          </w:p>
          <w:p w14:paraId="0BCC3055" w14:textId="0DC4DE7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ดินเนอร์รูฟท็อป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บรรยากาศพรีเมียม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เหมาะพาคู่รัก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ลูกค้า</w:t>
            </w:r>
            <w:proofErr w:type="spellEnd"/>
          </w:p>
        </w:tc>
        <w:tc>
          <w:tcPr>
            <w:tcW w:w="212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66D21F" w14:textId="57384B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0A97AD4E" w14:textId="67A50E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74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E04C18" w14:textId="513956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72D42ED9" w14:textId="1CBA29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0DEADA6" w14:textId="77777777" w:rsidTr="00D50702">
        <w:trPr>
          <w:jc w:val="center"/>
        </w:trPr>
        <w:tc>
          <w:tcPr>
            <w:tcW w:w="60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50D51A" w14:textId="2C4C7C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</w:t>
            </w:r>
          </w:p>
        </w:tc>
        <w:tc>
          <w:tcPr>
            <w:tcW w:w="52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0C23A9" w14:textId="7D23E12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49C0BC5F" w14:textId="48D0988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12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076846" w14:textId="0B9092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138099D" w14:textId="7E5E74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74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D5B11F" w14:textId="75D305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9F897A6" w14:textId="3399EB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58F7BE96" w14:textId="63016E30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414"/>
        <w:gridCol w:w="8002"/>
      </w:tblGrid>
      <w:tr w:rsidR="00251D11" w:rsidRPr="007E033C" w14:paraId="1F13FD5B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5763A0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95C785" w14:textId="47AA2EB7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0AC1B061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EB3CD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89C119" w14:textId="2CF7CFDE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1C2CE0BC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9839FA" w14:textId="068DDC07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F50343" w14:textId="03374DD1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F8AFA34" w14:textId="0C1E8F49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1AD8710" w14:textId="2A46886D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923597D" w14:textId="1229ADAF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69F40519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B65B5A" w14:textId="5A28EE83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DB3102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DBA096A" w14:textId="77777777" w:rsidTr="00763068">
        <w:trPr>
          <w:jc w:val="center"/>
        </w:trPr>
        <w:tc>
          <w:tcPr>
            <w:tcW w:w="184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772F27" w14:textId="01EEB23D" w:rsidR="00CF5598" w:rsidRPr="007E033C" w:rsidRDefault="007E033C" w:rsidP="00CF72E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B9</w:t>
            </w:r>
          </w:p>
        </w:tc>
        <w:tc>
          <w:tcPr>
            <w:tcW w:w="8585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5890DC" w14:textId="39CCB32B" w:rsidR="00CF5598" w:rsidRPr="007E033C" w:rsidRDefault="007E033C" w:rsidP="00CF72E7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Family Value Stay + Indoor Fun + Show + Night Market</w:t>
            </w:r>
          </w:p>
        </w:tc>
      </w:tr>
    </w:tbl>
    <w:p w14:paraId="1EF1A016" w14:textId="2638C721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B710FD0" w14:textId="45CE06B7" w:rsidR="00CF5598" w:rsidRPr="007E033C" w:rsidRDefault="007E033C" w:rsidP="00CF72E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Budget Hotel Day-Use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เดย์ยูสโรงแรมประหยัด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Harbor Pattaya – Family Arcade / Indoor Fun • Terminal 21 Pattaya – Pier 21 Food Court / Landmark Walk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ยึด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Budget Hotel Day-Use (Pattaya) </w:t>
      </w:r>
      <w:proofErr w:type="spellStart"/>
      <w:r w:rsidRPr="007E033C">
        <w:rPr>
          <w:rFonts w:ascii="Proxima Nova Thai Medium" w:hAnsi="Proxima Nova Thai Medium" w:cs="Proxima Nova Thai Medium"/>
        </w:rPr>
        <w:t>เป็นฐาน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Harbor Pattaya – Family Arcade / Indoor Fun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ให้ครอบครัวใช้งานง่ายทั้งพัก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เล่น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กิน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และออกเมืองต่อได้ในวันเดียว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ครอบครัวที่ต้องการพักง่าย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กิจกรรมครบ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และโรงแรมที่อยากดัน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Add-On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Add-On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5 Main Stops | ~730 Min | ~3,150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146/203/332 | Tone: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เป็นมิตรกับครอบครัว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  <w:r w:rsidRPr="007E033C">
        <w:rPr>
          <w:rFonts w:ascii="Proxima Nova Thai Medium" w:hAnsi="Proxima Nova Thai Medium" w:cs="Proxima Nova Thai Medium"/>
          <w:sz w:val="21"/>
          <w:szCs w:val="28"/>
        </w:rPr>
        <w:br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204"/>
        <w:gridCol w:w="1114"/>
        <w:gridCol w:w="2479"/>
        <w:gridCol w:w="1938"/>
        <w:gridCol w:w="837"/>
        <w:gridCol w:w="2860"/>
      </w:tblGrid>
      <w:tr w:rsidR="00CF5598" w:rsidRPr="007E033C" w14:paraId="1EC3BCE4" w14:textId="77777777" w:rsidTr="00D50702">
        <w:trPr>
          <w:jc w:val="center"/>
        </w:trPr>
        <w:tc>
          <w:tcPr>
            <w:tcW w:w="57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B7866F2" w14:textId="26C5B7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45121739" w14:textId="0B170B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53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211C038" w14:textId="291B2A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5E080E5E" w14:textId="1B59597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</w:t>
            </w:r>
          </w:p>
        </w:tc>
        <w:tc>
          <w:tcPr>
            <w:tcW w:w="118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1C06CF" w14:textId="51D896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C3E2B29" w14:textId="1F0028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12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92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0A9663" w14:textId="615760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793853A4" w14:textId="2369C0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3,150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0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0EDA834" w14:textId="4784DE5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385A7C7A" w14:textId="5AF794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S</w:t>
            </w:r>
          </w:p>
        </w:tc>
        <w:tc>
          <w:tcPr>
            <w:tcW w:w="137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26626E6" w14:textId="0EC82ED3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3EEE494" w14:textId="3E8BF7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146 / 203 / 332</w:t>
            </w:r>
          </w:p>
        </w:tc>
      </w:tr>
    </w:tbl>
    <w:p w14:paraId="56322702" w14:textId="5CDED319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5514"/>
        <w:gridCol w:w="2278"/>
        <w:gridCol w:w="1936"/>
      </w:tblGrid>
      <w:tr w:rsidR="00CF5598" w:rsidRPr="007E033C" w14:paraId="1E4EE756" w14:textId="77777777" w:rsidTr="00D50702">
        <w:trPr>
          <w:jc w:val="center"/>
        </w:trPr>
        <w:tc>
          <w:tcPr>
            <w:tcW w:w="337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0F49B2" w14:textId="406B13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64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8B26EE" w14:textId="2DE9599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09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613634" w14:textId="716F5B3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928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693624" w14:textId="464CE75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52DC21F" w14:textId="77777777" w:rsidTr="00D50702">
        <w:trPr>
          <w:jc w:val="center"/>
        </w:trPr>
        <w:tc>
          <w:tcPr>
            <w:tcW w:w="33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0D8311" w14:textId="403EB0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64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69FF31" w14:textId="318764B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Budget Hotel Day-Use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เดย์ยูสโรงแรมประหยัด</w:t>
            </w:r>
            <w:proofErr w:type="spellEnd"/>
          </w:p>
          <w:p w14:paraId="6E6FB05F" w14:textId="6212E91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เดย์ยูสโรงแรมคุ้มค่า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พักผ่อน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อาบน้ำ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ทำงาน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9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CE27D8" w14:textId="1AD4E1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20+180=200 Min</w:t>
            </w:r>
          </w:p>
          <w:p w14:paraId="78DB628E" w14:textId="7776058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60E0AB" w14:textId="483F9E7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0697B600" w14:textId="048077C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FA06D98" w14:textId="77777777" w:rsidTr="00D50702">
        <w:trPr>
          <w:jc w:val="center"/>
        </w:trPr>
        <w:tc>
          <w:tcPr>
            <w:tcW w:w="33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7CC181" w14:textId="5596AA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64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84C14" w14:textId="7BD632F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Harbor Pattaya – Family Arcade / Indoor Fun</w:t>
            </w:r>
          </w:p>
          <w:p w14:paraId="772B696A" w14:textId="2A1DC72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กิจกรรมในร่มสำหรับครอบครัว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กรุ๊ป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อาร์เคด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โซนสนุก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9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77F2A7" w14:textId="32E262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15+120=135 Min</w:t>
            </w:r>
          </w:p>
          <w:p w14:paraId="2FA4E722" w14:textId="227FDA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43BD7E" w14:textId="65761B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16/21/32</w:t>
            </w:r>
          </w:p>
          <w:p w14:paraId="15C9892E" w14:textId="1ECE2A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1297866" w14:textId="77777777" w:rsidTr="00D50702">
        <w:trPr>
          <w:jc w:val="center"/>
        </w:trPr>
        <w:tc>
          <w:tcPr>
            <w:tcW w:w="33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994FC9" w14:textId="162056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64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96BDB1" w14:textId="17F0E62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 – Pier 21 Food Court / Landmark Walk</w:t>
            </w:r>
          </w:p>
          <w:p w14:paraId="2DF809E4" w14:textId="4807BDD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จุดไอคอนเมือง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กิน+เดิน+ถ่ายรูป</w:t>
            </w:r>
            <w:proofErr w:type="spellEnd"/>
          </w:p>
        </w:tc>
        <w:tc>
          <w:tcPr>
            <w:tcW w:w="109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A03A76" w14:textId="5DDB97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60EF710B" w14:textId="12982D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D0AB54" w14:textId="61ABAC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4C49AAC7" w14:textId="0FDC7F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62F897A" w14:textId="77777777" w:rsidTr="00D50702">
        <w:trPr>
          <w:jc w:val="center"/>
        </w:trPr>
        <w:tc>
          <w:tcPr>
            <w:tcW w:w="33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FCAE4E" w14:textId="74B6DA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64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B7CA96" w14:textId="5F1F218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Tiffany’s Show Pattaya (Standard Seat)</w:t>
            </w:r>
          </w:p>
          <w:p w14:paraId="1BE3DE0C" w14:textId="4D5D19A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โชว์ไอคอนพัทยา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09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CA2816" w14:textId="143D862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59709088" w14:textId="788811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65A89E" w14:textId="44F89EB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2D028EDD" w14:textId="14A8F0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CE4C1FD" w14:textId="77777777" w:rsidTr="00D50702">
        <w:trPr>
          <w:jc w:val="center"/>
        </w:trPr>
        <w:tc>
          <w:tcPr>
            <w:tcW w:w="33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B9FB50" w14:textId="2259CC4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64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EB1EC8" w14:textId="6D82C68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040895BC" w14:textId="1B5ACB1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109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64EDD1" w14:textId="484CA3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33043E52" w14:textId="4AB35EB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D7AFFF" w14:textId="667B09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2187AC2B" w14:textId="52E090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CD4FE8D" w14:textId="77777777" w:rsidTr="00D50702">
        <w:trPr>
          <w:jc w:val="center"/>
        </w:trPr>
        <w:tc>
          <w:tcPr>
            <w:tcW w:w="33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F2F4FB" w14:textId="12973A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64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D1494" w14:textId="6E68329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2FFB51FA" w14:textId="7DA30F3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9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849FFD" w14:textId="708F7B4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15FA8148" w14:textId="350C653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3E6EDD" w14:textId="178531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642FE79B" w14:textId="6D903E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2961CF0" w14:textId="77777777" w:rsidTr="00D50702">
        <w:trPr>
          <w:jc w:val="center"/>
        </w:trPr>
        <w:tc>
          <w:tcPr>
            <w:tcW w:w="33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362783" w14:textId="20FB4D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</w:t>
            </w:r>
          </w:p>
        </w:tc>
        <w:tc>
          <w:tcPr>
            <w:tcW w:w="264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96A095" w14:textId="12F57EB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479B65B8" w14:textId="3979BDA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9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9A2BC5" w14:textId="764A3B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488DFBEF" w14:textId="1BE4BE8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06D1B9" w14:textId="0D5DC4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2A86E23" w14:textId="3268BB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693DE26" w14:textId="1BF0FC42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414"/>
        <w:gridCol w:w="8002"/>
      </w:tblGrid>
      <w:tr w:rsidR="00251D11" w:rsidRPr="007E033C" w14:paraId="053F8C00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BE4A8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3DADC1" w14:textId="2D774E5D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554AB311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EA8907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97D81D" w14:textId="63437979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73D2BD89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C4678C" w14:textId="188176D1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C52D90" w14:textId="4F6D30EA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4171E6FF" w14:textId="5D735441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9B79DE0" w14:textId="1B93947D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4308107" w14:textId="43117C8E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62752CC6" w14:textId="77777777" w:rsidTr="00D50702">
        <w:trPr>
          <w:jc w:val="center"/>
        </w:trPr>
        <w:tc>
          <w:tcPr>
            <w:tcW w:w="115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BE225C" w14:textId="1C0BA7A5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4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390B58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E996719" w14:textId="3EF86B2C" w:rsidR="00D50702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0A3FABCC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7B1B4B" w14:textId="00472940" w:rsidR="00CF5598" w:rsidRPr="007E033C" w:rsidRDefault="007E033C" w:rsidP="00CF72E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B10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D2CE43" w14:textId="1BAF09BC" w:rsidR="00CF5598" w:rsidRPr="007E033C" w:rsidRDefault="007E033C" w:rsidP="00CF72E7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Hotel Hub Premium Pass: City Pass + Shopping + Spa + Dinner</w:t>
            </w:r>
          </w:p>
        </w:tc>
      </w:tr>
    </w:tbl>
    <w:p w14:paraId="36973DBD" w14:textId="004A693B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7D445FD" w14:textId="59181F63" w:rsidR="00CF5598" w:rsidRPr="007E033C" w:rsidRDefault="007E033C" w:rsidP="00CF72E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Mid-Range Hotel Day-Use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เดย์ยูสโรงแรมระดับกลาง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Pattaya City Pass / Tourist Pass – </w:t>
      </w:r>
      <w:proofErr w:type="spellStart"/>
      <w:r w:rsidRPr="007E033C">
        <w:rPr>
          <w:rFonts w:ascii="Proxima Nova Thai Medium" w:hAnsi="Proxima Nova Thai Medium" w:cs="Proxima Nova Thai Medium"/>
        </w:rPr>
        <w:t>บัตรเมืองพัทยา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Central Festival Pattaya Beach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ออกแบบให้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Mid-Range Hotel Day-Use (Pattaya) </w:t>
      </w:r>
      <w:proofErr w:type="spellStart"/>
      <w:r w:rsidRPr="007E033C">
        <w:rPr>
          <w:rFonts w:ascii="Proxima Nova Thai Medium" w:hAnsi="Proxima Nova Thai Medium" w:cs="Proxima Nova Thai Medium"/>
        </w:rPr>
        <w:t>เป็นหัวใจหลัก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City Pass / Tourist Pass – </w:t>
      </w:r>
      <w:proofErr w:type="spellStart"/>
      <w:r w:rsidRPr="007E033C">
        <w:rPr>
          <w:rFonts w:ascii="Proxima Nova Thai Medium" w:hAnsi="Proxima Nova Thai Medium" w:cs="Proxima Nova Thai Medium"/>
        </w:rPr>
        <w:t>บัตรเมืองพัทยา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Central Festival Pattaya Beach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Staycation </w:t>
      </w:r>
      <w:proofErr w:type="spellStart"/>
      <w:r w:rsidRPr="007E033C">
        <w:rPr>
          <w:rFonts w:ascii="Proxima Nova Thai Medium" w:hAnsi="Proxima Nova Thai Medium" w:cs="Proxima Nova Thai Medium"/>
        </w:rPr>
        <w:t>มูลค่าสูงที่รวมการพักผ่อน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ภาพลักษณ์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และการใช้จ่ายต่อเนื่อง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ลูกค้าพรีเมียม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และโรงแรมที่ขายประสบการณ์มูลค่าสูง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ห้องพัก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Midweek + Prepay + Add-On Attach Rate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6 Main Stops | ~725 Min | ~4,650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206/281/452 | Tone: 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ภาพลักษณ์ดี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ใช้จ่ายสูง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ตะวันออกกลาง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ยุโรป-รัสเซีย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28–55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407"/>
        <w:gridCol w:w="1084"/>
        <w:gridCol w:w="1565"/>
        <w:gridCol w:w="1684"/>
        <w:gridCol w:w="962"/>
        <w:gridCol w:w="3730"/>
      </w:tblGrid>
      <w:tr w:rsidR="00CF5598" w:rsidRPr="007E033C" w14:paraId="6DA6D450" w14:textId="77777777" w:rsidTr="00D50702">
        <w:trPr>
          <w:jc w:val="center"/>
        </w:trPr>
        <w:tc>
          <w:tcPr>
            <w:tcW w:w="67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58DA791" w14:textId="47CB2C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56624968" w14:textId="468D64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51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3A6EBA2" w14:textId="4E1C7E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5AA58F5" w14:textId="27376A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</w:t>
            </w:r>
          </w:p>
        </w:tc>
        <w:tc>
          <w:tcPr>
            <w:tcW w:w="75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3235DD5" w14:textId="70F97B5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ED3A260" w14:textId="175640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12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07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809093B" w14:textId="2CC1F6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5DB3D36E" w14:textId="6B5056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4,650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1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6C3093D" w14:textId="01E587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34640AE" w14:textId="489D3D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178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92C0CAF" w14:textId="462BE3A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79EF5543" w14:textId="3B957A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206 / 281 / 452</w:t>
            </w:r>
          </w:p>
        </w:tc>
      </w:tr>
    </w:tbl>
    <w:p w14:paraId="342BED56" w14:textId="2335D697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77"/>
        <w:gridCol w:w="5736"/>
        <w:gridCol w:w="2095"/>
        <w:gridCol w:w="1924"/>
      </w:tblGrid>
      <w:tr w:rsidR="00CF5598" w:rsidRPr="007E033C" w14:paraId="67A14328" w14:textId="77777777" w:rsidTr="00D50702">
        <w:trPr>
          <w:jc w:val="center"/>
        </w:trPr>
        <w:tc>
          <w:tcPr>
            <w:tcW w:w="32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3CC1DB" w14:textId="44FD494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749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E59837" w14:textId="2309F73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004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0D75E1" w14:textId="110A30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92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703B57" w14:textId="0F797A7B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45AAAF5D" w14:textId="77777777" w:rsidTr="00D50702">
        <w:trPr>
          <w:jc w:val="center"/>
        </w:trPr>
        <w:tc>
          <w:tcPr>
            <w:tcW w:w="32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A4B78" w14:textId="575F00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74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4E10B0" w14:textId="75AE3FD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Mid-Range Hotel Day-Use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</w:p>
          <w:p w14:paraId="0FE2FE77" w14:textId="52EDF12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เดย์ยูสโรงแรมระดับกลาง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เน้นความสะดวกและความสบาย</w:t>
            </w:r>
            <w:proofErr w:type="spellEnd"/>
          </w:p>
        </w:tc>
        <w:tc>
          <w:tcPr>
            <w:tcW w:w="100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48DC7F" w14:textId="6C9641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20+180=200 Min</w:t>
            </w:r>
          </w:p>
          <w:p w14:paraId="103FAFA2" w14:textId="016B46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195DE" w14:textId="61866C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4D1F5272" w14:textId="46204C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16AA0FE" w14:textId="77777777" w:rsidTr="00D50702">
        <w:trPr>
          <w:jc w:val="center"/>
        </w:trPr>
        <w:tc>
          <w:tcPr>
            <w:tcW w:w="32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16555B" w14:textId="7BD41B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74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56458" w14:textId="3EF29C5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Pattaya City Pass / Tourist Pass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บัตรเมืองพัทยา</w:t>
            </w:r>
            <w:proofErr w:type="spellEnd"/>
          </w:p>
          <w:p w14:paraId="1C77471B" w14:textId="4A7097A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แพ็กสิทธิพิเศษหลายร้านค้า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ใช้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Burn/Boost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ได้</w:t>
            </w:r>
            <w:proofErr w:type="spellEnd"/>
          </w:p>
        </w:tc>
        <w:tc>
          <w:tcPr>
            <w:tcW w:w="100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EFA70F" w14:textId="7A64EA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10+30=40 Min</w:t>
            </w:r>
          </w:p>
          <w:p w14:paraId="52E8B288" w14:textId="33AD73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15DB34" w14:textId="081141D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158744E4" w14:textId="0D5C8B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724EE6D" w14:textId="77777777" w:rsidTr="00D50702">
        <w:trPr>
          <w:jc w:val="center"/>
        </w:trPr>
        <w:tc>
          <w:tcPr>
            <w:tcW w:w="32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AEF2A8" w14:textId="241410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74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A014B0" w14:textId="7DEC99D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Festival Pattaya Beach</w:t>
            </w:r>
          </w:p>
          <w:p w14:paraId="64467A54" w14:textId="685FFDA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ห้างหลักของพัทยา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เหมาะกับช้อป+กิน</w:t>
            </w:r>
            <w:proofErr w:type="spellEnd"/>
          </w:p>
        </w:tc>
        <w:tc>
          <w:tcPr>
            <w:tcW w:w="100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CFD2E9" w14:textId="09AA73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15+120=135 Min</w:t>
            </w:r>
          </w:p>
          <w:p w14:paraId="05DB3227" w14:textId="77175A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1FBF3C" w14:textId="41A475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6DF83C0F" w14:textId="0598AD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1C4983A" w14:textId="77777777" w:rsidTr="00D50702">
        <w:trPr>
          <w:jc w:val="center"/>
        </w:trPr>
        <w:tc>
          <w:tcPr>
            <w:tcW w:w="32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DBC9DB" w14:textId="5B72E3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74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DB8C82" w14:textId="7250AD1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Royal Garden Plaza Pattaya</w:t>
            </w:r>
          </w:p>
          <w:p w14:paraId="21AA28AD" w14:textId="1C67D73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โซนท่องเที่ยว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ช้อปใจกลางเมือง</w:t>
            </w:r>
            <w:proofErr w:type="spellEnd"/>
          </w:p>
        </w:tc>
        <w:tc>
          <w:tcPr>
            <w:tcW w:w="100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E73956" w14:textId="6BC02D5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1C8F4C78" w14:textId="714A05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756239" w14:textId="5BEAA1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7245FB3F" w14:textId="3E6B64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EE7937C" w14:textId="77777777" w:rsidTr="00D50702">
        <w:trPr>
          <w:jc w:val="center"/>
        </w:trPr>
        <w:tc>
          <w:tcPr>
            <w:tcW w:w="32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10919B" w14:textId="2878E8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74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ECB6B" w14:textId="46FC5E4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Hotel Spa Package (90–120 Mins)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สปาโรงแรม</w:t>
            </w:r>
            <w:proofErr w:type="spellEnd"/>
          </w:p>
          <w:p w14:paraId="28BE85B0" w14:textId="2056DD8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แพ็กสปาโรงแรม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90–120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สำหรับรีคัฟเวอรี่</w:t>
            </w:r>
            <w:proofErr w:type="spellEnd"/>
          </w:p>
        </w:tc>
        <w:tc>
          <w:tcPr>
            <w:tcW w:w="100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B8528" w14:textId="649989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10+120=130 Min</w:t>
            </w:r>
          </w:p>
          <w:p w14:paraId="2AD02FAA" w14:textId="03DE96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C16853" w14:textId="192F5B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09CBEA48" w14:textId="0305C1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1E359E3" w14:textId="77777777" w:rsidTr="00D50702">
        <w:trPr>
          <w:jc w:val="center"/>
        </w:trPr>
        <w:tc>
          <w:tcPr>
            <w:tcW w:w="32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11F941" w14:textId="509289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74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93FA2B" w14:textId="731FD2A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0F12F5F" w14:textId="18D793C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0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B30AA2" w14:textId="35DB2D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62ABA864" w14:textId="5109842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67DF5D" w14:textId="42748B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21F0E73A" w14:textId="6AAFE4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F440E8E" w14:textId="77777777" w:rsidTr="00D50702">
        <w:trPr>
          <w:jc w:val="center"/>
        </w:trPr>
        <w:tc>
          <w:tcPr>
            <w:tcW w:w="32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FC2DAE" w14:textId="1866BE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</w:t>
            </w:r>
          </w:p>
        </w:tc>
        <w:tc>
          <w:tcPr>
            <w:tcW w:w="274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7172B5" w14:textId="559AD4F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4D4A6564" w14:textId="2D09BDB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0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208CCA" w14:textId="55537A3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DC5E499" w14:textId="59FF8E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DF726F" w14:textId="157489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4635F6A6" w14:textId="763D8B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DAA2571" w14:textId="77777777" w:rsidTr="00D50702">
        <w:trPr>
          <w:jc w:val="center"/>
        </w:trPr>
        <w:tc>
          <w:tcPr>
            <w:tcW w:w="32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EF25AC" w14:textId="0EF935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</w:t>
            </w:r>
          </w:p>
        </w:tc>
        <w:tc>
          <w:tcPr>
            <w:tcW w:w="274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84E0EC" w14:textId="454E138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21B5825F" w14:textId="1D28202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00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5738AC" w14:textId="7071F7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6C26073B" w14:textId="0D1496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92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F06018" w14:textId="7ABDAB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65A31D5B" w14:textId="766CCE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4551EADD" w14:textId="5E416935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419"/>
        <w:gridCol w:w="7989"/>
        <w:gridCol w:w="177"/>
      </w:tblGrid>
      <w:tr w:rsidR="00251D11" w:rsidRPr="007E033C" w14:paraId="65890B65" w14:textId="77777777" w:rsidTr="00D50702">
        <w:trPr>
          <w:gridAfter w:val="1"/>
          <w:wAfter w:w="85" w:type="pct"/>
          <w:jc w:val="center"/>
        </w:trPr>
        <w:tc>
          <w:tcPr>
            <w:tcW w:w="1086" w:type="pct"/>
            <w:gridSpan w:val="2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ABEA1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2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404AF9" w14:textId="2B167517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6E8616A6" w14:textId="77777777" w:rsidTr="00D50702">
        <w:trPr>
          <w:gridAfter w:val="1"/>
          <w:wAfter w:w="85" w:type="pct"/>
          <w:jc w:val="center"/>
        </w:trPr>
        <w:tc>
          <w:tcPr>
            <w:tcW w:w="1086" w:type="pct"/>
            <w:gridSpan w:val="2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8712D5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2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EA59DC" w14:textId="0CE6846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5EDB773" w14:textId="77777777" w:rsidTr="00D50702">
        <w:trPr>
          <w:gridAfter w:val="1"/>
          <w:wAfter w:w="85" w:type="pct"/>
          <w:jc w:val="center"/>
        </w:trPr>
        <w:tc>
          <w:tcPr>
            <w:tcW w:w="1086" w:type="pct"/>
            <w:gridSpan w:val="2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1FD452" w14:textId="56259263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2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210490" w14:textId="323D5B1C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EB8D9B0" w14:textId="388CC227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483F274" w14:textId="68FB2DE1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4F92ADA" w14:textId="6877F1F6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21BAFC9A" w14:textId="77777777" w:rsidTr="00D50702">
        <w:trPr>
          <w:gridAfter w:val="1"/>
          <w:wAfter w:w="85" w:type="pct"/>
          <w:jc w:val="center"/>
        </w:trPr>
        <w:tc>
          <w:tcPr>
            <w:tcW w:w="1086" w:type="pct"/>
            <w:gridSpan w:val="2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A390D8" w14:textId="44E7F78E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lastRenderedPageBreak/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29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F86EAF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  <w:tr w:rsidR="00CF5598" w:rsidRPr="007E033C" w14:paraId="5D6B5A29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7D0A22" w14:textId="2DEA7BFE" w:rsidR="00CF5598" w:rsidRPr="007E033C" w:rsidRDefault="007E033C" w:rsidP="00CF72E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t>C1</w:t>
            </w:r>
          </w:p>
        </w:tc>
        <w:tc>
          <w:tcPr>
            <w:tcW w:w="4115" w:type="pct"/>
            <w:gridSpan w:val="3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FA67C1" w14:textId="78361639" w:rsidR="00CF5598" w:rsidRPr="007E033C" w:rsidRDefault="007E033C" w:rsidP="00CF72E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ทิฟฟานี่โชว์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รูฟท็อป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กลับปลอดภัย</w:t>
            </w:r>
            <w:proofErr w:type="spellEnd"/>
          </w:p>
        </w:tc>
      </w:tr>
    </w:tbl>
    <w:p w14:paraId="63285C04" w14:textId="6040F34F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7788031" w14:textId="7607437C" w:rsidR="00CF5598" w:rsidRPr="007E033C" w:rsidRDefault="007E033C" w:rsidP="00CF72E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) • Tiffany’s Show Pattaya (Standard Seat) • Thepprasit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จัดจังหวะค่ำคืนจาก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Tiffany’s Show Pattaya (Standard Seat) </w:t>
      </w:r>
      <w:proofErr w:type="spellStart"/>
      <w:r w:rsidRPr="007E033C">
        <w:rPr>
          <w:rFonts w:ascii="Proxima Nova Thai Medium" w:hAnsi="Proxima Nova Thai Medium" w:cs="Proxima Nova Thai Medium"/>
        </w:rPr>
        <w:t>แล้วพาไป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ก่อนจบวันอย่างปลอดภัย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เพื่อขายทั้งสีสัน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และความมั่นใจในการเดินทางกลับ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~405 Min | ~2,300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112/159/264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แต่คุมความปลอดภัย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C527214" w14:textId="77777777" w:rsidR="008440AA" w:rsidRPr="007E033C" w:rsidRDefault="008440AA" w:rsidP="00CF72E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6CE61840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4DA89C7" w14:textId="4EAF88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3EE4770D" w14:textId="73E177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DB80CCE" w14:textId="6DD2D2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78D027EE" w14:textId="69481FC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498C148" w14:textId="6D2CF0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33BCFAE" w14:textId="4B08B9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9B2EF6" w14:textId="7A7C67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34656AA9" w14:textId="591F30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2,300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1B9A053" w14:textId="50D23B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39485C35" w14:textId="41DBEF4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8061EBE" w14:textId="63D298D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DD62F6D" w14:textId="0E7745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112 / 159 / 264</w:t>
            </w:r>
          </w:p>
        </w:tc>
      </w:tr>
    </w:tbl>
    <w:p w14:paraId="523D3D2B" w14:textId="6BB2E243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8"/>
        <w:gridCol w:w="4913"/>
        <w:gridCol w:w="2426"/>
        <w:gridCol w:w="2545"/>
      </w:tblGrid>
      <w:tr w:rsidR="00CF5598" w:rsidRPr="007E033C" w14:paraId="0078C599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608672" w14:textId="17D1AD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128581" w14:textId="0608438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986149" w14:textId="10A5B0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D8E292" w14:textId="6E460D0F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7179E8FE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4127CB" w14:textId="6763B5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A06CD7" w14:textId="6D4A292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F7C4E22" w14:textId="7D6D0CC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CE3E4C" w14:textId="3B36A45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15+70=85 Min</w:t>
            </w:r>
          </w:p>
          <w:p w14:paraId="4938E28B" w14:textId="2830AC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57CEC8" w14:textId="0D64C9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11A491CC" w14:textId="437193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A84418B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EC46B7" w14:textId="7041A8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61D0A5" w14:textId="05A6E62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Tiffany’s Show Pattaya (Standard Seat)</w:t>
            </w:r>
          </w:p>
          <w:p w14:paraId="268E0EA7" w14:textId="50EC8D4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โชว์ไอคอนพัทยา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D4E5CD" w14:textId="302BA5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2C80A7BD" w14:textId="7E88FD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FD553" w14:textId="64ADC2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1A97BEED" w14:textId="6078C91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F801929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D35B38" w14:textId="311D4B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5F5880" w14:textId="009D01B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6DD2E237" w14:textId="227E4F9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3D4F44" w14:textId="7977C5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2116C423" w14:textId="3C633C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F43CB" w14:textId="54BC3E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24886464" w14:textId="2BF739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A03743E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520E28" w14:textId="67BFD1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F5BE9B" w14:textId="0B14635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Late Snack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สแน็ก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ของทานเล่น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C9E06A2" w14:textId="02CA282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ของทานเล่นก่อนกลับ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712735" w14:textId="66BA4D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10+20=30 Min</w:t>
            </w:r>
          </w:p>
          <w:p w14:paraId="00F9D222" w14:textId="7FE995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120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FF0678" w14:textId="78813DA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5/7/10</w:t>
            </w:r>
          </w:p>
          <w:p w14:paraId="74A7F233" w14:textId="50BC33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80E1E3C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8F4B5D" w14:textId="100457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4AE44A" w14:textId="12F6CAB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01249286" w14:textId="101F9AC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5D586" w14:textId="64B9C6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27AD7463" w14:textId="54B5DC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180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56BED3" w14:textId="0AB6EC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7/9/14</w:t>
            </w:r>
          </w:p>
          <w:p w14:paraId="4EE37BB8" w14:textId="5A2998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50614B3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AA95DA" w14:textId="21F4D6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438C8F" w14:textId="4EE77E4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797424E9" w14:textId="4C14DA4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B8EC1D" w14:textId="19411C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C46FCEA" w14:textId="18C63D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615189" w14:textId="7F7686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281B4E9" w14:textId="5B6276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493A800" w14:textId="38FA41A0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5"/>
        <w:gridCol w:w="8127"/>
      </w:tblGrid>
      <w:tr w:rsidR="00251D11" w:rsidRPr="007E033C" w14:paraId="13F2B930" w14:textId="77777777" w:rsidTr="00D50702">
        <w:trPr>
          <w:jc w:val="center"/>
        </w:trPr>
        <w:tc>
          <w:tcPr>
            <w:tcW w:w="110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A0C823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9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2AD322" w14:textId="6A871A9C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51454823" w14:textId="77777777" w:rsidTr="00D50702">
        <w:trPr>
          <w:jc w:val="center"/>
        </w:trPr>
        <w:tc>
          <w:tcPr>
            <w:tcW w:w="110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B72740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9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69A0A9" w14:textId="23A6072C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901489B" w14:textId="77777777" w:rsidTr="00D50702">
        <w:trPr>
          <w:jc w:val="center"/>
        </w:trPr>
        <w:tc>
          <w:tcPr>
            <w:tcW w:w="110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ED5143" w14:textId="7B0EE346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9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535C6B" w14:textId="2C821B02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290D4FFC" w14:textId="1F5985CF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EC24B96" w14:textId="4EABB930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EDABFE9" w14:textId="53B6D7B6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0548C48A" w14:textId="77777777" w:rsidTr="00D50702">
        <w:trPr>
          <w:jc w:val="center"/>
        </w:trPr>
        <w:tc>
          <w:tcPr>
            <w:tcW w:w="110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4B18A2" w14:textId="0F4967ED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9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FCCCC7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3AAAAA88" w14:textId="30DC37CA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6"/>
        <w:gridCol w:w="8586"/>
      </w:tblGrid>
      <w:tr w:rsidR="00CF5598" w:rsidRPr="007E033C" w14:paraId="75924583" w14:textId="77777777" w:rsidTr="00D50702">
        <w:trPr>
          <w:jc w:val="center"/>
        </w:trPr>
        <w:tc>
          <w:tcPr>
            <w:tcW w:w="88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D2DBB6" w14:textId="56F65B41" w:rsidR="00CF5598" w:rsidRPr="007E033C" w:rsidRDefault="007E033C" w:rsidP="007852D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C2</w:t>
            </w:r>
          </w:p>
        </w:tc>
        <w:tc>
          <w:tcPr>
            <w:tcW w:w="4115" w:type="pct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43D013" w14:textId="5BDD905A" w:rsidR="00CF5598" w:rsidRPr="007E033C" w:rsidRDefault="007E033C" w:rsidP="007852D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อัลคาซาร์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Vip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ดินเนอร์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กลับปลอดภัย</w:t>
            </w:r>
            <w:proofErr w:type="spellEnd"/>
          </w:p>
        </w:tc>
      </w:tr>
    </w:tbl>
    <w:p w14:paraId="1E5EF5EC" w14:textId="775154AA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2E08816" w14:textId="2A14ADCB" w:rsidR="00CF5598" w:rsidRPr="007E033C" w:rsidRDefault="007E033C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>) • Alcazar Cabaret Show (Vip Seat) • Horizon Rooftop Restaurant &amp; Bar (Hilton Pattaya)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จัดจังหวะค่ำคืนจาก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Alcazar Cabaret Show (Vip Seat) </w:t>
      </w:r>
      <w:proofErr w:type="spellStart"/>
      <w:r w:rsidRPr="007E033C">
        <w:rPr>
          <w:rFonts w:ascii="Proxima Nova Thai Medium" w:hAnsi="Proxima Nova Thai Medium" w:cs="Proxima Nova Thai Medium"/>
        </w:rPr>
        <w:t>แล้วพาไป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Horizon Rooftop Restaurant &amp; Bar (Hilton Pattaya)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ก่อนจบวันอย่างปลอดภัย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เพื่อขายทั้งสีสัน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และความมั่นใจในการเดินทางกลับ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~325 Min | ~3,500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160/222/360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แต่คุมความปลอดภัย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1092"/>
        <w:gridCol w:w="1578"/>
        <w:gridCol w:w="1698"/>
        <w:gridCol w:w="970"/>
        <w:gridCol w:w="3762"/>
      </w:tblGrid>
      <w:tr w:rsidR="00CF5598" w:rsidRPr="007E033C" w14:paraId="7D80C69B" w14:textId="77777777" w:rsidTr="00D50702">
        <w:trPr>
          <w:jc w:val="center"/>
        </w:trPr>
        <w:tc>
          <w:tcPr>
            <w:tcW w:w="638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AD170AF" w14:textId="5636B3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5FDCC85B" w14:textId="6469F1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52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3FF42A5" w14:textId="565C798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2AC89E2" w14:textId="440802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756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0328A0E" w14:textId="3E1BF0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7DE70496" w14:textId="43EAD7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814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2A7F5F7" w14:textId="438AB2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093C7CB" w14:textId="6F02C5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3,500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46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648006" w14:textId="694335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A9058C0" w14:textId="60BD29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180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EA966CF" w14:textId="4AD2EBC1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3DA01B8" w14:textId="184FEC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160 / 222 / 360</w:t>
            </w:r>
          </w:p>
        </w:tc>
      </w:tr>
    </w:tbl>
    <w:p w14:paraId="5050358C" w14:textId="006C746A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8"/>
        <w:gridCol w:w="4913"/>
        <w:gridCol w:w="2426"/>
        <w:gridCol w:w="2545"/>
      </w:tblGrid>
      <w:tr w:rsidR="00CF5598" w:rsidRPr="007E033C" w14:paraId="1D7DFB60" w14:textId="77777777" w:rsidTr="00D50702">
        <w:trPr>
          <w:jc w:val="center"/>
        </w:trPr>
        <w:tc>
          <w:tcPr>
            <w:tcW w:w="262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2324D6" w14:textId="27CB0F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2355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48EB93" w14:textId="42A7C34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163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824B55" w14:textId="4196B6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220" w:type="pct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90C90F" w14:textId="2EE5BB68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889F32E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214AD3" w14:textId="00EDDB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4035ED" w14:textId="76A83B8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F61A48E" w14:textId="4DC3D1F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F2C529" w14:textId="11FAC5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5F828D1C" w14:textId="661151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6C557F" w14:textId="04C501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0D18B950" w14:textId="2022CC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B75EF6A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42D945" w14:textId="181834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95F054" w14:textId="3F8028A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Alcazar Cabaret Show (Vip Seat)</w:t>
            </w:r>
          </w:p>
          <w:p w14:paraId="3D318C33" w14:textId="689A914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โชว์คาบาเรต์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DC5785" w14:textId="5C879BD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10165EBD" w14:textId="6561C8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3D2ED5" w14:textId="0663C7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573A87BB" w14:textId="31D953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9066551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6EB795" w14:textId="63B830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85B58F" w14:textId="2F68D59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Horizon Rooftop Restaurant &amp; Bar (Hilton Pattaya)</w:t>
            </w:r>
          </w:p>
          <w:p w14:paraId="7492EE1C" w14:textId="6CF53DD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ประสบการณ์รูฟท็อประดับพรีเมียม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C5AD18" w14:textId="3D1B6C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118E5467" w14:textId="1D146C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48AF5D" w14:textId="1571E4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2B7C4240" w14:textId="58E2B2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3C3D158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69CCFC" w14:textId="562F00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E9C35A" w14:textId="2DA4714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70F82B6F" w14:textId="28E8BFC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A7360F" w14:textId="25CFCC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58D1DD80" w14:textId="3D1365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2B61AD" w14:textId="1D062F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494EEC16" w14:textId="354AAF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0FF07DB" w14:textId="77777777" w:rsidTr="00D50702">
        <w:trPr>
          <w:jc w:val="center"/>
        </w:trPr>
        <w:tc>
          <w:tcPr>
            <w:tcW w:w="262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431681" w14:textId="59A007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235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C31E2B" w14:textId="785E9FA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A692026" w14:textId="49F5AB6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163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34B69" w14:textId="09F706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3F70F3C8" w14:textId="3408EB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220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450410" w14:textId="7EC6D3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1B9D3CC" w14:textId="1FFAAD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4AA5A8F9" w14:textId="0EC072E0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5"/>
        <w:gridCol w:w="8127"/>
      </w:tblGrid>
      <w:tr w:rsidR="00251D11" w:rsidRPr="007E033C" w14:paraId="4A143B83" w14:textId="77777777" w:rsidTr="00D50702">
        <w:trPr>
          <w:jc w:val="center"/>
        </w:trPr>
        <w:tc>
          <w:tcPr>
            <w:tcW w:w="110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502C27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389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BAA9E3" w14:textId="0FDEF84D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6770E709" w14:textId="77777777" w:rsidTr="00D50702">
        <w:trPr>
          <w:jc w:val="center"/>
        </w:trPr>
        <w:tc>
          <w:tcPr>
            <w:tcW w:w="110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3BE67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389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04F67C" w14:textId="2A02CD58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7BD1BA14" w14:textId="77777777" w:rsidTr="00D50702">
        <w:trPr>
          <w:jc w:val="center"/>
        </w:trPr>
        <w:tc>
          <w:tcPr>
            <w:tcW w:w="110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5C2500" w14:textId="4E91F2C1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389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045DF1" w14:textId="6649CF88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D94EACC" w14:textId="1DE8B731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50084E0" w14:textId="677E8B82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FF66D74" w14:textId="15CD900E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5E89E394" w14:textId="77777777" w:rsidTr="00D50702">
        <w:trPr>
          <w:jc w:val="center"/>
        </w:trPr>
        <w:tc>
          <w:tcPr>
            <w:tcW w:w="110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DC8149" w14:textId="75F615A9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3895" w:type="pct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589647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574B24AD" w14:textId="1C02E6D2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06F6684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89A6F7" w14:textId="47BA42B3" w:rsidR="00CF5598" w:rsidRPr="007E033C" w:rsidRDefault="007E033C" w:rsidP="007852D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C3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D74499" w14:textId="7A6BF615" w:rsidR="00CF5598" w:rsidRPr="007E033C" w:rsidRDefault="007E033C" w:rsidP="007852D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Vip Club Package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คนขับ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รถเหมาคืน</w:t>
            </w:r>
            <w:proofErr w:type="spellEnd"/>
          </w:p>
        </w:tc>
      </w:tr>
    </w:tbl>
    <w:p w14:paraId="3C0D2ADD" w14:textId="479D6FC8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4E51C92D" w14:textId="4408F4F4" w:rsidR="00CF5598" w:rsidRPr="007E033C" w:rsidRDefault="007E033C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Walking Street Pattaya – Landmark Walk &amp; Photo Spot • The Chocolate Factory Pattaya • Safe Ride (Bolt/Grab/Partner Ride) </w:t>
      </w:r>
      <w:proofErr w:type="spellStart"/>
      <w:r w:rsidRPr="007E033C">
        <w:rPr>
          <w:rFonts w:ascii="Proxima Nova Thai Medium" w:hAnsi="Proxima Nova Thai Medium" w:cs="Proxima Nova Thai Medium"/>
        </w:rPr>
        <w:t>กลับที่พัก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จัดจังหวะค่ำคืนจาก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Walking Street Pattaya – Landmark Walk &amp; Photo Spot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Chocolate Factory Pattaya </w:t>
      </w:r>
      <w:proofErr w:type="spellStart"/>
      <w:r w:rsidRPr="007E033C">
        <w:rPr>
          <w:rFonts w:ascii="Proxima Nova Thai Medium" w:hAnsi="Proxima Nova Thai Medium" w:cs="Proxima Nova Thai Medium"/>
        </w:rPr>
        <w:t>แล้วพาไป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จุดหลักของทริป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ก่อนจบวันอย่างปลอดภัย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เพื่อขายทั้งสีสัน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และความมั่นใจในการเดินทางกลับ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2 Main Stops | ~315 Min | ~550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62/108/224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แต่คุมความปลอดภัย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2C62ABD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29F9C24" w14:textId="1FE3200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3035CDEC" w14:textId="3D36DA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B299D18" w14:textId="2D61A91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267C6AB3" w14:textId="0CC8D8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E162BB9" w14:textId="69568EA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39811C2" w14:textId="212548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BEDDFC4" w14:textId="4F570F3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6FAE6D6B" w14:textId="2EBFD9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A88E72" w14:textId="7D07E8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A6D6689" w14:textId="2BB73313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2035550" w14:textId="79EBE858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74EC92BC" w14:textId="631102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62 / 108 / 224</w:t>
            </w:r>
          </w:p>
        </w:tc>
      </w:tr>
    </w:tbl>
    <w:p w14:paraId="77625279" w14:textId="1CF16648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023C8280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02E68B" w14:textId="7CD023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531C45" w14:textId="5CA4F52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703844" w14:textId="746A6E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2B6132" w14:textId="1E003B58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136D64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718FA" w14:textId="1BB2ED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361CAC" w14:textId="1C011FB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Khao Phra Tamnak Viewpoint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2F6A18A" w14:textId="406A848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A007AC" w14:textId="7AA667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20+40=60 Min</w:t>
            </w:r>
          </w:p>
          <w:p w14:paraId="58531179" w14:textId="23758C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D22D72" w14:textId="3A3232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6B2623C3" w14:textId="666380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32EE5E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C6D43C" w14:textId="697DFC1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C8B9FF" w14:textId="132D44D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Night Photo Spot (City Lights)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จุดถ่ายรูปไฟเมืองยามค่ำ</w:t>
            </w:r>
            <w:proofErr w:type="spellEnd"/>
          </w:p>
          <w:p w14:paraId="149427F5" w14:textId="545276A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จุดถ่ายรูปไฟเมือง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วิวกลางคืน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CD9DF3" w14:textId="3AC527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15+45=60 Min</w:t>
            </w:r>
          </w:p>
          <w:p w14:paraId="753132BD" w14:textId="34EE1D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747717" w14:textId="7ACD9B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3E09A5EA" w14:textId="7D52E2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015FB90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36142E" w14:textId="509753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B0CC99" w14:textId="407E53F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Walking Street Pattaya – Landmark Walk &amp; Photo Spot</w:t>
            </w:r>
          </w:p>
          <w:p w14:paraId="6BA60A02" w14:textId="4F26CAF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เดินชมแลนด์มาร์กยามค่ำแบบปลอดภัย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บรรยากาศ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ไม่เน้นแอลกอฮอล์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DAD54D" w14:textId="6924BF5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7535DE6F" w14:textId="109EA7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A34502" w14:textId="70399C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489B1ACB" w14:textId="3C23AB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F4CD49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4964B5" w14:textId="7E45E6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A94B93" w14:textId="6AD4110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3BC500D9" w14:textId="2972940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BE5263" w14:textId="732BD2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20+60=80 Min</w:t>
            </w:r>
          </w:p>
          <w:p w14:paraId="136B535E" w14:textId="54ACF73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6A07DB" w14:textId="5DF2242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59BC13B4" w14:textId="4BB15B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DACA45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50D95" w14:textId="512D59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66EDB6" w14:textId="17CF9FD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2FBA3E21" w14:textId="6476835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EE37C1" w14:textId="09960C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4BDDB0B1" w14:textId="2DC17C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D05E61" w14:textId="2EE6EE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5EC16E2D" w14:textId="0CC0DB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9A264C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2A72D5" w14:textId="4ABBE5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841033" w14:textId="4A4E9B4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1B6E3E8F" w14:textId="58167A6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62B91B" w14:textId="0FA34B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396433C0" w14:textId="7949A80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2218A7" w14:textId="248BBE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3B189895" w14:textId="305EA1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19C6FD04" w14:textId="12B6D540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4A3EFA1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E54990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43DB40" w14:textId="5C812869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5F07204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0D6560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6FAFA" w14:textId="061364B0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0AE3B5C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6D8335" w14:textId="793F0761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4F4C11" w14:textId="0EC412DE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5825EA69" w14:textId="49CCD7FE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19EADDD" w14:textId="5EC3BCA2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F80CA74" w14:textId="0081189A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60FE73D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C28ECE" w14:textId="60615EEF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ED4F0D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FFD59C7" w14:textId="6A276A8B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3D9ED289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C2DD73" w14:textId="00918B92" w:rsidR="00CF5598" w:rsidRPr="007E033C" w:rsidRDefault="007E033C" w:rsidP="007852D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C4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B631BC" w14:textId="3856026A" w:rsidR="00CF5598" w:rsidRPr="007E033C" w:rsidRDefault="007E033C" w:rsidP="007852D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Tree Town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ดนตรีสด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Night Bazaar</w:t>
            </w:r>
          </w:p>
        </w:tc>
      </w:tr>
    </w:tbl>
    <w:p w14:paraId="603228BD" w14:textId="073DBEAB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3D52DB3B" w14:textId="64539DDB" w:rsidR="00CF5598" w:rsidRPr="007E033C" w:rsidRDefault="007E033C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Terminal 21 Pattaya – Pier 21 Food Court / Landmark Walk • Tree Town Pattaya (</w:t>
      </w:r>
      <w:proofErr w:type="spellStart"/>
      <w:r w:rsidRPr="007E033C">
        <w:rPr>
          <w:rFonts w:ascii="Proxima Nova Thai Medium" w:hAnsi="Proxima Nova Thai Medium" w:cs="Proxima Nova Thai Medium"/>
        </w:rPr>
        <w:t>กินดื่ม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</w:t>
      </w:r>
      <w:proofErr w:type="spellStart"/>
      <w:r w:rsidRPr="007E033C">
        <w:rPr>
          <w:rFonts w:ascii="Proxima Nova Thai Medium" w:hAnsi="Proxima Nova Thai Medium" w:cs="Proxima Nova Thai Medium"/>
        </w:rPr>
        <w:t>ดนตรีสด</w:t>
      </w:r>
      <w:proofErr w:type="spellEnd"/>
      <w:r w:rsidRPr="007E033C">
        <w:rPr>
          <w:rFonts w:ascii="Proxima Nova Thai Medium" w:hAnsi="Proxima Nova Thai Medium" w:cs="Proxima Nova Thai Medium"/>
        </w:rPr>
        <w:t>) • Pattaya Night Bazaar (</w:t>
      </w:r>
      <w:proofErr w:type="spellStart"/>
      <w:r w:rsidRPr="007E033C">
        <w:rPr>
          <w:rFonts w:ascii="Proxima Nova Thai Medium" w:hAnsi="Proxima Nova Thai Medium" w:cs="Proxima Nova Thai Medium"/>
        </w:rPr>
        <w:t>กิน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ช้อป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จัดจังหวะค่ำคืนจาก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Tree Town Pattaya (</w:t>
      </w:r>
      <w:proofErr w:type="spellStart"/>
      <w:r w:rsidRPr="007E033C">
        <w:rPr>
          <w:rFonts w:ascii="Proxima Nova Thai Medium" w:hAnsi="Proxima Nova Thai Medium" w:cs="Proxima Nova Thai Medium"/>
        </w:rPr>
        <w:t>กินดื่ม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</w:t>
      </w:r>
      <w:proofErr w:type="spellStart"/>
      <w:r w:rsidRPr="007E033C">
        <w:rPr>
          <w:rFonts w:ascii="Proxima Nova Thai Medium" w:hAnsi="Proxima Nova Thai Medium" w:cs="Proxima Nova Thai Medium"/>
        </w:rPr>
        <w:t>ดนตรีสด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แล้วพาไป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Night Bazaar (</w:t>
      </w:r>
      <w:proofErr w:type="spellStart"/>
      <w:r w:rsidRPr="007E033C">
        <w:rPr>
          <w:rFonts w:ascii="Proxima Nova Thai Medium" w:hAnsi="Proxima Nova Thai Medium" w:cs="Proxima Nova Thai Medium"/>
        </w:rPr>
        <w:t>กิน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ช้อป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ก่อนจบวันอย่างปลอดภัย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เพื่อขายทั้งสีสัน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และความมั่นใจในการเดินทางกลับ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~445 Min | ~1,530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81/119/202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แต่คุมความปลอดภัย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2C2E69AC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EB131AA" w14:textId="3AA0AE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5ECB0852" w14:textId="42DF82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E0B0928" w14:textId="097856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786B156D" w14:textId="3932A4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F21E4E4" w14:textId="39E9D4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1256E70E" w14:textId="37313A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EAD0F7" w14:textId="1FDCA2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0D5F5525" w14:textId="233D1A7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1,530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D5235E0" w14:textId="4F0FFD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5E98626" w14:textId="1389226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ACC4D5A" w14:textId="4FB16A5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AC03E9A" w14:textId="51A7C03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81 / 119 / 202</w:t>
            </w:r>
          </w:p>
        </w:tc>
      </w:tr>
    </w:tbl>
    <w:p w14:paraId="0B98A927" w14:textId="3902D9C2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5965"/>
        <w:gridCol w:w="1971"/>
        <w:gridCol w:w="1950"/>
      </w:tblGrid>
      <w:tr w:rsidR="00CF5598" w:rsidRPr="007E033C" w14:paraId="1431BBEB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9E0373" w14:textId="77BE87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5576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F73B28" w14:textId="170D9B4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184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A5220F" w14:textId="4B30C7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1823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185996" w14:textId="0B1CC3C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16C145A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02D38D" w14:textId="568AF1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557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7AB65E" w14:textId="135634E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 – Pier 21 Food Court / Landmark Walk</w:t>
            </w:r>
          </w:p>
          <w:p w14:paraId="34B30E70" w14:textId="00032A5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จุดไอคอนเมือง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กิน+เดิน+ถ่ายรูป</w:t>
            </w:r>
            <w:proofErr w:type="spellEnd"/>
          </w:p>
        </w:tc>
        <w:tc>
          <w:tcPr>
            <w:tcW w:w="184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3DB3CE" w14:textId="7884A5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5E27CCDC" w14:textId="1DF34C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82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EB0AC2" w14:textId="598CB5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4F089176" w14:textId="7903FB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D5CE01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9A76E2" w14:textId="0E9C1E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557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CF73B3" w14:textId="4F7C928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Tree Town Pattaya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กินดื่ม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ดนตรีสด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8966B53" w14:textId="58D9058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โซนกินดื่ม+ดนตรีสด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(M)</w:t>
            </w:r>
          </w:p>
        </w:tc>
        <w:tc>
          <w:tcPr>
            <w:tcW w:w="184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02C0F" w14:textId="36AB5F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04C744A6" w14:textId="3596710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82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A137E5" w14:textId="18F988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22EA30BF" w14:textId="3C0702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BF176B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0D7785" w14:textId="36CCCA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557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AF06C2" w14:textId="608C1FC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Night Bazaar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ช้อป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FA2E100" w14:textId="5DA108B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ช้อป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ของกินยามค่ำ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184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9E6A08" w14:textId="5815C5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3656AC1E" w14:textId="15D4B5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82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15D470" w14:textId="31ED41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7E83A8D9" w14:textId="425E3A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E013C4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63CA8F" w14:textId="0C689A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557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5E8A65" w14:textId="4EDD6EC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9F0123E" w14:textId="40FECB2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84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F8AE49" w14:textId="5097A6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04431797" w14:textId="405EC4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82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ECB301" w14:textId="2AF374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3F9BFB37" w14:textId="272161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270ED0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716A31" w14:textId="2FA173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557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03DF2C" w14:textId="27BBDBF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1195811D" w14:textId="457706A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84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86FF1E" w14:textId="1B3252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68F5E39C" w14:textId="003D9F3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180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82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29BCFA" w14:textId="414E5A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7/9/14</w:t>
            </w:r>
          </w:p>
          <w:p w14:paraId="28438C7A" w14:textId="685065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0CBEFC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40FA30" w14:textId="6D5623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557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CAA71B" w14:textId="379851C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5D797BF8" w14:textId="61DF330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84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95B12D" w14:textId="3A5DE2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41BABF93" w14:textId="4DEE2E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182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543508" w14:textId="3AD2C1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1D834A73" w14:textId="4966BB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343507FD" w14:textId="3E7CD72F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1D7AC5C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804515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71E1A" w14:textId="095AA1AD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793E760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033B11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FDBCBD" w14:textId="11EFC176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0B952F3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42BC70" w14:textId="2053A26C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44030E" w14:textId="70EF7F4C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7361F5A" w14:textId="364203DC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25DB5C9" w14:textId="0F0916F2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0139DB1" w14:textId="4BE566ED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2F861D0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415FB8" w14:textId="3A00E512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01FE4F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375DE485" w14:textId="4DD51DD5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7C9D014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B66E40" w14:textId="34FA7007" w:rsidR="00CF5598" w:rsidRPr="007E033C" w:rsidRDefault="007E033C" w:rsidP="007852D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C5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B04166" w14:textId="08B2CC69" w:rsidR="00CF5598" w:rsidRPr="007E033C" w:rsidRDefault="007E033C" w:rsidP="007852D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คาบาเรต์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ตลาดน้ำ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ดินเนอร์</w:t>
            </w:r>
            <w:proofErr w:type="spellEnd"/>
          </w:p>
        </w:tc>
      </w:tr>
    </w:tbl>
    <w:p w14:paraId="7F51CD4C" w14:textId="0673380E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62F80ED" w14:textId="66E6703D" w:rsidR="00CF5598" w:rsidRPr="007E033C" w:rsidRDefault="007E033C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Harbor Pattaya – Family Arcade / Indoor Fun • Bowling Zone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โบว์ลิ่ง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Tiffany’s Show Pattaya (Standard Seat)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จัดจังหวะค่ำคืนจาก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Harbor Pattaya – Family Arcade / Indoor Fun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Bowling Zone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โบว์ลิ่ง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แล้วพาไป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Tiffany’s Show Pattaya (Standard Seat)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ก่อนจบวันอย่างปลอดภัย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เพื่อขายทั้งสีสัน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และความมั่นใจในการเดินทางกลับ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~480 Min | ~2,700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128/180/296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แต่คุมความปลอดภัย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65117AA1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771F8C3" w14:textId="20C08B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A61238F" w14:textId="27879B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B9E132A" w14:textId="6165D9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7A5239F3" w14:textId="5454B5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F861DAF" w14:textId="5C703A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172D8689" w14:textId="1184432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8F05F1" w14:textId="43614D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31E3D607" w14:textId="7D5F16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2,700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969E77" w14:textId="5EBC85E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949FF7E" w14:textId="04E8A5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DB4A74" w14:textId="6E32FEA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55C4417F" w14:textId="61F4C8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128 / 180 / 296</w:t>
            </w:r>
          </w:p>
        </w:tc>
      </w:tr>
    </w:tbl>
    <w:p w14:paraId="6A9A55FE" w14:textId="5A753CA2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0EE205B4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E1D381" w14:textId="50ED1D4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7BDABA" w14:textId="34B7947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82C365" w14:textId="517B3F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8EF1E1" w14:textId="2FF72CB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906DAA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019060" w14:textId="7AAC87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0C7F61" w14:textId="3B64EE6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Harbor Pattaya – Family Arcade / Indoor Fun</w:t>
            </w:r>
          </w:p>
          <w:p w14:paraId="257F712D" w14:textId="3BE34ED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กิจกรรมในร่มสำหรับครอบครัว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กรุ๊ป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อาร์เคด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โซนสนุก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258305" w14:textId="52307B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2B202F15" w14:textId="21EAD8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BB116C" w14:textId="4AD28C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16/21/32</w:t>
            </w:r>
          </w:p>
          <w:p w14:paraId="7F981913" w14:textId="023F16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D6694E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FDF52E" w14:textId="42F244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B3C35F" w14:textId="456BA74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Bowling Zone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โบว์ลิ่ง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กิจกรรมกลุ่ม</w:t>
            </w:r>
            <w:proofErr w:type="spellEnd"/>
          </w:p>
          <w:p w14:paraId="065AEF4D" w14:textId="43924DF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กิจกรรมกลุ่มที่เล่นได้ทุกวัย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เหมาะทำทีมบิลดิ้งเบาๆ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9B2401" w14:textId="5671EC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10+90=100 Min</w:t>
            </w:r>
          </w:p>
          <w:p w14:paraId="7FC11BB1" w14:textId="47D01B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5053A2" w14:textId="1882D0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5AA52AC4" w14:textId="0559AF3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4541E9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6ADA0D" w14:textId="69816EB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3BFBCB" w14:textId="6EAB312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Tiffany’s Show Pattaya (Standard Seat)</w:t>
            </w:r>
          </w:p>
          <w:p w14:paraId="093750C6" w14:textId="019D0E7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โชว์ไอคอนพัทยา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226DFC" w14:textId="061533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05E21CEA" w14:textId="0A3115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7BF19B" w14:textId="2A5C1C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03F0B4C8" w14:textId="09E689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AA742A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268110" w14:textId="39C9A4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322677" w14:textId="41716E2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8FA9366" w14:textId="4E00E38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F586AB" w14:textId="022EE27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093C4D6E" w14:textId="1616C4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731973" w14:textId="56DBC4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24/31/48</w:t>
            </w:r>
          </w:p>
          <w:p w14:paraId="7FA43C39" w14:textId="6BB83E3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9B3547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B5DD4F" w14:textId="51C47F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F80035" w14:textId="20E32C4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592CC94B" w14:textId="5F70A08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332C7F" w14:textId="13AA72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143ECD58" w14:textId="371339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586E34" w14:textId="1D19DA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03889471" w14:textId="7A8BC4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4DAD22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BC59E1" w14:textId="49ED00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D10838" w14:textId="7CED775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09353360" w14:textId="5F9DAE7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0093FC" w14:textId="4B4E5BF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63A0789" w14:textId="60FB67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3FD634" w14:textId="38D648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B097503" w14:textId="3EF708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368CE0AD" w14:textId="0E82F66B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2FCEA54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940B1D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7B2F34" w14:textId="58C3A468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4C8CD85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A8326C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A31C98" w14:textId="2AEA9934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237960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559698" w14:textId="0A255AC7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F1624" w14:textId="34BD7933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E814382" w14:textId="08BDA8B2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007C9AA" w14:textId="0426F2A7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5D046C5" w14:textId="5D70062B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4129F8C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83A006" w14:textId="5C34D80D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9EEE54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244BE543" w14:textId="359A3923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67782A84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08EC82" w14:textId="17BBA5EB" w:rsidR="00CF5598" w:rsidRPr="007E033C" w:rsidRDefault="007E033C" w:rsidP="007852D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C6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6623CD" w14:textId="6048908D" w:rsidR="00CF5598" w:rsidRPr="007E033C" w:rsidRDefault="007E033C" w:rsidP="007852D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สปาพักฟื้น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โชว์ยามค่ำ</w:t>
            </w:r>
            <w:proofErr w:type="spellEnd"/>
          </w:p>
        </w:tc>
      </w:tr>
    </w:tbl>
    <w:p w14:paraId="003DD95F" w14:textId="136D6948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90A2BA0" w14:textId="36DC884E" w:rsidR="00CF5598" w:rsidRPr="007E033C" w:rsidRDefault="007E033C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) • Tiffany’s Show Pattaya (Standard Seat)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จัดจังหวะค่ำคืนจาก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แล้วพาไป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Tiffany’s Show Pattaya (Standard Seat)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ก่อนจบวันอย่างปลอดภัย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เพื่อขายทั้งสีสัน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และความมั่นใจในการเดินทางกลับ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~340 Min | ~2,650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126/177/292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แต่คุมความปลอดภัย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02E45289" w14:textId="77777777" w:rsidR="00D50702" w:rsidRPr="007E033C" w:rsidRDefault="00D50702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57CC142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63866D4" w14:textId="2987CA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2CCD945B" w14:textId="307102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5C12985" w14:textId="718B01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3E62B194" w14:textId="6FE6BF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B434192" w14:textId="7C571F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E3770D5" w14:textId="6D2CEF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FF05957" w14:textId="686E36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2A06720" w14:textId="256AB21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2,650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EA10E85" w14:textId="11338B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23B6BA44" w14:textId="1CF7963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4149427" w14:textId="6F9F4C7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48460A8" w14:textId="75EF97A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126 / 177 / 292</w:t>
            </w:r>
          </w:p>
        </w:tc>
      </w:tr>
    </w:tbl>
    <w:p w14:paraId="0E0ECB9C" w14:textId="48AAA6FD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2BC4F67D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A5CFD9" w14:textId="6C80C8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23B02B" w14:textId="5F8BEFF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2A3085" w14:textId="6B0894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94426C" w14:textId="66F1EBE8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1130CD4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30D74D" w14:textId="0A8AB9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08028" w14:textId="2F9025B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Let’s Relax Spa (Foot Massage 60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E0180E8" w14:textId="5542CC6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BB2037" w14:textId="45EFB2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20+80=100 Min</w:t>
            </w:r>
          </w:p>
          <w:p w14:paraId="77CFD94F" w14:textId="2E9CE8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D0AB26" w14:textId="01035D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0F42CFF6" w14:textId="7B3E61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2119A1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4036D9" w14:textId="48421D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84E7B0" w14:textId="4CA345F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FB9485D" w14:textId="7735167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1A1A89" w14:textId="6C4059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15+70=85 Min</w:t>
            </w:r>
          </w:p>
          <w:p w14:paraId="2E78D243" w14:textId="45B869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271BAB" w14:textId="504642B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335D6C54" w14:textId="238A4B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E3FA51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50904A" w14:textId="11142F7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BC2200" w14:textId="074D648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Tiffany’s Show Pattaya (Standard Seat)</w:t>
            </w:r>
          </w:p>
          <w:p w14:paraId="7D713FE6" w14:textId="3B26985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โชว์ไอคอนพัทยา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AD5BF4" w14:textId="7F35CF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21AD9428" w14:textId="309DE10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198765" w14:textId="397F93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3D6BDE65" w14:textId="77A945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C63FB2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ACC8AF" w14:textId="5DE744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9BA1EF" w14:textId="59B42F6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7AA04F26" w14:textId="4DEAB92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095246" w14:textId="5F3013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47A62FCE" w14:textId="37E958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84CCB9" w14:textId="57BCEA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7AAEBBB5" w14:textId="224693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F0696C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A7C0E5" w14:textId="0DD5EFE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9FD8F9" w14:textId="5F13020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6753A2BE" w14:textId="1937362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974E82" w14:textId="03DC3F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5DAB91E3" w14:textId="157524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08A84E" w14:textId="2706BC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92D6EF5" w14:textId="50DD1E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38E1728F" w14:textId="785FCF4A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2A22633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F4A84F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E9C474" w14:textId="3361611B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6F89410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4617D8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0D768A" w14:textId="0CAF739C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0AB2D2E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90B2E2" w14:textId="1EAE1CE2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2B865A" w14:textId="54B6AFAE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9CE2D72" w14:textId="2F5476F4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5B246E8" w14:textId="5D7B8E07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356F99E" w14:textId="6E87330F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0675E0D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50C939" w14:textId="562E84FD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444E1E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731E4F1" w14:textId="061854CF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F35E999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48BB33" w14:textId="64B290C8" w:rsidR="00CF5598" w:rsidRPr="007E033C" w:rsidRDefault="007E033C" w:rsidP="007852D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C7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428D5C" w14:textId="2CE3CB34" w:rsidR="00CF5598" w:rsidRPr="007E033C" w:rsidRDefault="007E033C" w:rsidP="007852D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Group Night (Bachelor/Bachelorette)</w:t>
            </w:r>
          </w:p>
        </w:tc>
      </w:tr>
    </w:tbl>
    <w:p w14:paraId="5FC8AF42" w14:textId="6E3027ED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CAE9505" w14:textId="6F4E24F4" w:rsidR="00CF5598" w:rsidRPr="007E033C" w:rsidRDefault="007E033C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Bowling Zone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โบว์ลิ่ง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Harbor Pattaya – Family Arcade / Indoor Fun • Jomtien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จัดจังหวะค่ำคืนจาก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Bowling Zone (Pattaya) – </w:t>
      </w:r>
      <w:proofErr w:type="spellStart"/>
      <w:r w:rsidRPr="007E033C">
        <w:rPr>
          <w:rFonts w:ascii="Proxima Nova Thai Medium" w:hAnsi="Proxima Nova Thai Medium" w:cs="Proxima Nova Thai Medium"/>
        </w:rPr>
        <w:t>โบว์ลิ่ง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Harbor Pattaya – Family Arcade / Indoor Fun </w:t>
      </w:r>
      <w:proofErr w:type="spellStart"/>
      <w:r w:rsidRPr="007E033C">
        <w:rPr>
          <w:rFonts w:ascii="Proxima Nova Thai Medium" w:hAnsi="Proxima Nova Thai Medium" w:cs="Proxima Nova Thai Medium"/>
        </w:rPr>
        <w:t>แล้วพาไป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Jomtien Night Market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ก่อนจบวันอย่างปลอดภัย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เพื่อขายทั้งสีสัน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และความมั่นใจในการเดินทางกลับ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~430 Min | ~1,250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70/105/180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แต่คุมความปลอดภัย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68F850B7" w14:textId="77777777" w:rsidR="00D50702" w:rsidRPr="007E033C" w:rsidRDefault="00D50702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7D8ECF03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97A500" w14:textId="07CD8B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4A1D615" w14:textId="538018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F9E9861" w14:textId="05F783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22489649" w14:textId="44031B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5BA2837" w14:textId="2662D30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61A59A93" w14:textId="49BA7E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927D604" w14:textId="713732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784A1E68" w14:textId="47DC214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1,250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E7D7C82" w14:textId="12A689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3F1E6350" w14:textId="01A389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BD4D6F9" w14:textId="14EB4351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7F47B8F0" w14:textId="4A538A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70 / 105 / 180</w:t>
            </w:r>
          </w:p>
        </w:tc>
      </w:tr>
    </w:tbl>
    <w:p w14:paraId="6AA8A1A5" w14:textId="34FFDF9F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05767F7C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4E2502" w14:textId="4A585E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EEB768" w14:textId="30710CC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FF1062" w14:textId="3C57EF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246653" w14:textId="517BB1D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8417A9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0558CB" w14:textId="582194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2C25AF" w14:textId="58AC927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Bowling Zone (Pattaya)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โบว์ลิ่ง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กิจกรรมกลุ่ม</w:t>
            </w:r>
            <w:proofErr w:type="spellEnd"/>
          </w:p>
          <w:p w14:paraId="1EAE7E6C" w14:textId="0D154BC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กิจกรรมกลุ่มที่เล่นได้ทุกวัย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เหมาะทำทีมบิลดิ้งเบาๆ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34B287" w14:textId="35531D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2BB1AED9" w14:textId="0B18D8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8D9173" w14:textId="6C9F18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0411C1B9" w14:textId="030EDB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FF56D7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0A0A3E" w14:textId="5D6065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7B640" w14:textId="3060FF5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Harbor Pattaya – Family Arcade / Indoor Fun</w:t>
            </w:r>
          </w:p>
          <w:p w14:paraId="3B57AB43" w14:textId="268B3F1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กิจกรรมในร่มสำหรับครอบครัว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กรุ๊ป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อาร์เคด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โซนสนุก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52067A" w14:textId="7CCC2E4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10+90=100 Min</w:t>
            </w:r>
          </w:p>
          <w:p w14:paraId="3ECF47B1" w14:textId="408E957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FE352E" w14:textId="3D17A1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234B046C" w14:textId="2EA32A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6199F4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762E79" w14:textId="0CD928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E1BE89" w14:textId="48D2D33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Jomtien Night Market</w:t>
            </w:r>
          </w:p>
          <w:p w14:paraId="3C575ACC" w14:textId="2C476B5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431374" w14:textId="26FD1C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25+120=145 Min</w:t>
            </w:r>
          </w:p>
          <w:p w14:paraId="6E4E570D" w14:textId="3F6043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6E8EF9" w14:textId="1F553D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026FCD0A" w14:textId="15E6CE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D72249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00F5F5" w14:textId="1077FA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E8B68E" w14:textId="22BF27B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4DB05DD8" w14:textId="2F89D57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0D15D8" w14:textId="5B13D8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4B0BA1EF" w14:textId="38FD2B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503CF3" w14:textId="6756CF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593EE8B4" w14:textId="08C196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BA6F84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F2C7F0" w14:textId="459154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ED3188" w14:textId="52BB738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2092051A" w14:textId="7FA1FF6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DA6FFE" w14:textId="69AA71B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30729EF" w14:textId="11BE5E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E07450" w14:textId="04070E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1DB0DA2" w14:textId="0B6E10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39545E63" w14:textId="79624333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191E8F4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B5D008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FAC9D9" w14:textId="56705FC5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362C4DD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6B83F7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B26728" w14:textId="7906E0CE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7438EF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B3D327" w14:textId="33B678A5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B85E06" w14:textId="26C7F00A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0FC0ABC" w14:textId="7612DC6E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034A031" w14:textId="63782FCA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DF26619" w14:textId="09332996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7A079D5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CFA6CA" w14:textId="457F011C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3E7B28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7BCC3BC" w14:textId="0C2DA1BF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854A857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743AE9" w14:textId="7BF00D3A" w:rsidR="00CF5598" w:rsidRPr="007E033C" w:rsidRDefault="007E033C" w:rsidP="007852D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C8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04D462" w14:textId="245502C7" w:rsidR="00CF5598" w:rsidRPr="007E033C" w:rsidRDefault="007E033C" w:rsidP="007852D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Bar Hopping 3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กลับปลอดภัย</w:t>
            </w:r>
            <w:proofErr w:type="spellEnd"/>
          </w:p>
        </w:tc>
      </w:tr>
    </w:tbl>
    <w:p w14:paraId="30F85517" w14:textId="4B485E1D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DB18657" w14:textId="467D1B3C" w:rsidR="00CF5598" w:rsidRPr="007E033C" w:rsidRDefault="007E033C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Pattaya Night Bazaar (</w:t>
      </w:r>
      <w:proofErr w:type="spellStart"/>
      <w:r w:rsidRPr="007E033C">
        <w:rPr>
          <w:rFonts w:ascii="Proxima Nova Thai Medium" w:hAnsi="Proxima Nova Thai Medium" w:cs="Proxima Nova Thai Medium"/>
        </w:rPr>
        <w:t>กิน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ช้อป</w:t>
      </w:r>
      <w:proofErr w:type="spellEnd"/>
      <w:r w:rsidRPr="007E033C">
        <w:rPr>
          <w:rFonts w:ascii="Proxima Nova Thai Medium" w:hAnsi="Proxima Nova Thai Medium" w:cs="Proxima Nova Thai Medium"/>
        </w:rPr>
        <w:t>) • Thepprasit Night Market • Jomtien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จัดจังหวะค่ำคืนจาก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Night Bazaar (</w:t>
      </w:r>
      <w:proofErr w:type="spellStart"/>
      <w:r w:rsidRPr="007E033C">
        <w:rPr>
          <w:rFonts w:ascii="Proxima Nova Thai Medium" w:hAnsi="Proxima Nova Thai Medium" w:cs="Proxima Nova Thai Medium"/>
        </w:rPr>
        <w:t>กิน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ช้อป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แล้วพาไป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Jomtien Night Market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ก่อนจบวันอย่างปลอดภัย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เพื่อขายทั้งสีสัน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และความมั่นใจในการเดินทางกลับ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~500 Min | ~1,400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66/93/162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แต่คุมความปลอดภัย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626F8E93" w14:textId="77777777" w:rsidR="00D50702" w:rsidRPr="007E033C" w:rsidRDefault="00D50702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66C3C371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E7BBF9A" w14:textId="1CFEEF5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0C724480" w14:textId="3F2094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6BA95E7" w14:textId="418323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F1589A0" w14:textId="27E0E3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4D7646" w14:textId="1365E2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EBF2947" w14:textId="390E9B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69F7E6E" w14:textId="318C81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0FC2228C" w14:textId="030083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1,400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5B40D82" w14:textId="17ABB0B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776F3FF" w14:textId="34C303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S/M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97B20DA" w14:textId="41243AA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3A83346" w14:textId="0EE3AA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66 / 93 / 162</w:t>
            </w:r>
          </w:p>
        </w:tc>
      </w:tr>
    </w:tbl>
    <w:p w14:paraId="7F2DBD09" w14:textId="432163E3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33AC65F8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B9ED32" w14:textId="2A384D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CD526F" w14:textId="1808B76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E039CC" w14:textId="593A92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164045" w14:textId="01BC8B5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8D4BAC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D098D5" w14:textId="6852C9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8416FF" w14:textId="3A011DC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Night Bazaar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ช้อป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E72F29B" w14:textId="2B358BB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ช้อป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ของกินยามค่ำ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D1E01A" w14:textId="179D67F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208F1D57" w14:textId="4E7742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5488E" w14:textId="0B6FA0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219D4109" w14:textId="19BAF2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9C971B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0D58B5" w14:textId="0482F30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10BC06" w14:textId="029B304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1009E25D" w14:textId="42356C0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3DB564" w14:textId="1BC9FA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6864B297" w14:textId="6F1E46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242EF5" w14:textId="177320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592A609E" w14:textId="489167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ED2D57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1CCEBA" w14:textId="198EC4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338D75" w14:textId="3A18006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Jomtien Night Market</w:t>
            </w:r>
          </w:p>
          <w:p w14:paraId="60C6C42D" w14:textId="67AA055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60EA28" w14:textId="23E799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25+120=145 Min</w:t>
            </w:r>
          </w:p>
          <w:p w14:paraId="5503EB61" w14:textId="5BFB61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69C2D4" w14:textId="3D0B0C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7E6409A4" w14:textId="59B5D1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67471E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54C818" w14:textId="3D49C8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8D1697" w14:textId="50F9FCE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53A85879" w14:textId="30AF60C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570DF1" w14:textId="11DAC7C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32BEDDA6" w14:textId="460746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49EFF6" w14:textId="741F26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32879539" w14:textId="00204B7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ADA59A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42FF6B" w14:textId="6348DB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4D6472" w14:textId="0E777A4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11132237" w14:textId="620A176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143F52" w14:textId="01E90C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71CDF9A0" w14:textId="39377E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E669A" w14:textId="2EB42C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6/8/12</w:t>
            </w:r>
          </w:p>
          <w:p w14:paraId="25E2DA38" w14:textId="3A9010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C2FC8D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AD53AC" w14:textId="78CD0B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6FD3B1" w14:textId="3041F9A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Check-In Landmark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E18D77B" w14:textId="0BB23CD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เช็คอินเพื่อเก็บแต้ม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สร้างข้อมูลเมือง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0F9401" w14:textId="2D2971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10+0=10 Min</w:t>
            </w:r>
          </w:p>
          <w:p w14:paraId="62ADA9AD" w14:textId="3DA081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533E58" w14:textId="760C67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038B9069" w14:textId="40D31B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</w:tbl>
    <w:p w14:paraId="5FA6EFBE" w14:textId="7E3B366A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756DD21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48352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2BC693" w14:textId="5C904C39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0A89F8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218A49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C2C266" w14:textId="0B098B4C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E93B00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FC6A55" w14:textId="73882271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8847DA" w14:textId="1142FF38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4392B2C" w14:textId="4C98F847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039FA93" w14:textId="626EB3A5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B4E86BD" w14:textId="7BD084C6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0B3EDD2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D45B7F" w14:textId="750395FA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C7135E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355C72B" w14:textId="260F7BB2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6A3345B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E58BC9" w14:textId="67E9AEFA" w:rsidR="00CF5598" w:rsidRPr="007E033C" w:rsidRDefault="007E033C" w:rsidP="007852D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C9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3093D0" w14:textId="668F8146" w:rsidR="00CF5598" w:rsidRPr="007E033C" w:rsidRDefault="007E033C" w:rsidP="007852D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Sunset Yacht + Afterparty</w:t>
            </w:r>
          </w:p>
        </w:tc>
      </w:tr>
    </w:tbl>
    <w:p w14:paraId="41E51A9D" w14:textId="1B3554B9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31484E88" w14:textId="0BD3D99F" w:rsidR="00CF5598" w:rsidRPr="007E033C" w:rsidRDefault="007E033C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Sunset Yacht Charter (</w:t>
      </w:r>
      <w:proofErr w:type="spellStart"/>
      <w:r w:rsidRPr="007E033C">
        <w:rPr>
          <w:rFonts w:ascii="Proxima Nova Thai Medium" w:hAnsi="Proxima Nova Thai Medium" w:cs="Proxima Nova Thai Medium"/>
        </w:rPr>
        <w:t>ต่อคน</w:t>
      </w:r>
      <w:proofErr w:type="spellEnd"/>
      <w:r w:rsidRPr="007E033C">
        <w:rPr>
          <w:rFonts w:ascii="Proxima Nova Thai Medium" w:hAnsi="Proxima Nova Thai Medium" w:cs="Proxima Nova Thai Medium"/>
        </w:rPr>
        <w:t>) • The Sky Gallery Pattaya • The Chocolate Factory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Sunset Yacht Charter (</w:t>
      </w:r>
      <w:proofErr w:type="spellStart"/>
      <w:r w:rsidRPr="007E033C">
        <w:rPr>
          <w:rFonts w:ascii="Proxima Nova Thai Medium" w:hAnsi="Proxima Nova Thai Medium" w:cs="Proxima Nova Thai Medium"/>
        </w:rPr>
        <w:t>ต่อคน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Sky Gallery Pattaya และ The Chocolate Factory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เพื่อขายค่ำคืนพรีเมียมที่ได้ทั้งภาพ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คอนเทนต์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และการใช้จ่ายระดับสูงแบบคุมประสบการณ์ได้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~450 Min | ~6,550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282/381/604 | Tone: 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คอนเทนต์ชัด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EEA10C9" w14:textId="77777777" w:rsidR="00D50702" w:rsidRPr="007E033C" w:rsidRDefault="00D50702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4CF33E3E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DF979F1" w14:textId="2BC7962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26C7F7C8" w14:textId="785E18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797657" w14:textId="19D523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2EBDDAC6" w14:textId="6D161A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47E9860" w14:textId="1C33AD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47A8686D" w14:textId="4875F0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2BAF75D" w14:textId="02D877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79B0757C" w14:textId="31B0EA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6,550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19819ED" w14:textId="22FFF1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43274096" w14:textId="4C1A9CDE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3E589C4" w14:textId="68CCD11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7E31040" w14:textId="642A27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282 / 381 / 604</w:t>
            </w:r>
          </w:p>
        </w:tc>
      </w:tr>
    </w:tbl>
    <w:p w14:paraId="2AA7A5F1" w14:textId="6F79AB97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34558DA0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95EB15" w14:textId="2BCD1DB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689159" w14:textId="0B599DF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CBB74" w14:textId="71D57C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D02CDB" w14:textId="5FBC8B82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6CC8511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26F237" w14:textId="45B820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26FF92" w14:textId="056B4C6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Sunset Yacht Charter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ต่อคน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9276AD8" w14:textId="201C8FC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แพ็กเรือยอร์ชช่วงพระอาทิตย์ตก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3A9C0A" w14:textId="44C44B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30+180=210 Min</w:t>
            </w:r>
          </w:p>
          <w:p w14:paraId="1B80EE9F" w14:textId="2DED58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5,000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4F0C13" w14:textId="36A453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200/260/400</w:t>
            </w:r>
          </w:p>
          <w:p w14:paraId="3F8F053A" w14:textId="75C821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C58E71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DCDDF0" w14:textId="5BBA743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3B2B8F" w14:textId="3D0088F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Sky Gallery Pattaya</w:t>
            </w:r>
          </w:p>
          <w:p w14:paraId="5002F1F4" w14:textId="317712B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ร้านวิวทะเล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จุดถ่ายรูปยอดนิยม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08F1CA" w14:textId="3FE8DA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1E308530" w14:textId="29B6912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723BC2" w14:textId="6B2127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276B5998" w14:textId="11993D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53DA44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A588FC" w14:textId="29E786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851785" w14:textId="12F3AB3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12E41958" w14:textId="6B774E7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ACF825" w14:textId="5E2F01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2DB87F9B" w14:textId="6D91F9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0420D2" w14:textId="3CED06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2B6BE504" w14:textId="699083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F815F9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D4A2EC" w14:textId="290BD2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7AEAC2" w14:textId="45A306A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668D0910" w14:textId="578DA91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A19CEE" w14:textId="22CCA6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120E2271" w14:textId="053361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C0392" w14:textId="095A48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5631CC8F" w14:textId="620F16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F176BE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3D154C" w14:textId="476386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66DE9A" w14:textId="125454A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8767330" w14:textId="0DCF3D1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2DEFF2" w14:textId="23FFF7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445B0C54" w14:textId="395E2F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F4BE44" w14:textId="4DBD1C8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0F34290C" w14:textId="72A1101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A22378D" w14:textId="1AA8E624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34AEECD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BA239F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F546EE" w14:textId="5A05CEE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6B98404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C06F1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727250" w14:textId="1B97F06A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55CA0D9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E7B0A0" w14:textId="197602FD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6FBE1F" w14:textId="11271229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ADD767E" w14:textId="05A846A3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D178156" w14:textId="080162E1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9C9979C" w14:textId="68FF3B65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654DC9A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7761F8" w14:textId="028AD0D8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F64F51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588101AA" w14:textId="57D4195E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7E32441A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D0B5DB" w14:textId="2A21052A" w:rsidR="00CF5598" w:rsidRPr="007E033C" w:rsidRDefault="007E033C" w:rsidP="007852D5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C10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DD7730" w14:textId="76B6BF0C" w:rsidR="00CF5598" w:rsidRPr="007E033C" w:rsidRDefault="007E033C" w:rsidP="007852D5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นงนุช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อัลคาซาร์ยามค่ำ</w:t>
            </w:r>
            <w:proofErr w:type="spellEnd"/>
          </w:p>
        </w:tc>
      </w:tr>
    </w:tbl>
    <w:p w14:paraId="0D3AC8EA" w14:textId="5AB4031A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5D2F26DD" w14:textId="7AD582FE" w:rsidR="00CF5598" w:rsidRPr="007E033C" w:rsidRDefault="007E033C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proofErr w:type="spellStart"/>
      <w:r w:rsidRPr="007E033C">
        <w:rPr>
          <w:rFonts w:ascii="Proxima Nova Thai Medium" w:hAnsi="Proxima Nova Thai Medium" w:cs="Proxima Nova Thai Medium"/>
        </w:rPr>
        <w:t>รถตู้+ไกด์เหมาวัน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หารเฉลี่ยต่อคน</w:t>
      </w:r>
      <w:proofErr w:type="spellEnd"/>
      <w:r w:rsidRPr="007E033C">
        <w:rPr>
          <w:rFonts w:ascii="Proxima Nova Thai Medium" w:hAnsi="Proxima Nova Thai Medium" w:cs="Proxima Nova Thai Medium"/>
        </w:rPr>
        <w:t>) • Nong Nooch Botanical Garden (Ticket/Package) • Alcazar Cabaret Show (Deluxe Seat)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จัดจังหวะค่ำคืนจาก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รถตู้+ไกด์เหมาวัน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หารเฉลี่ยต่อคน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Nong Nooch Botanical Garden (Ticket/Package) </w:t>
      </w:r>
      <w:proofErr w:type="spellStart"/>
      <w:r w:rsidRPr="007E033C">
        <w:rPr>
          <w:rFonts w:ascii="Proxima Nova Thai Medium" w:hAnsi="Proxima Nova Thai Medium" w:cs="Proxima Nova Thai Medium"/>
        </w:rPr>
        <w:t>แล้วพาไป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Alcazar Cabaret Show (Deluxe Seat) </w:t>
      </w:r>
      <w:proofErr w:type="spellStart"/>
      <w:r w:rsidRPr="007E033C">
        <w:rPr>
          <w:rFonts w:ascii="Proxima Nova Thai Medium" w:hAnsi="Proxima Nova Thai Medium" w:cs="Proxima Nova Thai Medium"/>
        </w:rPr>
        <w:t>ก่อนจบวันอย่างปลอดภัย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เพื่อขายทั้งสีสัน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และความมั่นใจในการเดินทางกลับ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กลุ่มเพื่อน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และผู้ประกอบการที่ต้องการขายประสบการณ์พร้อม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Safe Ride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โต๊ะ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Safe Ride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Group Booking + Pay-In-App + Safe Ride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~930 Min | ~3,550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162/224/364 | Tone: </w:t>
      </w:r>
      <w:proofErr w:type="spellStart"/>
      <w:r w:rsidRPr="007E033C">
        <w:rPr>
          <w:rFonts w:ascii="Proxima Nova Thai Medium" w:hAnsi="Proxima Nova Thai Medium" w:cs="Proxima Nova Thai Medium"/>
        </w:rPr>
        <w:t>คึกคัก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สีสันสูง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แต่คุมความปลอดภัย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รัสเซีย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-Cis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ไทยวัยทำงาน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21–45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EAEEBE6" w14:textId="77777777" w:rsidR="00D50702" w:rsidRPr="007E033C" w:rsidRDefault="00D50702" w:rsidP="007852D5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FF08484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4F2DCF9" w14:textId="6AB4F18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241443DB" w14:textId="7B0991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7BE4BA" w14:textId="697F2F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40287F2" w14:textId="353D3A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025F041" w14:textId="57DB17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7A7EE74B" w14:textId="482336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17C27D9" w14:textId="4D3051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311968F" w14:textId="066FF8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3,550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4C9C6FD" w14:textId="5E445D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BE3A5FD" w14:textId="5DEF87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76398BB" w14:textId="4F66DFA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2E6EBCB" w14:textId="5654E3B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162 / 224 / 364</w:t>
            </w:r>
          </w:p>
        </w:tc>
      </w:tr>
    </w:tbl>
    <w:p w14:paraId="09189785" w14:textId="54088FEC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3349B8CA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797B72" w14:textId="2144594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818BBF" w14:textId="56644B4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DAF53A" w14:textId="7456FB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FE9FEB" w14:textId="55AF9ADD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767C4BE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42DCA0" w14:textId="45C4FF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16A54A" w14:textId="4F537D6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รถตู้+ไกด์เหมาวัน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หารเฉลี่ยต่อคน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DCFE671" w14:textId="5DA927D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ทัวร์รถตู้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ไกด์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(M)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C85FBB" w14:textId="2A3900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0+420=420 Min</w:t>
            </w:r>
          </w:p>
          <w:p w14:paraId="010D6B3E" w14:textId="08AE35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D7E8FC" w14:textId="616AD1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481205FB" w14:textId="1CA3E5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5EDE49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795921" w14:textId="3DF1CB5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5D09E6" w14:textId="1E4FE03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Nong Nooch Botanical Garden (Ticket/Package)</w:t>
            </w:r>
          </w:p>
          <w:p w14:paraId="0F519E44" w14:textId="20D112B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สถานที่ท่องเที่ยวครอบครัว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3144C9" w14:textId="2646ED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15+240=255 Min</w:t>
            </w:r>
          </w:p>
          <w:p w14:paraId="0228A1B3" w14:textId="6CD4DF7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CFF8DC" w14:textId="41652E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26/34/52</w:t>
            </w:r>
          </w:p>
          <w:p w14:paraId="248B0FE7" w14:textId="14BEA0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46F7D0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6830C2" w14:textId="71CFC3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232E29" w14:textId="6C0E233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Alcazar Cabaret Show (Deluxe Seat)</w:t>
            </w:r>
          </w:p>
          <w:p w14:paraId="5AAEB0C3" w14:textId="7C96C1C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โชว์คาบาเรต์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008D2" w14:textId="4C4DE72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30+90=120 Min</w:t>
            </w:r>
          </w:p>
          <w:p w14:paraId="341F5447" w14:textId="7F2BF7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F10887" w14:textId="04EBF4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29E0E9A1" w14:textId="3E3A9E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24352E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1BA66B" w14:textId="67BFC9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CC37E8" w14:textId="2F5F410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C897B5F" w14:textId="2DFA8A1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4EDF46" w14:textId="0E2C53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79D872B1" w14:textId="614E41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B4F0A6" w14:textId="234A78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24/31/48</w:t>
            </w:r>
          </w:p>
          <w:p w14:paraId="5B81165A" w14:textId="1D59C54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EFE034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CFA049" w14:textId="4FF6CA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44F7DA" w14:textId="3FF37FF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4BE51CD1" w14:textId="656C8D1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8F67BA" w14:textId="5B02A0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2B8B1055" w14:textId="3D3593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FE447B" w14:textId="402378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0595CD9F" w14:textId="68CEBC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1B307D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1D087" w14:textId="6768AA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39BB48" w14:textId="622AD0E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36D2BD1B" w14:textId="6F32681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AD89B4" w14:textId="63C9A3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15889084" w14:textId="004ECE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1CCE6D" w14:textId="0D505A3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3280775" w14:textId="1EEE283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55CAD3E" w14:textId="02054F2E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77484CB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EF33F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769BEB" w14:textId="4C2F02E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30C1D7F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B46AEA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7669B3" w14:textId="74CBCA9D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4B2BB38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85D8D9" w14:textId="2DC55715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DCBB53" w14:textId="37809049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230B255D" w14:textId="73A76C0F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DA51BD3" w14:textId="0823D82F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22972F3" w14:textId="74D9AA76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463FA0C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927D42" w14:textId="481F2DBD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DC308F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BFB744B" w14:textId="4C2DFE3C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AF52150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E461A4" w14:textId="75B5127D" w:rsidR="00CF5598" w:rsidRPr="007E033C" w:rsidRDefault="007E033C" w:rsidP="00D168AC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D1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82CCBB" w14:textId="711D1478" w:rsidR="00CF5598" w:rsidRPr="007E033C" w:rsidRDefault="007E033C" w:rsidP="00D168AC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Wellness Reset Day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สปา+อาหารสุขภาพ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233A5E40" w14:textId="2AEB52B0" w:rsidR="00796BFF" w:rsidRPr="007E033C" w:rsidRDefault="007E033C" w:rsidP="00796BFF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796BFF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496A48E" w14:textId="2166DEF8" w:rsidR="00CF5598" w:rsidRPr="007E033C" w:rsidRDefault="007E033C" w:rsidP="00D168AC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Sunrise Beach Yoga – </w:t>
      </w:r>
      <w:proofErr w:type="spellStart"/>
      <w:r w:rsidRPr="007E033C">
        <w:rPr>
          <w:rFonts w:ascii="Proxima Nova Thai Medium" w:hAnsi="Proxima Nova Thai Medium" w:cs="Proxima Nova Thai Medium"/>
        </w:rPr>
        <w:t>โยคะรับแสงเช้าริมทะเล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เรียงวันแบบรีเซ็ตจาก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Sunrise Beach Yoga – </w:t>
      </w:r>
      <w:proofErr w:type="spellStart"/>
      <w:r w:rsidRPr="007E033C">
        <w:rPr>
          <w:rFonts w:ascii="Proxima Nova Thai Medium" w:hAnsi="Proxima Nova Thai Medium" w:cs="Proxima Nova Thai Medium"/>
        </w:rPr>
        <w:t>โยคะรับแสงเช้าริมทะเล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และ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เพื่อให้ได้ทั้งการฟื้นฟูร่างกาย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ความผ่อนคลาย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และคุณภาพคอนเทนต์ที่หยิบไปใช้ต่อได้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~330 Min | ~1,550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92/141/254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868D0E4" w14:textId="77777777" w:rsidR="00D50702" w:rsidRPr="007E033C" w:rsidRDefault="00D50702" w:rsidP="00D168AC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09CB3305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233CC0D" w14:textId="3D8520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2828014A" w14:textId="3F024D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1C6434F" w14:textId="4C5417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E10F5DB" w14:textId="094918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BB4A952" w14:textId="603C58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CD0BC07" w14:textId="1D199D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ECA4184" w14:textId="32F5F6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0405126" w14:textId="4F5549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1,550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E7603BB" w14:textId="53BADC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07A107A" w14:textId="5342B05B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5D6CF3E" w14:textId="3A05060F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CD95CD6" w14:textId="40A287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92 / 141 / 254</w:t>
            </w:r>
          </w:p>
        </w:tc>
      </w:tr>
    </w:tbl>
    <w:p w14:paraId="5370FFE9" w14:textId="0A1ADF8E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74B25A6C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167738" w14:textId="2876BC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E8768F" w14:textId="1B9E932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193647" w14:textId="04467B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43EB9B" w14:textId="203A92E2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652A687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43CC27" w14:textId="2650AD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FBFC2A" w14:textId="5634772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Sunrise Beach Yoga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โยคะรับแสงเช้าริมทะเล</w:t>
            </w:r>
            <w:proofErr w:type="spellEnd"/>
          </w:p>
          <w:p w14:paraId="3605A4CF" w14:textId="7D5B879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กิจกรรมโยคะ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สมาธิ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เน้นความสงบและสุขภาพ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9072F7" w14:textId="5903E27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6D97386E" w14:textId="577BF5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5CD7D5" w14:textId="3434BC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4DD0FA98" w14:textId="04789A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7FD198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F78A5C" w14:textId="2C963E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83A412" w14:textId="5C521C3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Healthy Café Meal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อาหารคลีน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23A064E" w14:textId="6AA6CAA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อาหารเพื่อสุขภาพ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Wellness)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10A7EA" w14:textId="229CE1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5506AF95" w14:textId="2280E6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8ADB0A" w14:textId="0997E4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76020EC2" w14:textId="4D17BBF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D755AF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C9C715" w14:textId="502F73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E74572" w14:textId="761798C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Let’s Relax Spa (Foot Massage 60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96017EF" w14:textId="78BCA5D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2E67E" w14:textId="4DBEBC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15+80=95 Min</w:t>
            </w:r>
          </w:p>
          <w:p w14:paraId="26D1523B" w14:textId="055E00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4C6ED6" w14:textId="374802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5A44D391" w14:textId="4D34FAC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44C756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30524F" w14:textId="202AF8E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D27597" w14:textId="6850C60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6F61A58" w14:textId="1C847F5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5D5871" w14:textId="14EA1C7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7A16C2E9" w14:textId="27EF0E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405902" w14:textId="27BE0C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DA37F02" w14:textId="66D327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4EC9805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40A5B2" w14:textId="5D0175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2156C3" w14:textId="1719182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7D0A3A0C" w14:textId="507A86A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1DBF1" w14:textId="2D484A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213F7083" w14:textId="793EDA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CC21C4" w14:textId="31EE463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7381D51" w14:textId="5A7599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13FB36BD" w14:textId="36941DD3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7148A06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6FABA1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181775" w14:textId="6A74D45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1A6C587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3F1C91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379C1A" w14:textId="37AD4CFB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016FD58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8B21A7" w14:textId="52B30776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96DBA1" w14:textId="37B17D1F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2B74B922" w14:textId="6A3FCDFA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7EF1AC1" w14:textId="090A8244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AE229F0" w14:textId="3173CCE9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56D04C4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5E45F9" w14:textId="15C2E19F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AF3D52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851F1BB" w14:textId="3A6D53D9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F13039C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04B6FE" w14:textId="38207B43" w:rsidR="00CF5598" w:rsidRPr="007E033C" w:rsidRDefault="007E033C" w:rsidP="000D5464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D2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ECEB7E" w14:textId="29B45B93" w:rsidR="00CF5598" w:rsidRPr="007E033C" w:rsidRDefault="007E033C" w:rsidP="000D5464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Luxury Spa Day (Oasis Spa + Rooftop)</w:t>
            </w:r>
          </w:p>
        </w:tc>
      </w:tr>
    </w:tbl>
    <w:p w14:paraId="290DFD22" w14:textId="09C1E1B0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442C5EB6" w14:textId="335EAB31" w:rsidR="00CF5598" w:rsidRPr="007E033C" w:rsidRDefault="007E033C" w:rsidP="000D5464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Luxury Spa Package – </w:t>
      </w:r>
      <w:proofErr w:type="spellStart"/>
      <w:r w:rsidRPr="007E033C">
        <w:rPr>
          <w:rFonts w:ascii="Proxima Nova Thai Medium" w:hAnsi="Proxima Nova Thai Medium" w:cs="Proxima Nova Thai Medium"/>
        </w:rPr>
        <w:t>สปาระดับพรีเมียม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(120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Detox Juice Bar – </w:t>
      </w:r>
      <w:proofErr w:type="spellStart"/>
      <w:r w:rsidRPr="007E033C">
        <w:rPr>
          <w:rFonts w:ascii="Proxima Nova Thai Medium" w:hAnsi="Proxima Nova Thai Medium" w:cs="Proxima Nova Thai Medium"/>
        </w:rPr>
        <w:t>น้ำผักผลไม้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ดีท็อกซ์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Horizon Rooftop Restaurant &amp; Bar (Hilton Pattaya)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วางวันให้เริ่มจาก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Luxury Spa Package – </w:t>
      </w:r>
      <w:proofErr w:type="spellStart"/>
      <w:r w:rsidRPr="007E033C">
        <w:rPr>
          <w:rFonts w:ascii="Proxima Nova Thai Medium" w:hAnsi="Proxima Nova Thai Medium" w:cs="Proxima Nova Thai Medium"/>
        </w:rPr>
        <w:t>สปาระดับพรีเมียม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(120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Detox Juice Bar – </w:t>
      </w:r>
      <w:proofErr w:type="spellStart"/>
      <w:r w:rsidRPr="007E033C">
        <w:rPr>
          <w:rFonts w:ascii="Proxima Nova Thai Medium" w:hAnsi="Proxima Nova Thai Medium" w:cs="Proxima Nova Thai Medium"/>
        </w:rPr>
        <w:t>น้ำผักผลไม้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ดีท็อกซ์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แล้วค่อยปิดอารมณ์ที่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Horizon Rooftop Restaurant &amp; Bar (Hilton Pattaya)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เพื่อทำ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Luxury Wellness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ที่ดูดีและมูลค่าต่อหัวสูง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~345 Min | ~4,800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212/290/464 | Tone: 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และเชื่อมสุขภาพ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16236274" w14:textId="77777777" w:rsidR="00D50702" w:rsidRPr="007E033C" w:rsidRDefault="00D50702" w:rsidP="000D5464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774B0DB3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53A3A6A" w14:textId="07657C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55DFED97" w14:textId="4CB345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AAAA814" w14:textId="337A6E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FFEC229" w14:textId="22A093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B6B6FE4" w14:textId="3BF23D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63B0653A" w14:textId="798988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1285564" w14:textId="2E109F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03607F59" w14:textId="2A3AC2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4,800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8023EA5" w14:textId="32164E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929FF97" w14:textId="4CD04D3F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B3F3C87" w14:textId="67E9733D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401E215" w14:textId="201489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212 / 290 / 464</w:t>
            </w:r>
          </w:p>
        </w:tc>
      </w:tr>
    </w:tbl>
    <w:p w14:paraId="15599693" w14:textId="61CE51C6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3D1BE3F4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F23356" w14:textId="5A46E6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A82AFA" w14:textId="73250E1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85B6A0" w14:textId="3162B1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BBF110" w14:textId="623CE1B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491D8C9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04EC1E" w14:textId="03BB46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E32AFE" w14:textId="565ED94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Luxury Spa Package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สปาระดับพรีเมียม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(120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2F521EC" w14:textId="53297D2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นวด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เพื่อรีคัฟเวอรี่และผ่อนคลาย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ปรับแพ็กเกจได้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2337CB" w14:textId="5F6C06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4F205783" w14:textId="427778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CA2498" w14:textId="6B5624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100/130/200</w:t>
            </w:r>
          </w:p>
          <w:p w14:paraId="33EA9331" w14:textId="49F5A1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D099E3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A6D213" w14:textId="267A306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D5E13E" w14:textId="655B7C1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Detox Juice Bar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น้ำผักผลไม้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ดีท็อกซ์</w:t>
            </w:r>
            <w:proofErr w:type="spellEnd"/>
          </w:p>
          <w:p w14:paraId="4F2EE628" w14:textId="5D5D674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Detox Juice Bar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น้ำผักผลไม้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ดีท็อกซ์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40762E" w14:textId="19F332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10+30=40 Min</w:t>
            </w:r>
          </w:p>
          <w:p w14:paraId="2502A0E6" w14:textId="412413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E35764" w14:textId="564750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5C9C8E3D" w14:textId="725C46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3B12FE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068415" w14:textId="3F8BAA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060202" w14:textId="447D61B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Horizon Rooftop Restaurant &amp; Bar (Hilton Pattaya)</w:t>
            </w:r>
          </w:p>
          <w:p w14:paraId="7F87BB3F" w14:textId="08746B5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ประสบการณ์รูฟท็อประดับพรีเมียม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276CC1" w14:textId="1436ED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2483EE2C" w14:textId="437A10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54E174" w14:textId="7A34E7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72/94/144</w:t>
            </w:r>
          </w:p>
          <w:p w14:paraId="775A0650" w14:textId="6621A2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52BAE9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87D96E" w14:textId="47140F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AD3E5C" w14:textId="5D93DCE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763E0A63" w14:textId="4A9D9F8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21764B" w14:textId="55BDA9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2FC3FE87" w14:textId="45344B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084E5F" w14:textId="3DDD3D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12B35760" w14:textId="2535943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506078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D54026" w14:textId="2CFAA8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0AF095" w14:textId="4EBBB45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DBC6ADA" w14:textId="5DC8D3A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5C2E86" w14:textId="5DD9DD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2B7191CA" w14:textId="1724A9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2B452" w14:textId="4B9F3C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FFC81A1" w14:textId="245237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40EAB365" w14:textId="18F7B74A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777C280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F0FD17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2A1533" w14:textId="03E6CE79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6529A00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199BD1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7B8EFE" w14:textId="32730508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08F71FC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ED3331" w14:textId="438522AB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D1A1F1" w14:textId="46FAECAD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B3E4470" w14:textId="72DACC28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ED444C5" w14:textId="18C480A8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05F095D" w14:textId="709C4816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0791432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8B242F" w14:textId="5C028375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F7E175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8CBC321" w14:textId="4CFADB2B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976D6B2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6B5F8A" w14:textId="5674E339" w:rsidR="00CF5598" w:rsidRPr="007E033C" w:rsidRDefault="007E033C" w:rsidP="00D3168C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D3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3CEDAD" w14:textId="283945C0" w:rsidR="00CF5598" w:rsidRPr="007E033C" w:rsidRDefault="007E033C" w:rsidP="00D3168C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Detox + Yoga + Massage Day</w:t>
            </w:r>
          </w:p>
        </w:tc>
      </w:tr>
    </w:tbl>
    <w:p w14:paraId="18B4C34B" w14:textId="6475C4A9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4A9D7B2E" w14:textId="3D3DE44F" w:rsidR="00CF5598" w:rsidRPr="007E033C" w:rsidRDefault="007E033C" w:rsidP="00D3168C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Detox Juice Bar – </w:t>
      </w:r>
      <w:proofErr w:type="spellStart"/>
      <w:r w:rsidRPr="007E033C">
        <w:rPr>
          <w:rFonts w:ascii="Proxima Nova Thai Medium" w:hAnsi="Proxima Nova Thai Medium" w:cs="Proxima Nova Thai Medium"/>
        </w:rPr>
        <w:t>น้ำผักผลไม้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ดีท็อกซ์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Sunrise Beach Yoga – </w:t>
      </w:r>
      <w:proofErr w:type="spellStart"/>
      <w:r w:rsidRPr="007E033C">
        <w:rPr>
          <w:rFonts w:ascii="Proxima Nova Thai Medium" w:hAnsi="Proxima Nova Thai Medium" w:cs="Proxima Nova Thai Medium"/>
        </w:rPr>
        <w:t>โยคะรับแสงเช้าริมทะเล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Health Land Spa &amp; Massage (Thai Massage 120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เรียงวันแบบรีเซ็ตจาก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Detox Juice Bar – </w:t>
      </w:r>
      <w:proofErr w:type="spellStart"/>
      <w:r w:rsidRPr="007E033C">
        <w:rPr>
          <w:rFonts w:ascii="Proxima Nova Thai Medium" w:hAnsi="Proxima Nova Thai Medium" w:cs="Proxima Nova Thai Medium"/>
        </w:rPr>
        <w:t>น้ำผักผลไม้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ดีท็อกซ์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Sunrise Beach Yoga – </w:t>
      </w:r>
      <w:proofErr w:type="spellStart"/>
      <w:r w:rsidRPr="007E033C">
        <w:rPr>
          <w:rFonts w:ascii="Proxima Nova Thai Medium" w:hAnsi="Proxima Nova Thai Medium" w:cs="Proxima Nova Thai Medium"/>
        </w:rPr>
        <w:t>โยคะรับแสงเช้าริมทะเล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Health Land Spa &amp; Massage (Thai Massage 120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เพื่อให้ได้ทั้งการฟื้นฟูร่างกาย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ความผ่อนคลาย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และคุณภาพคอนเทนต์ที่หยิบไปใช้ต่อได้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~370 Min | ~1,250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80/125/230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100228AE" w14:textId="77777777" w:rsidR="00D50702" w:rsidRPr="007E033C" w:rsidRDefault="00D50702" w:rsidP="00D3168C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577C7613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68B81B5" w14:textId="4685D7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00FBC91C" w14:textId="4D24EF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65EEE2B" w14:textId="7F6E62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12E3CDE7" w14:textId="4DF9D6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5ED389" w14:textId="1EAD5C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78E60695" w14:textId="3F554F3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B977DD6" w14:textId="579F91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6DC35062" w14:textId="1D1ED1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1,250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8EFB10A" w14:textId="5861D8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E67CCFD" w14:textId="1C4E8E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F2FBF3C" w14:textId="74B68E3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35C8128D" w14:textId="4946C1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80 / 125 / 230</w:t>
            </w:r>
          </w:p>
        </w:tc>
      </w:tr>
    </w:tbl>
    <w:p w14:paraId="5CCAA259" w14:textId="19B32ED1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1C32E7EB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C31C4D" w14:textId="4BFBAA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21AC5C" w14:textId="6E0F258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E1EF7" w14:textId="1B89975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569F88" w14:textId="428162A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968322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F7EF18" w14:textId="6D0EFA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9C6BEC" w14:textId="54326DA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Detox Juice Bar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น้ำผักผลไม้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ดีท็อกซ์</w:t>
            </w:r>
            <w:proofErr w:type="spellEnd"/>
          </w:p>
          <w:p w14:paraId="64E50E67" w14:textId="1512DA9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Detox Juice Bar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น้ำผักผลไม้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ดีท็อกซ์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66852C" w14:textId="3716B4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10+30=40 Min</w:t>
            </w:r>
          </w:p>
          <w:p w14:paraId="720FB735" w14:textId="732A36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F45E5E" w14:textId="650AE1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3CD52E91" w14:textId="01DBEE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D75452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5945A9" w14:textId="21F229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D2140D" w14:textId="47BEC87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Meditation Garden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สวนสงบสำหรับสมาธิ</w:t>
            </w:r>
            <w:proofErr w:type="spellEnd"/>
          </w:p>
          <w:p w14:paraId="7A57FE47" w14:textId="7447249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Meditation Garden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สวนสงบสำหรับสมาธิ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2D58B" w14:textId="0634FF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7986F09D" w14:textId="6BCA1C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C99CF0" w14:textId="12E412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9967E39" w14:textId="03707B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581F50B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EA809F" w14:textId="201CA5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5527FB" w14:textId="4D3142B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Sunrise Beach Yoga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โยคะรับแสงเช้าริมทะเล</w:t>
            </w:r>
            <w:proofErr w:type="spellEnd"/>
          </w:p>
          <w:p w14:paraId="26EBA852" w14:textId="3CAD6A5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กิจกรรมโยคะ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สมาธิ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เน้นความสงบและสุขภาพ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A506FD" w14:textId="0E4B04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0B09F067" w14:textId="29DDAA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5866C1" w14:textId="410545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356AAA98" w14:textId="44CFA66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5ABCC6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67C7CE" w14:textId="3004DAB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690F70" w14:textId="0CC2DA5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Health Land Spa &amp; Massage (Thai Massage 120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5822137" w14:textId="39D154D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41198B" w14:textId="31ACB1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20+140=160 Min</w:t>
            </w:r>
          </w:p>
          <w:p w14:paraId="587DA5D0" w14:textId="495A22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4EFEDE" w14:textId="7A7D77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5C947079" w14:textId="14E7B9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BBC69C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CCEA86" w14:textId="4CE21B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4DFA7C" w14:textId="6492844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148F3ECA" w14:textId="658F1F9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899C2" w14:textId="3DD1A7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5DF812B" w14:textId="4986BD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6B125B" w14:textId="1A8723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8AC0EB1" w14:textId="48D4BF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4D1F3DFE" w14:textId="09820E17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7F7F526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9A0E78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29D93A" w14:textId="4137E05B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7DFABEA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89D698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FA6B80" w14:textId="769D9EEC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4F1A933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70EC81" w14:textId="0B39BCE3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2DD0A0" w14:textId="2CBDD954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2A97A12" w14:textId="7BC4A541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ABCC641" w14:textId="3858C49E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70E6A8F" w14:textId="44C80A78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37D2E8E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8F7A34" w14:textId="30F03D05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4FFE13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4546C86" w14:textId="40C8D4F4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0D2F75AF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3A46BD" w14:textId="1F465EC4" w:rsidR="00CF5598" w:rsidRPr="007E033C" w:rsidRDefault="007E033C" w:rsidP="00D3168C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D4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B87363" w14:textId="5B98FEB1" w:rsidR="00CF5598" w:rsidRPr="007E033C" w:rsidRDefault="007E033C" w:rsidP="00D3168C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Thai Massage + Floating Market Relax</w:t>
            </w:r>
          </w:p>
        </w:tc>
      </w:tr>
    </w:tbl>
    <w:p w14:paraId="69B4C1BA" w14:textId="1A52DC0F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E60B641" w14:textId="7E9BA585" w:rsidR="00CF5598" w:rsidRPr="007E033C" w:rsidRDefault="007E033C" w:rsidP="00D3168C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Wellness Check-Up Clinic – </w:t>
      </w:r>
      <w:proofErr w:type="spellStart"/>
      <w:r w:rsidRPr="007E033C">
        <w:rPr>
          <w:rFonts w:ascii="Proxima Nova Thai Medium" w:hAnsi="Proxima Nova Thai Medium" w:cs="Proxima Nova Thai Medium"/>
        </w:rPr>
        <w:t>ตรวจสุขภาพ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เวชศาสตร์ชะลอวัย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เรียงวันแบบรีเซ็ตจาก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 Check-Up Clinic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และ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เพื่อให้ได้ทั้งการฟื้นฟูร่างกาย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ความผ่อนคลาย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และคุณภาพคอนเทนต์ที่หยิบไปใช้ต่อได้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~345 Min | ~4,950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218/297/476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1DD12228" w14:textId="77777777" w:rsidR="00D50702" w:rsidRPr="007E033C" w:rsidRDefault="00D50702" w:rsidP="00D3168C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CAE3BDC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F3CCA96" w14:textId="5862033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2A34906B" w14:textId="37EBA4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D952DFD" w14:textId="76B07C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1F1229F0" w14:textId="04DDB3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6DFACAA" w14:textId="5C2AEB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1DEFAC62" w14:textId="172977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EB4EF0A" w14:textId="0CDD868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E431864" w14:textId="00C62E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4,950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F0B9249" w14:textId="23F2C7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9F7F22D" w14:textId="6AAD79BC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12ABB3" w14:textId="1200ABA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3F51B58A" w14:textId="40D496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218 / 297 / 476</w:t>
            </w:r>
          </w:p>
        </w:tc>
      </w:tr>
    </w:tbl>
    <w:p w14:paraId="033B40C4" w14:textId="5FDC1642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24C119F8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304A84" w14:textId="7C2377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A75CFB" w14:textId="7D46379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A6EE6A" w14:textId="70430B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151B31" w14:textId="6FF9171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3A1F33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0DF98A" w14:textId="28C9475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2AF0AE" w14:textId="103E21E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Wellness Check-Up Clinic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ตรวจสุขภาพ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เวชศาสตร์ชะลอวัย</w:t>
            </w:r>
            <w:proofErr w:type="spellEnd"/>
          </w:p>
          <w:p w14:paraId="68604356" w14:textId="3B2A5BE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กิจกรรมเพื่อสุขภาพ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ชะลอวัย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เน้นมาตรฐานและความปลอดภัย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042B4F" w14:textId="1AC3AD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4AFE5336" w14:textId="4ED1BC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CB0C78" w14:textId="299BA9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140/182/280</w:t>
            </w:r>
          </w:p>
          <w:p w14:paraId="1DAA26DF" w14:textId="4051EE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60BEF2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CFD72" w14:textId="65A256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93BE2F" w14:textId="06B1A93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Healthy Café Meal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อาหารคลีน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8F3B44A" w14:textId="74AA703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อาหารเพื่อสุขภาพ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Wellness)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5862F6" w14:textId="35625A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31D94D50" w14:textId="4C3721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77B6A6" w14:textId="5B3D70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23A6EE2D" w14:textId="16FFAC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00C905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E30EA7" w14:textId="289AF6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B5E1D3" w14:textId="3C4DD8D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Let’s Relax Spa (Foot Massage 60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BA54E99" w14:textId="793B6EF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C4E91F" w14:textId="6BA6DC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15+80=95 Min</w:t>
            </w:r>
          </w:p>
          <w:p w14:paraId="2030242E" w14:textId="4EEBF7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E8AAFC" w14:textId="710E56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05F4812F" w14:textId="025BE8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9CDEA6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09154B" w14:textId="0012E82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82BBFB" w14:textId="61C52CA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62726EF0" w14:textId="2C4C350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16D676" w14:textId="631B8D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162E4E94" w14:textId="1EB2CF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8931DA" w14:textId="0125E0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6F4A2081" w14:textId="35CAD8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8C971B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7314A" w14:textId="1696DB6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1AA79F" w14:textId="7E2D532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519D3A07" w14:textId="1691EBC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C81263" w14:textId="1994ED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1760C65" w14:textId="0F84F1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C673E1" w14:textId="26C0C8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0585BE0" w14:textId="00415B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1D329FA6" w14:textId="03D212E0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73161C9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23523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5B037" w14:textId="5EEC6BC1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27631AB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531124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C54E8C" w14:textId="14B0D10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01EEC2D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05A23F" w14:textId="1E09ECAE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2E1FB5" w14:textId="2D91DDD3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B832DE8" w14:textId="6DFF8AF2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284FE3E" w14:textId="290FE7CC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31A45A5" w14:textId="3B561FC7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2BF46BD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B50A78" w14:textId="1B737ED6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5F7411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DF0CBF6" w14:textId="761F146C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0CF1444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0DAACB" w14:textId="6563A6DD" w:rsidR="00CF5598" w:rsidRPr="007E033C" w:rsidRDefault="007E033C" w:rsidP="000B6068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D5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5DF6BA" w14:textId="584B3E29" w:rsidR="00CF5598" w:rsidRPr="007E033C" w:rsidRDefault="007E033C" w:rsidP="000B6068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Fitness Day (Gym + Protein + Stretch)</w:t>
            </w:r>
          </w:p>
        </w:tc>
      </w:tr>
    </w:tbl>
    <w:p w14:paraId="5678E039" w14:textId="3303A302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98013E8" w14:textId="43BEB684" w:rsidR="00CF5598" w:rsidRPr="007E033C" w:rsidRDefault="007E033C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Harbor Pattaya – Family Arcade / Indoor Fun •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>) • Thepprasit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เรียงวันแบบรีเซ็ตจาก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Harbor Pattaya – Family Arcade / Indoor Fun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และ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เพื่อให้ได้ทั้งการฟื้นฟูร่างกาย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ความผ่อนคลาย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และคุณภาพคอนเทนต์ที่หยิบไปใช้ต่อได้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~380 Min | ~1,050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72/114/214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A8270F3" w14:textId="77777777" w:rsidR="00D50702" w:rsidRPr="007E033C" w:rsidRDefault="00D50702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0AF639C2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1889022" w14:textId="288C43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F0E54ED" w14:textId="652CC4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3DCC338" w14:textId="21CA0B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739FAE2" w14:textId="1CCF150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65A8B24" w14:textId="4E0E1D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A98B228" w14:textId="1A700E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EF76659" w14:textId="06299B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341E388D" w14:textId="6AEEFC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1,050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66C595C" w14:textId="77381F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5ACD3A0" w14:textId="33D721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23F5340" w14:textId="3B0A9DA8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6269ABF1" w14:textId="3C1E80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72 / 114 / 214</w:t>
            </w:r>
          </w:p>
        </w:tc>
      </w:tr>
    </w:tbl>
    <w:p w14:paraId="23128EF6" w14:textId="443D8B04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7042C0EA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0331C9" w14:textId="2925E0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99AB43" w14:textId="3CBBB5F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4BE882" w14:textId="601986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237B6C" w14:textId="49C97A2B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B76B8B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EFB350" w14:textId="54A586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BEE9E4" w14:textId="4A39B61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Harbor Pattaya – Family Arcade / Indoor Fun</w:t>
            </w:r>
          </w:p>
          <w:p w14:paraId="481FA3E6" w14:textId="1FCF3F2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กิจกรรมในร่มสำหรับครอบครัว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กรุ๊ป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อาร์เคด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โซนสนุก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DF80C1" w14:textId="2CBCCD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195B298F" w14:textId="6A5A47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560454" w14:textId="20B40A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53F0E464" w14:textId="6D0960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E45E30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98AC33" w14:textId="737570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13266D" w14:textId="558D5F8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Healthy Café Meal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อาหารคลีน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9B5EDDB" w14:textId="3BB1FE8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อาหารเพื่อสุขภาพ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Wellness)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729E42" w14:textId="35B149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0F2E308F" w14:textId="6D1B0D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0984AF" w14:textId="7A0C75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5A342A41" w14:textId="6F9A71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39F8F6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23F841" w14:textId="6A65CFE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F7DEF5" w14:textId="7DDC11F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03134E5" w14:textId="0C704B5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C71182" w14:textId="56AAF3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11F75350" w14:textId="629BA9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43E88C" w14:textId="4D8FBE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403D1D73" w14:textId="0B28A1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4D0DAB0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4D5F53" w14:textId="3105D1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4EC521" w14:textId="0AC61A0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22ED2B87" w14:textId="6FB9B79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AB97C8" w14:textId="1E1A45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74EADE45" w14:textId="2D8445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5DFE9D" w14:textId="3CB6F0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3DFDCF7C" w14:textId="50B9F0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5659F8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67035C" w14:textId="51BAFA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8B5C4" w14:textId="2C98C02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2261F5C6" w14:textId="32C6EB9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1E710B" w14:textId="6403A5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61E36ABE" w14:textId="6034F1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82DA41" w14:textId="5131B0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2FBEAA5" w14:textId="0B2999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DD75769" w14:textId="45F6AC7D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046F306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414464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E983B9" w14:textId="030C304F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156D0F1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A1350A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7C9501" w14:textId="4AEBA87D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44DBE0F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E7F8DD" w14:textId="4B7FE6A2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42E929" w14:textId="327CC56F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2F7B08C" w14:textId="551A2735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33CBEDA" w14:textId="17F958D9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C72A2CA" w14:textId="38C2D541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7293200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517B48" w14:textId="1CEF2EBC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F34B0D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0295CA4" w14:textId="28D31F1F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2D66296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410D35" w14:textId="129397A9" w:rsidR="00CF5598" w:rsidRPr="007E033C" w:rsidRDefault="007E033C" w:rsidP="000B6068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D6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A49433" w14:textId="523EF9AF" w:rsidR="00CF5598" w:rsidRPr="007E033C" w:rsidRDefault="007E033C" w:rsidP="000B6068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Spa + Shopping Recovery</w:t>
            </w:r>
          </w:p>
        </w:tc>
      </w:tr>
    </w:tbl>
    <w:p w14:paraId="763EDADF" w14:textId="2DC24452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378CB88" w14:textId="163A3295" w:rsidR="00CF5598" w:rsidRPr="007E033C" w:rsidRDefault="007E033C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Detox Juice Bar – </w:t>
      </w:r>
      <w:proofErr w:type="spellStart"/>
      <w:r w:rsidRPr="007E033C">
        <w:rPr>
          <w:rFonts w:ascii="Proxima Nova Thai Medium" w:hAnsi="Proxima Nova Thai Medium" w:cs="Proxima Nova Thai Medium"/>
        </w:rPr>
        <w:t>น้ำผักผลไม้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ดีท็อกซ์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เรียงวันแบบรีเซ็ตจาก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และ Detox Juice Bar – </w:t>
      </w:r>
      <w:proofErr w:type="spellStart"/>
      <w:r w:rsidRPr="007E033C">
        <w:rPr>
          <w:rFonts w:ascii="Proxima Nova Thai Medium" w:hAnsi="Proxima Nova Thai Medium" w:cs="Proxima Nova Thai Medium"/>
        </w:rPr>
        <w:t>น้ำผักผลไม้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ดีท็อกซ์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เพื่อให้ได้ทั้งการฟื้นฟูร่างกาย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ความผ่อนคลาย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และคุณภาพคอนเทนต์ที่หยิบไปใช้ต่อได้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~220 Min | ~1,250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80/125/230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CBB1768" w14:textId="77777777" w:rsidR="00D50702" w:rsidRPr="007E033C" w:rsidRDefault="00D50702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023A288B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C251883" w14:textId="15B1A3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362A6063" w14:textId="13BC2A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2C0871E" w14:textId="46D664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7F0C3282" w14:textId="07A407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FA904D" w14:textId="1E144E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47EA32D" w14:textId="5C27AF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3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946E0F3" w14:textId="474F6B5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F307775" w14:textId="7A82B7D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1,250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63B1A7" w14:textId="3D97DA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38A30798" w14:textId="4A631D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672756" w14:textId="70885689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4D5CF545" w14:textId="3C7924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80 / 125 / 230</w:t>
            </w:r>
          </w:p>
        </w:tc>
      </w:tr>
    </w:tbl>
    <w:p w14:paraId="0C32131F" w14:textId="44F05D1D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B34D11C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44FB2" w14:textId="78E5C3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4262C8" w14:textId="1461960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D45845" w14:textId="724D5B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4AF8BA" w14:textId="01CAB1F3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60CDF04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46FB56" w14:textId="2E9070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4D5C2" w14:textId="328D05D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A2919D7" w14:textId="527DCAA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D126F2" w14:textId="676E69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73CFFA96" w14:textId="454B88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CD4342" w14:textId="7D14CD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3999EAB5" w14:textId="6A3EBE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CEAB38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7BB6B" w14:textId="4D4901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2DD9BB" w14:textId="5D60A43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Let’s Relax Spa (Foot Massage 60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30696F4" w14:textId="29F807E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D9D513" w14:textId="2C3A65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15+80=95 Min</w:t>
            </w:r>
          </w:p>
          <w:p w14:paraId="25D009DA" w14:textId="604A70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16C2C4" w14:textId="2A9791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393AB97D" w14:textId="1C474B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72A282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F6D21B" w14:textId="27BFED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E74442" w14:textId="05117A3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Detox Juice Bar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น้ำผักผลไม้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ดีท็อกซ์</w:t>
            </w:r>
            <w:proofErr w:type="spellEnd"/>
          </w:p>
          <w:p w14:paraId="2032416A" w14:textId="6E7F9F6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Detox Juice Bar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น้ำผักผลไม้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ดีท็อกซ์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044425" w14:textId="59A96A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10+30=40 Min</w:t>
            </w:r>
          </w:p>
          <w:p w14:paraId="15B7189C" w14:textId="34FAE4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37D1FE" w14:textId="758D26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747FD563" w14:textId="380661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392E3D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4583B" w14:textId="238D3F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C9C25F" w14:textId="6050C47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Check-In Landmark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C32A8C7" w14:textId="19F5BD7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เช็คอินเพื่อเก็บแต้ม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สร้างข้อมูลเมือง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81B435" w14:textId="44CEB2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10+0=10 Min</w:t>
            </w:r>
          </w:p>
          <w:p w14:paraId="40EB2DE5" w14:textId="44B1DD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4C7F76" w14:textId="2117AD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26C2A078" w14:textId="424F97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2261E9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3AF364" w14:textId="57D10D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97FFB8" w14:textId="038D172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7F3A1F1D" w14:textId="2E57096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C8A39A" w14:textId="1647A4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33945C0" w14:textId="4C112C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35CBDC" w14:textId="6F0BF2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65DAB387" w14:textId="7C13BD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103512FB" w14:textId="38818D42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797C58F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25EAD8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AF3B22" w14:textId="05C0FEF5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5E21F34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6D34B3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8B8960" w14:textId="560137A7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6BF8054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7DD41C" w14:textId="0F669CBC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3F2BAA" w14:textId="408D67BE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F7AC50A" w14:textId="79B1189F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3E5F7E2" w14:textId="26FD0AB2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8637E7C" w14:textId="1830D6FA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68288B2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F06C43" w14:textId="240BF27C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76019C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A1FD7B3" w14:textId="49AD2418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4BAED1F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02D22B" w14:textId="69A3EC96" w:rsidR="00CF5598" w:rsidRPr="007E033C" w:rsidRDefault="007E033C" w:rsidP="000B6068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D7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457C36" w14:textId="41151604" w:rsidR="00CF5598" w:rsidRPr="007E033C" w:rsidRDefault="007E033C" w:rsidP="000B6068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Health Checkup + Wellness Day</w:t>
            </w:r>
          </w:p>
        </w:tc>
      </w:tr>
    </w:tbl>
    <w:p w14:paraId="645F99FD" w14:textId="3E72BB17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519C292" w14:textId="655A1842" w:rsidR="00CF5598" w:rsidRPr="007E033C" w:rsidRDefault="007E033C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Luxury Spa Package – </w:t>
      </w:r>
      <w:proofErr w:type="spellStart"/>
      <w:r w:rsidRPr="007E033C">
        <w:rPr>
          <w:rFonts w:ascii="Proxima Nova Thai Medium" w:hAnsi="Proxima Nova Thai Medium" w:cs="Proxima Nova Thai Medium"/>
        </w:rPr>
        <w:t>สปาระดับพรีเมียม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(120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The Sky Gallery Pattaya • Safe Ride (Bolt/Grab/Partner Ride) </w:t>
      </w:r>
      <w:proofErr w:type="spellStart"/>
      <w:r w:rsidRPr="007E033C">
        <w:rPr>
          <w:rFonts w:ascii="Proxima Nova Thai Medium" w:hAnsi="Proxima Nova Thai Medium" w:cs="Proxima Nova Thai Medium"/>
        </w:rPr>
        <w:t>กลับที่พัก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เรียงวันแบบรีเซ็ตจาก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Luxury Spa Package – </w:t>
      </w:r>
      <w:proofErr w:type="spellStart"/>
      <w:r w:rsidRPr="007E033C">
        <w:rPr>
          <w:rFonts w:ascii="Proxima Nova Thai Medium" w:hAnsi="Proxima Nova Thai Medium" w:cs="Proxima Nova Thai Medium"/>
        </w:rPr>
        <w:t>สปาระดับพรีเมียม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(120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Sky Gallery Pattaya และ </w:t>
      </w:r>
      <w:proofErr w:type="spellStart"/>
      <w:r w:rsidRPr="007E033C">
        <w:rPr>
          <w:rFonts w:ascii="Proxima Nova Thai Medium" w:hAnsi="Proxima Nova Thai Medium" w:cs="Proxima Nova Thai Medium"/>
        </w:rPr>
        <w:t>จุดหลักของทริป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เพื่อให้ได้ทั้งการฟื้นฟูร่างกาย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ความผ่อนคลาย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และคุณภาพคอนเทนต์ที่หยิบไปใช้ต่อได้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2 Main Stops | ~360 Min | ~3,650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176/250/422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42C6A5F9" w14:textId="77777777" w:rsidR="00D50702" w:rsidRPr="007E033C" w:rsidRDefault="00D50702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0F1911E8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84A4AAF" w14:textId="2739C1E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451FE7C7" w14:textId="20817D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40B8CB7" w14:textId="045A54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7A2236FF" w14:textId="0E1BB7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A4D1D8" w14:textId="1B4505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7131307" w14:textId="56F63F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1CDB8EE" w14:textId="07D391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C3C3D94" w14:textId="48FC10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3,650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E133CAC" w14:textId="667AD2E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30B5E2A" w14:textId="28C68B82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6283644" w14:textId="1B1F283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FB6B3B6" w14:textId="7F41F7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176 / 250 / 422</w:t>
            </w:r>
          </w:p>
        </w:tc>
      </w:tr>
    </w:tbl>
    <w:p w14:paraId="4FD09B04" w14:textId="405A12C3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7470FAC4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D7C8F7" w14:textId="2B517A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455D68" w14:textId="669DFC9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1D4908" w14:textId="065D1B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87811D" w14:textId="61F621BA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5C8558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512B1D" w14:textId="6532B2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EFBF65" w14:textId="2D3470E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Luxury Spa Package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สปาระดับพรีเมียม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(120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18E4097" w14:textId="4BEE0F2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นวด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เพื่อรีคัฟเวอรี่และผ่อนคลาย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ปรับแพ็กเกจได้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08B7E" w14:textId="416F92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420421D0" w14:textId="6B5CDD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91F584" w14:textId="4A444E5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100/130/200</w:t>
            </w:r>
          </w:p>
          <w:p w14:paraId="01849157" w14:textId="1D0EEE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DF461E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86DCBE" w14:textId="0FA7D8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CF0DC9" w14:textId="71E7284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Sky Gallery Pattaya</w:t>
            </w:r>
          </w:p>
          <w:p w14:paraId="7B50AAAA" w14:textId="77D602F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ร้านวิวทะเล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จุดถ่ายรูปยอดนิยม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B02E82" w14:textId="2276FF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61F5254A" w14:textId="57A5CF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A46F96" w14:textId="125420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03598FF5" w14:textId="1DA98D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5C5585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5CA1BA" w14:textId="7B704B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B528FF" w14:textId="675F69E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Night Photo Spot (City Lights)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จุดถ่ายรูปไฟเมืองยามค่ำ</w:t>
            </w:r>
            <w:proofErr w:type="spellEnd"/>
          </w:p>
          <w:p w14:paraId="67F2A2F7" w14:textId="7239B87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จุดถ่ายรูปไฟเมือง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วิวกลางคืน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62BFE2" w14:textId="7510BA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15+45=60 Min</w:t>
            </w:r>
          </w:p>
          <w:p w14:paraId="01683F5C" w14:textId="0DD647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536260" w14:textId="4B284F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4F1A7F5" w14:textId="4E1691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765BCBF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DB5DF9" w14:textId="386171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B0D4E0" w14:textId="659695B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0AE370CB" w14:textId="0BD827E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6ABFF0" w14:textId="0F0D8CF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645229C2" w14:textId="65AD6DC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18F3EF" w14:textId="33D819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3B52E65A" w14:textId="6F0671E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2DF97E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AC57DC" w14:textId="27F456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B3754F" w14:textId="79FF267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FA7F7C4" w14:textId="034D476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D91084" w14:textId="7FC15A7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475B75FD" w14:textId="12A9AC9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CA432E" w14:textId="23CA5C8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C7FEE23" w14:textId="24A5CB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E554DB8" w14:textId="4AA1E01C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0513792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936A8E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6B93D7" w14:textId="356B0AA6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376698F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1C4D32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CA6A8D" w14:textId="7C9F4254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364FBB2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05F072" w14:textId="6A1DD8C8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E64DA2" w14:textId="515F8A09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0A3D223C" w14:textId="559517C9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6571E3A" w14:textId="52DD3C4D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72F8D62" w14:textId="5A0AB032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04DCEC2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CC6745" w14:textId="603C18D9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A28533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3571064D" w14:textId="0E035910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03620C89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D81770" w14:textId="0C976A75" w:rsidR="00CF5598" w:rsidRPr="007E033C" w:rsidRDefault="007E033C" w:rsidP="000B6068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D8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0802D9" w14:textId="33566064" w:rsidR="00CF5598" w:rsidRPr="007E033C" w:rsidRDefault="007E033C" w:rsidP="000B6068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Beach Calm + Foot Massage</w:t>
            </w:r>
          </w:p>
        </w:tc>
      </w:tr>
    </w:tbl>
    <w:p w14:paraId="42A37E37" w14:textId="56308025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5D5E5A2" w14:textId="569A8EED" w:rsidR="00CF5598" w:rsidRPr="007E033C" w:rsidRDefault="007E033C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Meditation Garden – </w:t>
      </w:r>
      <w:proofErr w:type="spellStart"/>
      <w:r w:rsidRPr="007E033C">
        <w:rPr>
          <w:rFonts w:ascii="Proxima Nova Thai Medium" w:hAnsi="Proxima Nova Thai Medium" w:cs="Proxima Nova Thai Medium"/>
        </w:rPr>
        <w:t>สวนสงบสำหรับสมาธิ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>) • The Chocolate Factory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เรียงวันแบบรีเซ็ตจาก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Meditation Garden – </w:t>
      </w:r>
      <w:proofErr w:type="spellStart"/>
      <w:r w:rsidRPr="007E033C">
        <w:rPr>
          <w:rFonts w:ascii="Proxima Nova Thai Medium" w:hAnsi="Proxima Nova Thai Medium" w:cs="Proxima Nova Thai Medium"/>
        </w:rPr>
        <w:t>สวนสงบสำหรับสมาธิ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และ The Chocolate Factory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เพื่อให้ได้ทั้งการฟื้นฟูร่างกาย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ความผ่อนคลาย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และคุณภาพคอนเทนต์ที่หยิบไปใช้ต่อได้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~310 Min | ~750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60/99/190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42266AC" w14:textId="77777777" w:rsidR="00D50702" w:rsidRPr="007E033C" w:rsidRDefault="00D50702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17F102A4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9D7561C" w14:textId="68589A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350F5D58" w14:textId="74F8E4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97CC566" w14:textId="553005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32AD9806" w14:textId="2C4950E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ADD9F9" w14:textId="0936AF8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08FFD59" w14:textId="5335A8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EF71BA5" w14:textId="7C2838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8EC5A64" w14:textId="506B0C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E5472D1" w14:textId="3BFADA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58C57026" w14:textId="233A9A90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96C52CC" w14:textId="2E9B906A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3BB132A7" w14:textId="5C6EAC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60 / 99 / 190</w:t>
            </w:r>
          </w:p>
        </w:tc>
      </w:tr>
    </w:tbl>
    <w:p w14:paraId="13FF1C7B" w14:textId="365A3B7E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6CEDDEB8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F4586D" w14:textId="76D828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F11ADA" w14:textId="215980B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9FDB16" w14:textId="092AEC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A4B62D" w14:textId="451FDEA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6977488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863B24" w14:textId="6E5EE9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97CF7C" w14:textId="56A2695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EFFA82F" w14:textId="2534724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E3C847" w14:textId="48F4F23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3D86FDEC" w14:textId="6352687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C80E10" w14:textId="49B47D4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5BD0847B" w14:textId="6B52F9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5BC1643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259DA9" w14:textId="37BC641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1E2E97" w14:textId="1F8BBF5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Meditation Garden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สวนสงบสำหรับสมาธิ</w:t>
            </w:r>
            <w:proofErr w:type="spellEnd"/>
          </w:p>
          <w:p w14:paraId="46EE3AA9" w14:textId="54C422C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Meditation Garden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สวนสงบสำหรับสมาธิ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4D3D23" w14:textId="148A29E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7A2F3616" w14:textId="72060D0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3AEA0D" w14:textId="172AD4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6F31922B" w14:textId="1CE386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E019B0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2EB673" w14:textId="6A6D51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1A2828" w14:textId="55033E4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Healthy Café Meal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อาหารคลีน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28339DB" w14:textId="4F77359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อาหารเพื่อสุขภาพ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Wellness)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4F70A8" w14:textId="56550FD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05A1BEAB" w14:textId="382B2D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1C4D3C" w14:textId="6BCC5B5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3DCBC998" w14:textId="637861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00FE79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A5D222" w14:textId="37D3FF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7B33BA" w14:textId="7104A0C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537C2416" w14:textId="78C4D3F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813EB3" w14:textId="5B73CE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654F49A5" w14:textId="6A641A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C91902" w14:textId="72D67C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16D121F1" w14:textId="144153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615F7E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33E81E" w14:textId="790143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5C8829" w14:textId="0DBF3C3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67E06EC0" w14:textId="22B9BDE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059E22" w14:textId="189D1E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A9044C8" w14:textId="6ABDBD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ABA2F9" w14:textId="472D653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297D6BD" w14:textId="3B0ED6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6F595319" w14:textId="2DAE8D0C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50EA10C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D5E3BC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8E94AA" w14:textId="0708E90E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4029B72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92860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2C64F5" w14:textId="11478493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36A0031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639308" w14:textId="7B7257D5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0C6129" w14:textId="20F8CEFB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3F85822" w14:textId="58543D77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959DBF4" w14:textId="7A4298F0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758040B" w14:textId="0673DC5D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7FFE182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A49008" w14:textId="2717867A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365F98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249B786" w14:textId="1D3F0D4B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77AACA53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A41142" w14:textId="39E209DC" w:rsidR="00CF5598" w:rsidRPr="007E033C" w:rsidRDefault="007E033C" w:rsidP="000B6068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D9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36D589" w14:textId="4E892FD4" w:rsidR="00CF5598" w:rsidRPr="007E033C" w:rsidRDefault="007E033C" w:rsidP="000B6068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Green Wellness Day (Low-Carbon + Spa)</w:t>
            </w:r>
          </w:p>
        </w:tc>
      </w:tr>
    </w:tbl>
    <w:p w14:paraId="152DCEC3" w14:textId="47176799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94D202B" w14:textId="3818D4D5" w:rsidR="00CF5598" w:rsidRPr="007E033C" w:rsidRDefault="007E033C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Fitness Bootcamp – </w:t>
      </w:r>
      <w:proofErr w:type="spellStart"/>
      <w:r w:rsidRPr="007E033C">
        <w:rPr>
          <w:rFonts w:ascii="Proxima Nova Thai Medium" w:hAnsi="Proxima Nova Thai Medium" w:cs="Proxima Nova Thai Medium"/>
        </w:rPr>
        <w:t>คลาสออกกำลังกายแบบกลุ่ม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Ice Bath Recovery –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ฟื้นฟูกล้ามเนื้อด้วยอ่างน้ำเย็น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เรียงวันแบบรีเซ็ตจาก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Fitness Bootcamp – </w:t>
      </w:r>
      <w:proofErr w:type="spellStart"/>
      <w:r w:rsidRPr="007E033C">
        <w:rPr>
          <w:rFonts w:ascii="Proxima Nova Thai Medium" w:hAnsi="Proxima Nova Thai Medium" w:cs="Proxima Nova Thai Medium"/>
        </w:rPr>
        <w:t>คลาสออกกำลังกายแบบกลุ่ม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Ice Bath Recovery –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ฟื้นฟูกล้ามเนื้อด้วยอ่างน้ำเย็น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เพื่อให้ได้ทั้งการฟื้นฟูร่างกาย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ความผ่อนคลาย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และคุณภาพคอนเทนต์ที่หยิบไปใช้ต่อได้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~330 Min | ~2,150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106/152/252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552D219D" w14:textId="77777777" w:rsidR="00D50702" w:rsidRPr="007E033C" w:rsidRDefault="00D50702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6A529747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ED80D7B" w14:textId="73593EB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6189E4E6" w14:textId="51CFA10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21F34C2" w14:textId="430C74C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237AADB" w14:textId="12F7F9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CA245C4" w14:textId="5E3964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685B2F23" w14:textId="71A6C2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2C3A18" w14:textId="681DCB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74BD5F2A" w14:textId="1DE810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2,150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FF8D428" w14:textId="6FB32A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27EFCCC9" w14:textId="11298CC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5901516" w14:textId="17937EC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7385AD34" w14:textId="568216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106 / 152 / 252</w:t>
            </w:r>
          </w:p>
        </w:tc>
      </w:tr>
    </w:tbl>
    <w:p w14:paraId="7D827480" w14:textId="4C7CD24A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CD4342D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BC606B" w14:textId="66CFD6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CB9D66" w14:textId="56F0947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621232" w14:textId="7B3312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60CE39" w14:textId="5DFDC85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18BD69A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E28986" w14:textId="01E1D6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C2B817" w14:textId="450E88C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Fitness Bootcamp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คลาสออกกำลังกายแบบกลุ่ม</w:t>
            </w:r>
            <w:proofErr w:type="spellEnd"/>
          </w:p>
          <w:p w14:paraId="2D1D1F1A" w14:textId="17BC1BF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Fitness Bootcamp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คลาสออกกำลังกายแบบกลุ่ม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3EECA1" w14:textId="10CFA8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7608C190" w14:textId="082B7A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F6B2CA" w14:textId="6CE2A3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3B35C46D" w14:textId="41EB33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11B4F1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8B26A0" w14:textId="00A4CD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55A4BD" w14:textId="7FB3589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Ice Bath Recovery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ฟื้นฟูกล้ามเนื้อด้วยอ่างน้ำเย็น</w:t>
            </w:r>
            <w:proofErr w:type="spellEnd"/>
          </w:p>
          <w:p w14:paraId="0E9DAD9F" w14:textId="1EBE325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กิจกรรมฟื้นฟูกล้ามเนื้อ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รีคัฟเวอรี่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เหมาะกับสายกีฬา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สุขภาพ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1A60C3" w14:textId="0A42107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58FEF4ED" w14:textId="216A2C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070B01" w14:textId="0C44D6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16/21/32</w:t>
            </w:r>
          </w:p>
          <w:p w14:paraId="513DF636" w14:textId="4B5DE0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C1EF80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B5ADD3" w14:textId="57BDB83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DA3F49" w14:textId="625D7ED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Healthy Café Meal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อาหารคลีน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ABA9FE0" w14:textId="5A7097D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อาหารเพื่อสุขภาพ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Wellness)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940B5F" w14:textId="598F58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4E8521CA" w14:textId="605554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6E19E6" w14:textId="03CCCF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6EE46C63" w14:textId="467853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437320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1D9A6D" w14:textId="0FF5EC0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BA33CC" w14:textId="498A76A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Let’s Relax Spa (Foot Massage 60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761D7AD" w14:textId="7CE20AD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BD507" w14:textId="04F6DB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15+80=95 Min</w:t>
            </w:r>
          </w:p>
          <w:p w14:paraId="38482477" w14:textId="088CE4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ABC88A" w14:textId="3FE780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533931C5" w14:textId="2DF99F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D94C4A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86F9C0" w14:textId="28D7EEE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283855" w14:textId="01B71EF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0705D8D8" w14:textId="3B206E5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5C8048" w14:textId="5A90AF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25B20B45" w14:textId="0F8516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6729FD" w14:textId="154422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2C2932C" w14:textId="7C7E0A0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5B191CF8" w14:textId="4C65AD74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0EE5202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793C85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139FC5" w14:textId="12FC01A8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7C4EC18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0F855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7AEFCF" w14:textId="4EC74757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471112C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640088" w14:textId="3FEAC823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75582B" w14:textId="6967184C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FC43FB7" w14:textId="37D3FA9D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6CD1E01" w14:textId="2767C840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604F3FD" w14:textId="023ADFCD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470DF70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09CB95" w14:textId="053C205E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D3FFEE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CA56598" w14:textId="4D6B5238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162054BE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914C9D" w14:textId="4CC9B95D" w:rsidR="00CF5598" w:rsidRPr="007E033C" w:rsidRDefault="007E033C" w:rsidP="000B6068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D10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350C29" w14:textId="2FC0AE5D" w:rsidR="00CF5598" w:rsidRPr="007E033C" w:rsidRDefault="007E033C" w:rsidP="000B6068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Couple Spa + Sunset Dining</w:t>
            </w:r>
          </w:p>
        </w:tc>
      </w:tr>
    </w:tbl>
    <w:p w14:paraId="1961CCF5" w14:textId="209FA652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07B7F3C" w14:textId="28F010AC" w:rsidR="00CF5598" w:rsidRPr="007E033C" w:rsidRDefault="007E033C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) • Tiffany’s Show Pattaya (Standard Seat)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เรียงวันแบบรีเซ็ตจาก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Tiffany’s Show Pattaya (Standard Seat)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เพื่อให้ได้ทั้งการฟื้นฟูร่างกาย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ความผ่อนคลาย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และคุณภาพคอนเทนต์ที่หยิบไปใช้ต่อได้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คู่รักรีคัฟเวอรี่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Long-Stay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และผู้ให้บริการ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Wellness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สปา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Off-Peak + Add-On Health/Spa + Quality Review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~330 Min | ~2,650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126/177/292 | Tone: </w:t>
      </w:r>
      <w:proofErr w:type="spellStart"/>
      <w:r w:rsidRPr="007E033C">
        <w:rPr>
          <w:rFonts w:ascii="Proxima Nova Thai Medium" w:hAnsi="Proxima Nova Thai Medium" w:cs="Proxima Nova Thai Medium"/>
        </w:rPr>
        <w:t>ผ่อนคลาย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ฟื้นฟู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เกาหลี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ไทยเมืองใหญ่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6B913D9A" w14:textId="77777777" w:rsidR="00D50702" w:rsidRPr="007E033C" w:rsidRDefault="00D50702" w:rsidP="000B6068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41782DD3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CCCD121" w14:textId="08DADD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87F9888" w14:textId="38339A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20B91ED" w14:textId="13D734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20EA2490" w14:textId="5C1A64E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1897EA1" w14:textId="57B3F6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2CBC9EC" w14:textId="0D1760E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F0E17A1" w14:textId="1A55FC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5AAD84D5" w14:textId="0E2FB3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2,650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DCDB745" w14:textId="040D76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7FCAE60" w14:textId="7EB800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3BA90AF" w14:textId="3379275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74D746D" w14:textId="4012C1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126 / 177 / 292</w:t>
            </w:r>
          </w:p>
        </w:tc>
      </w:tr>
    </w:tbl>
    <w:p w14:paraId="3A82C248" w14:textId="4A41A37D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12DD60A6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641AB3" w14:textId="05E980C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611700" w14:textId="5FDA3F5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BC29E7" w14:textId="2D5569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A040AA" w14:textId="222E98A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605C491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17E32" w14:textId="4D069F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E31F59" w14:textId="0E94502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Let’s Relax Spa (Foot Massage 60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0369BB5" w14:textId="7B564A5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004AB1" w14:textId="0313E5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15+80=95 Min</w:t>
            </w:r>
          </w:p>
          <w:p w14:paraId="683E3D44" w14:textId="20DF3A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C15928" w14:textId="51BA26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32862C3F" w14:textId="70A0AD5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C06E8E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E1B1A" w14:textId="17C03C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12A36A" w14:textId="2466781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C13F3B9" w14:textId="05D11E2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79CE5B" w14:textId="106BD5F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10+70=80 Min</w:t>
            </w:r>
          </w:p>
          <w:p w14:paraId="2FEE6435" w14:textId="179BB4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87155A" w14:textId="33CFC06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444AFE34" w14:textId="4A99CF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46127B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22DCB7" w14:textId="744738F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79FB52" w14:textId="22304C4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Tiffany’s Show Pattaya (Standard Seat)</w:t>
            </w:r>
          </w:p>
          <w:p w14:paraId="66AB6463" w14:textId="1E80645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โชว์ไอคอนพัทยา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70BE5" w14:textId="3DEC75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52D0398A" w14:textId="2BC6A6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3C4BCF" w14:textId="702BDE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39351486" w14:textId="268D5F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8CA5F0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3DFC9C" w14:textId="75B429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10D80C" w14:textId="5C019CD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203D0300" w14:textId="6022C8F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A8EB25" w14:textId="20F9E0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6E51C39B" w14:textId="5361B0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9F0FE" w14:textId="298C99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4B2F1877" w14:textId="6A9D9D5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F01244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AD5D0D" w14:textId="63D451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781B5" w14:textId="26FF6D4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6D97C941" w14:textId="6965739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0ADE8" w14:textId="226F48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61ECA1AE" w14:textId="3CBD92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3688D" w14:textId="005426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3CEC8FA" w14:textId="0D0474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1AB1DD61" w14:textId="6EFDA90E" w:rsidR="00251D11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251D11" w:rsidRPr="007E033C" w14:paraId="02C7326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86A556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819894" w14:textId="2F77EBC9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7A0C84F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E605BE" w14:textId="77777777" w:rsidR="00251D11" w:rsidRPr="007E033C" w:rsidRDefault="00251D11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771FD2" w14:textId="7C23D165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251D11" w:rsidRPr="007E033C" w14:paraId="3CDB471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550098" w14:textId="77B4CED2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04A866" w14:textId="41DD183C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ABD4173" w14:textId="4F3045AB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9849DF1" w14:textId="21B472FB" w:rsidR="00251D11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FABCCC4" w14:textId="0A3ACCBE" w:rsidR="00251D11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251D11" w:rsidRPr="007E033C" w14:paraId="1785371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43B0B9" w14:textId="3D658583" w:rsidR="00251D11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DF81DA" w14:textId="77777777" w:rsidR="00251D11" w:rsidRPr="007E033C" w:rsidRDefault="00251D11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57FAA997" w14:textId="2C379C71" w:rsidR="00251D11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3FF6766F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4ED9AF" w14:textId="0AB41E6F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E1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01D933" w14:textId="148FA74D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ทริปไฮไลต์เมืองพัทยา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รถตู้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58009CBB" w14:textId="4D21FE50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BA6DC62" w14:textId="7FA4A611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Thepprasit Night Market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พรีเมียมแคชชวล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เป็นจุดเริ่มต้นของการเดินทาง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</w:t>
      </w:r>
      <w:proofErr w:type="spellStart"/>
      <w:r w:rsidRPr="007E033C">
        <w:rPr>
          <w:rFonts w:ascii="Proxima Nova Thai Medium" w:hAnsi="Proxima Nova Thai Medium" w:cs="Proxima Nova Thai Medium"/>
        </w:rPr>
        <w:t>จุดหลักของทริป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เพื่อสร้างแพ็กเดินทางที่ใช้งานจริง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และเชื่อมรายได้หลายบริการ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Transfer Attach + Group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2 Main Stops | ~395 Min | ~1,000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80/132/260 | Tone: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41733E0" w14:textId="77777777" w:rsidR="00D50702" w:rsidRPr="007E033C" w:rsidRDefault="00D50702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03D33CF3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B615539" w14:textId="2820FA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000F3956" w14:textId="684F89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317529C" w14:textId="78EE5C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10C9179F" w14:textId="11838E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9BF3ED" w14:textId="30A1003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32E97150" w14:textId="3481AF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ACD5F7" w14:textId="15F250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1993EA5" w14:textId="3E07835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1,000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F051895" w14:textId="6C52C50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18CE165" w14:textId="2F61B16A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4AFD4A8" w14:textId="6646A5C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87DF957" w14:textId="24A9FB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80 / 132 / 260</w:t>
            </w:r>
          </w:p>
        </w:tc>
      </w:tr>
    </w:tbl>
    <w:p w14:paraId="59D5EE8C" w14:textId="47E9DCA6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0A143C96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2D5A81" w14:textId="559492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F60B6A" w14:textId="4682894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20A16C" w14:textId="3F6B1F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DD83C0" w14:textId="53E0712D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6A3A16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5062E" w14:textId="2DFFC8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AAFBAF" w14:textId="7A138B3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Khao Phra Tamnak Viewpoint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D8654C5" w14:textId="13F3D17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6EEE7E" w14:textId="173CDD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20+40=60 Min</w:t>
            </w:r>
          </w:p>
          <w:p w14:paraId="1BC04B64" w14:textId="6F886F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18F938" w14:textId="6D8328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481DB488" w14:textId="6EBA9F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9BC1B2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7461CF" w14:textId="57D9FA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D9172C" w14:textId="023C94F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05AA5B6" w14:textId="5AE50BC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940FD5" w14:textId="05A88E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0B303A9F" w14:textId="7E407C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4589E0" w14:textId="24C713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0AC74559" w14:textId="4AB05C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30BDC59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BA839" w14:textId="4D0315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217DDB" w14:textId="1F65D0C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28E60AA9" w14:textId="4007F4E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33AF8B" w14:textId="41538C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05E2192D" w14:textId="2BC597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EC973B" w14:textId="72B597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0872A201" w14:textId="1F09F3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01C6E9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525220" w14:textId="12AB7B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2583C6" w14:textId="5AEC646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A3CF6DB" w14:textId="2A48F9A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D704AD" w14:textId="164863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26DB47E0" w14:textId="3EA6BE3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12CEC" w14:textId="201F24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26/34/52</w:t>
            </w:r>
          </w:p>
          <w:p w14:paraId="3C053DB0" w14:textId="4A7EAE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CC19FA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CC6988" w14:textId="7473F37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F960D8" w14:textId="7A5DE92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3B052186" w14:textId="1359131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E3F077" w14:textId="18C9CE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198CD675" w14:textId="27AEDF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0BF615" w14:textId="68F26E7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4EC6A95" w14:textId="7AA5C83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0F3F05C5" w14:textId="6E4D8B96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62B89B5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CD131B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62EA04" w14:textId="49E75C00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9F0AEF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2CCE4B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F30416" w14:textId="51B22E7E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12019E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74ED94" w14:textId="2D0A541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CB3B48" w14:textId="30D262D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8ADFE03" w14:textId="5ADF23AD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5F6B684" w14:textId="74D6E451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4C4E8B5" w14:textId="3500A17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4B57381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8DBA6F" w14:textId="32B36C71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360B2C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3B99699" w14:textId="38BA029B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024B6B1C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A86121" w14:textId="2DD397AB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E2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A31437" w14:textId="05C7552F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เกาะล้านเรือเฟอร์รี่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ไป-กลับ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60)</w:t>
            </w:r>
          </w:p>
        </w:tc>
      </w:tr>
    </w:tbl>
    <w:p w14:paraId="2A89A7F3" w14:textId="3EF5A0E0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41941074" w14:textId="6196B360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Bali Hai Pier – </w:t>
      </w:r>
      <w:proofErr w:type="spellStart"/>
      <w:r w:rsidRPr="007E033C">
        <w:rPr>
          <w:rFonts w:ascii="Proxima Nova Thai Medium" w:hAnsi="Proxima Nova Thai Medium" w:cs="Proxima Nova Thai Medium"/>
        </w:rPr>
        <w:t>จุดขึ้นเรือไปเกาะล้าน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Koh Larn Snorkeling Spot – </w:t>
      </w:r>
      <w:proofErr w:type="spellStart"/>
      <w:r w:rsidRPr="007E033C">
        <w:rPr>
          <w:rFonts w:ascii="Proxima Nova Thai Medium" w:hAnsi="Proxima Nova Thai Medium" w:cs="Proxima Nova Thai Medium"/>
        </w:rPr>
        <w:t>ดำน้ำตื้นชมปะการัง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Naklua Seafood – 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ซีฟู้ดย่านนาเกลือ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Bali Hai Pier – </w:t>
      </w:r>
      <w:proofErr w:type="spellStart"/>
      <w:r w:rsidRPr="007E033C">
        <w:rPr>
          <w:rFonts w:ascii="Proxima Nova Thai Medium" w:hAnsi="Proxima Nova Thai Medium" w:cs="Proxima Nova Thai Medium"/>
        </w:rPr>
        <w:t>จุดขึ้นเรือไปเกาะล้าน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เป็นประตูออกทริป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Koh Larn Snorkeling Spot – </w:t>
      </w:r>
      <w:proofErr w:type="spellStart"/>
      <w:r w:rsidRPr="007E033C">
        <w:rPr>
          <w:rFonts w:ascii="Proxima Nova Thai Medium" w:hAnsi="Proxima Nova Thai Medium" w:cs="Proxima Nova Thai Medium"/>
        </w:rPr>
        <w:t>ดำน้ำตื้นชมปะการัง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Naklua Seafood – 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ซีฟู้ดย่านนาเกลือ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เพื่อทำแพ็กทะเล/เดินทางที่จองล่วงหน้าได้ง่ายและต่อยอดบริการเสริมได้ดี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Weather-Ready + Group Package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~580 Min | ~1,600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94/143/258 | Tone: </w:t>
      </w:r>
      <w:proofErr w:type="spellStart"/>
      <w:r w:rsidRPr="007E033C">
        <w:rPr>
          <w:rFonts w:ascii="Proxima Nova Thai Medium" w:hAnsi="Proxima Nova Thai Medium" w:cs="Proxima Nova Thai Medium"/>
        </w:rPr>
        <w:t>เปิดเมือง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สดชื่น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เคลื่อนไหวสูง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B69957C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EEF589F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481711" w14:textId="731484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30A9DAB7" w14:textId="0DBB91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F387BC3" w14:textId="1DAB9F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34F0ED83" w14:textId="0FFA21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9D4963B" w14:textId="559B58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B940E88" w14:textId="378B8A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FE3A9E" w14:textId="0B383E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391B969E" w14:textId="286F3A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1,600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26DEF5B" w14:textId="5AD00F2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E846C97" w14:textId="7519AC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946EAB2" w14:textId="4E93D4A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70A682A8" w14:textId="2A9648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94 / 143 / 258</w:t>
            </w:r>
          </w:p>
        </w:tc>
      </w:tr>
    </w:tbl>
    <w:p w14:paraId="7F27B3AF" w14:textId="2959E4D8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06727F11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253E4E" w14:textId="202016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D4083B" w14:textId="615C13F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4CADBA" w14:textId="5DC6BB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B1A0CC" w14:textId="3734367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0A0ADE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815131" w14:textId="07EE3A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14B07A" w14:textId="275B8AC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Bali Hai Pier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จุดขึ้นเรือไปเกาะล้าน</w:t>
            </w:r>
            <w:proofErr w:type="spellEnd"/>
          </w:p>
          <w:p w14:paraId="79C2EC8B" w14:textId="3D30457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การเดินทางทางเรือ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เฟอร์รี่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ไป-กลับ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เกาะล้านหรือจุดท่องเที่ยว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F9817D" w14:textId="377480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20+45=65 Min</w:t>
            </w:r>
          </w:p>
          <w:p w14:paraId="0FE96EF5" w14:textId="66FD6D3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52589E" w14:textId="02FE0C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371E4DEF" w14:textId="256420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99AF40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3D50B6" w14:textId="771B61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4E3A5E" w14:textId="0C15760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Koh Larn Beach Day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เล่นน้ำ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พักผ่อนบนเกาะล้าน</w:t>
            </w:r>
            <w:proofErr w:type="spellEnd"/>
          </w:p>
          <w:p w14:paraId="1A2229B4" w14:textId="7BF3DF5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ทริปเกาะล้าน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เล่นน้ำ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คู่รัก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และสายทะเล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A6941E" w14:textId="0460F9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30+240=270 Min</w:t>
            </w:r>
          </w:p>
          <w:p w14:paraId="308CFF71" w14:textId="7D0405C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3062E6" w14:textId="3EC257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574EEB05" w14:textId="5F6801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E373E9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8FDEB9" w14:textId="1D371C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602B8F" w14:textId="5CFB0AB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Koh Larn Snorkeling Spot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ดำน้ำตื้นชมปะการัง</w:t>
            </w:r>
            <w:proofErr w:type="spellEnd"/>
          </w:p>
          <w:p w14:paraId="1E73EA50" w14:textId="20D1B19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ทริปเกาะล้าน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เล่นน้ำ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คู่รัก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และสายทะเล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F0BEFA" w14:textId="538AE7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31DB5456" w14:textId="11F767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3F4713" w14:textId="7EE940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049689F5" w14:textId="315A3E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EE29BD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69F93B" w14:textId="3B0D5C0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8B315D" w14:textId="44E28C6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Naklua Seafood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ซีฟู้ดย่านนาเกลือ</w:t>
            </w:r>
            <w:proofErr w:type="spellEnd"/>
          </w:p>
          <w:p w14:paraId="0AF189F7" w14:textId="05520D2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เหมาะกับกรุ๊ป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ครอบครัว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467FA6" w14:textId="7F0B7A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30+90=120 Min</w:t>
            </w:r>
          </w:p>
          <w:p w14:paraId="7E9C08F9" w14:textId="645776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113A75" w14:textId="40BF0C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26/34/52</w:t>
            </w:r>
          </w:p>
          <w:p w14:paraId="06FC7A0B" w14:textId="115E91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B8017C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804DA8" w14:textId="348E12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3010BB" w14:textId="4017E72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55FEA296" w14:textId="7FE24B7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B0275D" w14:textId="20FC5F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14E2F095" w14:textId="7F395C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3436C7" w14:textId="0893B17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B266868" w14:textId="4C21B6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62FB1C4F" w14:textId="1DDB14E0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352AEE7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79DE69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564893" w14:textId="74F77810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BEB016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0C2F5D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81E997" w14:textId="46FA1BE1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5244823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A27596" w14:textId="67B158A7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85BDCE" w14:textId="51D10D8A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5CF5828" w14:textId="7DEACE0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E75EBF1" w14:textId="17CAFF50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CE96E97" w14:textId="12E983F8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164C386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44D026" w14:textId="618C9AA5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F21CEB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DEA90AD" w14:textId="5A9F8E73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3BA9D9B0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791F40" w14:textId="5565CEDE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E3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B09751" w14:textId="3A145FB2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สปีดโบ๊ตพรีเมียม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ดำน้ำตื้น</w:t>
            </w:r>
            <w:proofErr w:type="spellEnd"/>
          </w:p>
        </w:tc>
      </w:tr>
    </w:tbl>
    <w:p w14:paraId="7DFCCBF9" w14:textId="40D957F8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0CF6A2F" w14:textId="729BB988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Pattaya Water Sports Zone – </w:t>
      </w:r>
      <w:proofErr w:type="spellStart"/>
      <w:r w:rsidRPr="007E033C">
        <w:rPr>
          <w:rFonts w:ascii="Proxima Nova Thai Medium" w:hAnsi="Proxima Nova Thai Medium" w:cs="Proxima Nova Thai Medium"/>
        </w:rPr>
        <w:t>เจ็ตสกี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พาราเซล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บานาน่าโบ๊ท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Safe Ride (Bolt/Grab/Partner Ride) </w:t>
      </w:r>
      <w:proofErr w:type="spellStart"/>
      <w:r w:rsidRPr="007E033C">
        <w:rPr>
          <w:rFonts w:ascii="Proxima Nova Thai Medium" w:hAnsi="Proxima Nova Thai Medium" w:cs="Proxima Nova Thai Medium"/>
        </w:rPr>
        <w:t>กลับที่พัก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Water Sports Zone </w:t>
      </w:r>
      <w:proofErr w:type="spellStart"/>
      <w:r w:rsidRPr="007E033C">
        <w:rPr>
          <w:rFonts w:ascii="Proxima Nova Thai Medium" w:hAnsi="Proxima Nova Thai Medium" w:cs="Proxima Nova Thai Medium"/>
        </w:rPr>
        <w:t>เป็นประตูออกทริป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จุดหลักของทริป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เพื่อทำแพ็กทะเล/เดินทางที่จองล่วงหน้าได้ง่ายและต่อยอดบริการเสริมได้ดี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Transfer Attach + Group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2 Main Stops | ~325 Min | ~2,450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128/187/326 | Tone: </w:t>
      </w:r>
      <w:proofErr w:type="spellStart"/>
      <w:r w:rsidRPr="007E033C">
        <w:rPr>
          <w:rFonts w:ascii="Proxima Nova Thai Medium" w:hAnsi="Proxima Nova Thai Medium" w:cs="Proxima Nova Thai Medium"/>
        </w:rPr>
        <w:t>เปิดเมือง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สดชื่น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เคลื่อนไหวสูง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4430E346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790730F0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2988C7" w14:textId="25959F0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3471364D" w14:textId="063D603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3CF30C" w14:textId="410C14B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1B4513B7" w14:textId="6908AB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4120CCD" w14:textId="21A663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381EC98" w14:textId="29692C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5E27B6" w14:textId="4FA97B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79263633" w14:textId="4EEE6C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2,450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FA2E80" w14:textId="1DA07C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DD6B49A" w14:textId="178C12C5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0DB3217" w14:textId="6F51DDB8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41D7466" w14:textId="44BB0E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128 / 187 / 326</w:t>
            </w:r>
          </w:p>
        </w:tc>
      </w:tr>
    </w:tbl>
    <w:p w14:paraId="23ED56C2" w14:textId="3D26377B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FFCEEB8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2615C9" w14:textId="5ABC350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1E9A88" w14:textId="2DADC7F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1B3D6D" w14:textId="1E4667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107FA0" w14:textId="085A51E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9799FE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5F01A2" w14:textId="3E9FAA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CE4FD6" w14:textId="3E1DD8F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Pattaya Water Sports Zone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เจ็ตสกี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พาราเซล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บานาน่าโบ๊ท</w:t>
            </w:r>
            <w:proofErr w:type="spellEnd"/>
          </w:p>
          <w:p w14:paraId="0DD99020" w14:textId="45DDEF9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กิจกรรมทางน้ำ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เจ็ตสกี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พาราเซลฯ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เหมาะกับสายแอดเวนเจอร์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7AC4C2" w14:textId="1C175E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76DB3BF6" w14:textId="5ABD2A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984560" w14:textId="0653EF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72/94/144</w:t>
            </w:r>
          </w:p>
          <w:p w14:paraId="13AA5B34" w14:textId="3477F4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C13B4A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720E1" w14:textId="0D4FE8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B51CAC" w14:textId="6E5FAB5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719D086" w14:textId="2BAD547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615695" w14:textId="11BA75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15+70=85 Min</w:t>
            </w:r>
          </w:p>
          <w:p w14:paraId="35436AEB" w14:textId="717EF1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699C93" w14:textId="57C7816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4CA8A01F" w14:textId="754362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7B077C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0754E0" w14:textId="759C7D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FCACE" w14:textId="447F8BA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723E182" w14:textId="3CE5FB6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8EF333" w14:textId="0FFEA6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5514B422" w14:textId="65845B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4F5691" w14:textId="0BC545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CB8C6D3" w14:textId="6AE6BD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4A16E4F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F0C393" w14:textId="07106E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8B988C" w14:textId="6EDC1F5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38680AE7" w14:textId="142A772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7703CE" w14:textId="481FD0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12D9BF0B" w14:textId="2ECA5C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2CE3B" w14:textId="5FBA19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232E80FB" w14:textId="531EDD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1C3582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5AB204" w14:textId="06D7A99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6C3EF0" w14:textId="399DE5F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00B73DDB" w14:textId="62F6ADF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CCA4AC" w14:textId="252A1B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15D6111C" w14:textId="196065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5B2E1C" w14:textId="182E05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504BC94" w14:textId="32814A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288D459" w14:textId="730ED60F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7B1016C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471932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9E7C37" w14:textId="25ED559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9B17B6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46D77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C4BDC8" w14:textId="24D5321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2B065ED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D8A8F1" w14:textId="285D7E93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D5DCC7" w14:textId="0BB33D01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9836CC0" w14:textId="15A77FFB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1EFCCE7" w14:textId="3A39768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7949AE0" w14:textId="60822CA4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5703EA2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7215CF" w14:textId="3B20D935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BB71A6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3C4901CF" w14:textId="1A2D1C80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3DB3568A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6AFF5D" w14:textId="706C3FAE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E4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D36414" w14:textId="72AA3465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เที่ยวโลว์คาร์บอน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สองแถว+เดิน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662A0039" w14:textId="2127A0E3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40FA39B" w14:textId="5009DDE3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Safe Ride (Bolt/Grab/Partner Ride) </w:t>
      </w:r>
      <w:proofErr w:type="spellStart"/>
      <w:r w:rsidRPr="007E033C">
        <w:rPr>
          <w:rFonts w:ascii="Proxima Nova Thai Medium" w:hAnsi="Proxima Nova Thai Medium" w:cs="Proxima Nova Thai Medium"/>
        </w:rPr>
        <w:t>กลับที่พัก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เรียงจาก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จุดหลักของทริป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</w:t>
      </w:r>
      <w:proofErr w:type="spellStart"/>
      <w:r w:rsidRPr="007E033C">
        <w:rPr>
          <w:rFonts w:ascii="Proxima Nova Thai Medium" w:hAnsi="Proxima Nova Thai Medium" w:cs="Proxima Nova Thai Medium"/>
        </w:rPr>
        <w:t>จุดถัดไป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ให้เป็นเส้นทางเคลื่อนที่ต่ำแต่เล่าเรื่องเมืองได้มาก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เหมาะกับ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Activation </w:t>
      </w:r>
      <w:proofErr w:type="spellStart"/>
      <w:r w:rsidRPr="007E033C">
        <w:rPr>
          <w:rFonts w:ascii="Proxima Nova Thai Medium" w:hAnsi="Proxima Nova Thai Medium" w:cs="Proxima Nova Thai Medium"/>
        </w:rPr>
        <w:t>เชิงยั่งยืนและ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Transfer Attach + Group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1 Main Stops | ~310 Min | ~600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64/111/228 | Tone: </w:t>
      </w:r>
      <w:proofErr w:type="spellStart"/>
      <w:r w:rsidRPr="007E033C">
        <w:rPr>
          <w:rFonts w:ascii="Proxima Nova Thai Medium" w:hAnsi="Proxima Nova Thai Medium" w:cs="Proxima Nova Thai Medium"/>
        </w:rPr>
        <w:t>เรียบง่าย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ยั่งยืน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เล่าเรื่องเมืองได้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0D27F46C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4CD51EB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7047543" w14:textId="4D5D01E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211339DF" w14:textId="259147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99FF221" w14:textId="797E5E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818DF31" w14:textId="0A01098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D371060" w14:textId="4857A1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47C07D9" w14:textId="75CB12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545C28F" w14:textId="16DD6F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0045C0AB" w14:textId="06FF694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EFD15FF" w14:textId="2A3E17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E41A21F" w14:textId="0F7BA7B9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6F52FDF" w14:textId="395B268A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73A5B4D" w14:textId="550306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64 / 111 / 228</w:t>
            </w:r>
          </w:p>
        </w:tc>
      </w:tr>
    </w:tbl>
    <w:p w14:paraId="43CC8002" w14:textId="383B6B86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16A6BAC1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57AC30" w14:textId="32A9BD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7570A7" w14:textId="259CDFE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6F6785" w14:textId="3AC47C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E343A4" w14:textId="1D6D6E21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A09C7C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573F3B" w14:textId="2F4FE5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2167FD" w14:textId="601C1A5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Low-Carbon City Bike Route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ปั่นจักรยานเส้นทางเมือง</w:t>
            </w:r>
            <w:proofErr w:type="spellEnd"/>
          </w:p>
          <w:p w14:paraId="4F9F3F88" w14:textId="76A50DD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เส้นทางปั่นจักรยานระยะสั้น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ลดคาร์บอน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เหมาะกับสายสุขภาพ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553074" w14:textId="79001AE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7E30A921" w14:textId="3F4230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D552C5" w14:textId="7BA9E6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31D52C1B" w14:textId="3DDBAA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C2A0D9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42BB98" w14:textId="68B0D1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2391EE" w14:textId="4447ED0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Eco Beach Cleanup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Gtn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เก็บขยะชายหาดรับโทเคน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Gtn</w:t>
            </w:r>
            <w:proofErr w:type="spellEnd"/>
          </w:p>
          <w:p w14:paraId="22A23DE4" w14:textId="068D9D7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Esg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ที่วัดผลได้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เก็บขยะชายหาด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แยกขยะ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พร้อมผู้ตรวจรับรอง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2D12EB" w14:textId="0027B0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10+90=100 Min</w:t>
            </w:r>
          </w:p>
          <w:p w14:paraId="6D3B98F6" w14:textId="2F344A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67FC2C" w14:textId="4EB1212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0A41DF8E" w14:textId="640739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01FB40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5782B8" w14:textId="25426A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3E76CD" w14:textId="7CF89F4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Healthy Café Meal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อาหารคลีน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3608BE4" w14:textId="2142760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อาหารเพื่อสุขภาพ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Wellness)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E34F38" w14:textId="2A6CEC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1062E353" w14:textId="19FEB6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B7A1AC" w14:textId="67D32A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6BC21800" w14:textId="54B530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23AE56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497BE2" w14:textId="228C7E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2247B2" w14:textId="71BE7B3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7255326" w14:textId="633C79E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F3D0B1" w14:textId="3FAE06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2D99E1C1" w14:textId="37B837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767F96" w14:textId="3862EFB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4094221" w14:textId="035633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0F65F7A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7E513E" w14:textId="727AF8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FF884C" w14:textId="2FE392B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561C9E1B" w14:textId="03D22B2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EA4B20" w14:textId="271795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1150D1E3" w14:textId="6184D1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909AF9" w14:textId="35F30A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6/8/12</w:t>
            </w:r>
          </w:p>
          <w:p w14:paraId="1A96346D" w14:textId="18B116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76AB82DD" w14:textId="27D6B43E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49702BF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C8496E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B5BF14" w14:textId="4E5D52D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D7D248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54A548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55BE95" w14:textId="47FC4C88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C6BFBA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EF5D68" w14:textId="6229DD0A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DF3D1E" w14:textId="37C36428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83875AC" w14:textId="4C5C3B48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9073627" w14:textId="1C7FB0D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4B55AE0" w14:textId="2688BE8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5DE56AD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A1D298" w14:textId="5F3FC085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18C909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7614D6C" w14:textId="6EA9EA7E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7A3C59D4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C6FDFD" w14:textId="1A0D59F4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E5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0A967E" w14:textId="02BA8003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รับสนามบิน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Starter Pack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วันแรก</w:t>
            </w:r>
            <w:proofErr w:type="spellEnd"/>
          </w:p>
        </w:tc>
      </w:tr>
    </w:tbl>
    <w:p w14:paraId="745772C8" w14:textId="3CA7A66B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D0F8F22" w14:textId="7B6C3F62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Bali Hai Pier – </w:t>
      </w:r>
      <w:proofErr w:type="spellStart"/>
      <w:r w:rsidRPr="007E033C">
        <w:rPr>
          <w:rFonts w:ascii="Proxima Nova Thai Medium" w:hAnsi="Proxima Nova Thai Medium" w:cs="Proxima Nova Thai Medium"/>
        </w:rPr>
        <w:t>จุดขึ้นเรือไปเกาะล้าน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Harbor Pattaya – Family Arcade / Indoor Fun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พรีเมียมแคชชวล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ออกแบบให้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Bali Hai Pier – </w:t>
      </w:r>
      <w:proofErr w:type="spellStart"/>
      <w:r w:rsidRPr="007E033C">
        <w:rPr>
          <w:rFonts w:ascii="Proxima Nova Thai Medium" w:hAnsi="Proxima Nova Thai Medium" w:cs="Proxima Nova Thai Medium"/>
        </w:rPr>
        <w:t>จุดขึ้นเรือไปเกาะล้าน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พาเข้าสู่เมือง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Harbor Pattaya – Family Arcade / Indoor Fun และ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เพื่อเปลี่ยนวันแรกของนักท่องเที่ยวให้เป็น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Starter Pack </w:t>
      </w:r>
      <w:proofErr w:type="spellStart"/>
      <w:r w:rsidRPr="007E033C">
        <w:rPr>
          <w:rFonts w:ascii="Proxima Nova Thai Medium" w:hAnsi="Proxima Nova Thai Medium" w:cs="Proxima Nova Thai Medium"/>
        </w:rPr>
        <w:t>ที่ขายต่อได้ทั้งวัน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Transfer Attach + Group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~515 Min | ~1,250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80/125/230 | Tone: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90EAE9A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E4ADDEF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8F2BAEF" w14:textId="1155FA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02FA236B" w14:textId="2B5401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12D6303" w14:textId="019595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553C4B33" w14:textId="652D01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51DBD98" w14:textId="42E933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60FF306E" w14:textId="50793C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F1DF5A" w14:textId="043E2D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32124F0C" w14:textId="6A40DF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1,250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36F408D" w14:textId="393836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5E0C15BF" w14:textId="59CF4EB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0AB26E4" w14:textId="1E8A5D5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0FFBEE4" w14:textId="50A1F8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80 / 125 / 230</w:t>
            </w:r>
          </w:p>
        </w:tc>
      </w:tr>
    </w:tbl>
    <w:p w14:paraId="59310100" w14:textId="04199EE0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0144E6BD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003B69" w14:textId="5D6CB82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F3FFE3" w14:textId="0E892C6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AC9203" w14:textId="2993CF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6A622A" w14:textId="07E761BB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4F49E2E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548F57" w14:textId="2796B9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0BDCAB" w14:textId="34F8D3A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Bali Hai Pier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จุดขึ้นเรือไปเกาะล้าน</w:t>
            </w:r>
            <w:proofErr w:type="spellEnd"/>
          </w:p>
          <w:p w14:paraId="101D45D2" w14:textId="61FFB10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การเดินทางทางเรือ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เฟอร์รี่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ไป-กลับ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เกาะล้านหรือจุดท่องเที่ยว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C3785" w14:textId="4F043D5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20+45=65 Min</w:t>
            </w:r>
          </w:p>
          <w:p w14:paraId="45BAC5EE" w14:textId="45C8B7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48026B" w14:textId="402B82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4A919D3C" w14:textId="2642920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19880D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91DB01" w14:textId="44BE6B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8BAC93" w14:textId="5D734B8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Koh Larn Beach Day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เล่นน้ำ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พักผ่อนบนเกาะล้าน</w:t>
            </w:r>
            <w:proofErr w:type="spellEnd"/>
          </w:p>
          <w:p w14:paraId="47685CDE" w14:textId="4F07B9B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ทริปเกาะล้าน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เล่นน้ำ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คู่รัก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และสายทะเล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BF85D8" w14:textId="1839D8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30+180=210 Min</w:t>
            </w:r>
          </w:p>
          <w:p w14:paraId="137E771A" w14:textId="3A6D9F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ABECCB" w14:textId="615A6B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5FA82B78" w14:textId="6D8AD1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8FDA8A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94C287" w14:textId="195055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F794DF" w14:textId="659EFDA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Harbor Pattaya – Family Arcade / Indoor Fun</w:t>
            </w:r>
          </w:p>
          <w:p w14:paraId="58173B6D" w14:textId="28DF91D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กิจกรรมในร่มสำหรับครอบครัว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กรุ๊ป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อาร์เคด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โซนสนุก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4FAD93" w14:textId="190997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25+90=115 Min</w:t>
            </w:r>
          </w:p>
          <w:p w14:paraId="21C2A63D" w14:textId="52B0D0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7030BA" w14:textId="1AC4D8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420A1CBF" w14:textId="53716E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266A2B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3CADCB" w14:textId="519096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E42061" w14:textId="1812920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ABB2F0F" w14:textId="1721363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093C05" w14:textId="068820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4F508978" w14:textId="2DD371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B6B1F5" w14:textId="61C15A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26/34/52</w:t>
            </w:r>
          </w:p>
          <w:p w14:paraId="7ED5FD62" w14:textId="7FBE1F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ABA527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7C5782" w14:textId="59A327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361621" w14:textId="1516377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74FBCC26" w14:textId="7E47483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D3B7AD" w14:textId="1E4038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273A5B04" w14:textId="3BC202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C262FA" w14:textId="79C108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305BBEFA" w14:textId="06D4FE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553C6696" w14:textId="717A3361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35F2632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386B8D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82B8A5" w14:textId="65DFE9E3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2AD8F3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D31834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54437A" w14:textId="12F7583C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6442BB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5B059E" w14:textId="54649D57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F36ECB" w14:textId="5E47F681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AEE3DE8" w14:textId="63A3F2D2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0C9D727" w14:textId="53439BE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A4FE655" w14:textId="65E97F6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1892D60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4CCC7D" w14:textId="5DDE09C8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4DB12D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2071EC95" w14:textId="2F049015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7D7022EF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B96994" w14:textId="05B0E2AC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E6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142F88" w14:textId="58593302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Family Van + Nong Nooch</w:t>
            </w:r>
          </w:p>
        </w:tc>
      </w:tr>
    </w:tbl>
    <w:p w14:paraId="59DB47F5" w14:textId="5B9DC885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5DCC6A89" w14:textId="6178B43E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proofErr w:type="spellStart"/>
      <w:r w:rsidRPr="007E033C">
        <w:rPr>
          <w:rFonts w:ascii="Proxima Nova Thai Medium" w:hAnsi="Proxima Nova Thai Medium" w:cs="Proxima Nova Thai Medium"/>
        </w:rPr>
        <w:t>รถตู้+ไกด์เหมาวัน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หารเฉลี่ยต่อคน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Nong Nooch Botanical Garden (Ticket/Package)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รถตู้+ไกด์เหมาวัน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หารเฉลี่ยต่อคน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เป็นจุดเริ่มต้นของการเดินทาง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Nong Nooch Botanical Garden (Ticket/Package) และ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เพื่อสร้างแพ็กเดินทางที่ใช้งานจริง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และเชื่อมรายได้หลายบริการ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Transfer Attach + Group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~790 Min | ~2,000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110/164/290 | Tone: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207E7CA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188B04E2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61FE5A3" w14:textId="1EFCD44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0B945DB" w14:textId="05732E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EB99968" w14:textId="4DB390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213F0320" w14:textId="1A532B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9679C06" w14:textId="79F63F5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66D94AE6" w14:textId="03B834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13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91B46A7" w14:textId="18D72B3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66723A20" w14:textId="706C33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2,000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72CC613" w14:textId="6D3C7E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BB7A8B0" w14:textId="029C008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FCF1CFC" w14:textId="226B6A7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7797E076" w14:textId="02B6FC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110 / 164 / 290</w:t>
            </w:r>
          </w:p>
        </w:tc>
      </w:tr>
    </w:tbl>
    <w:p w14:paraId="284708E0" w14:textId="764F49D2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1F604EE8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C4ABF" w14:textId="78B2772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3C6544" w14:textId="785A775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05C06A" w14:textId="1019C1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B36CC4" w14:textId="6BF91C8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834989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BFDA7F" w14:textId="2254C4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2E0729" w14:textId="2ABFA3A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รถตู้+ไกด์เหมาวัน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หารเฉลี่ยต่อคน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BD5A59C" w14:textId="38569F7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ทัวร์รถตู้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ไกด์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(M)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3F12F0" w14:textId="40AF27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0+420=420 Min</w:t>
            </w:r>
          </w:p>
          <w:p w14:paraId="24C63CAF" w14:textId="53A6D3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12C197" w14:textId="19393C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3E99AAA7" w14:textId="127584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D8E2AD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CFB7F9" w14:textId="42D520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D18561" w14:textId="697955E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Nong Nooch Botanical Garden (Ticket/Package)</w:t>
            </w:r>
          </w:p>
          <w:p w14:paraId="13F69D61" w14:textId="39A8A39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สถานที่ท่องเที่ยวครอบครัว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003C1F" w14:textId="2F0845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15+240=255 Min</w:t>
            </w:r>
          </w:p>
          <w:p w14:paraId="5F0F5FB4" w14:textId="13F48B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D7728D" w14:textId="08C602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26/34/52</w:t>
            </w:r>
          </w:p>
          <w:p w14:paraId="43527638" w14:textId="08BD77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0A9165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0F6F65" w14:textId="2D89A6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31735A" w14:textId="7325D23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522E842" w14:textId="2A7C5AE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351E65" w14:textId="4041B0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15+70=85 Min</w:t>
            </w:r>
          </w:p>
          <w:p w14:paraId="0BDBCA2F" w14:textId="16132A7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E8171D" w14:textId="5A2E7F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27CB6331" w14:textId="78C3B6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730ACE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B8CCF" w14:textId="6BFF1F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E59C51" w14:textId="75595DE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Check-In Landmark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BAAB554" w14:textId="7EE0C08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เช็คอินเพื่อเก็บแต้ม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สร้างข้อมูลเมือง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FB328D" w14:textId="5E5ED4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10+0=10 Min</w:t>
            </w:r>
          </w:p>
          <w:p w14:paraId="35CF3FAA" w14:textId="3BF0A9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CA1A92" w14:textId="54963F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666A4D9F" w14:textId="1C47A5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203AE24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65A8C1" w14:textId="557301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07CC9A" w14:textId="4088239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6A411DA3" w14:textId="12D92A7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1AF36B" w14:textId="6A7F005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27F93DB8" w14:textId="14D80A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C17A43" w14:textId="40087B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C7C1B94" w14:textId="2595E8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53989757" w14:textId="1EBB3EC3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1830147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2CABC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5857E0" w14:textId="5408605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9F0D93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8D6516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6BA048" w14:textId="46B65DAE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51A47F1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C95AB6" w14:textId="4B6C748E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A9C238" w14:textId="3E7E663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58CD0D5" w14:textId="613E0347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6346A33" w14:textId="72C1E7D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3DAF2E2" w14:textId="2589209C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54EDFF0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ACC85C" w14:textId="6905353D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8F48F0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5FEA0F6" w14:textId="12CC9CEF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694A363F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1EC086" w14:textId="69197DFE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E7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CCAE5F" w14:textId="24FCECAF" w:rsidR="00CF5598" w:rsidRPr="007E033C" w:rsidRDefault="007E033C" w:rsidP="0057787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เดินทาง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แพ็ก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4C647205" w14:textId="73CD7C81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18AEBCC" w14:textId="2E40C847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proofErr w:type="spellStart"/>
      <w:r w:rsidRPr="007E033C">
        <w:rPr>
          <w:rFonts w:ascii="Proxima Nova Thai Medium" w:hAnsi="Proxima Nova Thai Medium" w:cs="Proxima Nova Thai Medium"/>
        </w:rPr>
        <w:t>รถตู้+ไกด์เหมาวัน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หารเฉลี่ยต่อคน</w:t>
      </w:r>
      <w:proofErr w:type="spellEnd"/>
      <w:r w:rsidRPr="007E033C">
        <w:rPr>
          <w:rFonts w:ascii="Proxima Nova Thai Medium" w:hAnsi="Proxima Nova Thai Medium" w:cs="Proxima Nova Thai Medium"/>
        </w:rPr>
        <w:t>) • Pupen Seafood (Jomtien) • Lan Pho Naklua Seafood Market (</w:t>
      </w:r>
      <w:proofErr w:type="spellStart"/>
      <w:r w:rsidRPr="007E033C">
        <w:rPr>
          <w:rFonts w:ascii="Proxima Nova Thai Medium" w:hAnsi="Proxima Nova Thai Medium" w:cs="Proxima Nova Thai Medium"/>
        </w:rPr>
        <w:t>ตลาดลานโพธิ์นาเกลือ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รถตู้+ไกด์เหมาวัน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หารเฉลี่ยต่อคน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เป็นจุดเริ่มต้นของการเดินทาง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Pupen Seafood (Jomtien) และ Lan Pho Naklua Seafood Market (</w:t>
      </w:r>
      <w:proofErr w:type="spellStart"/>
      <w:r w:rsidRPr="007E033C">
        <w:rPr>
          <w:rFonts w:ascii="Proxima Nova Thai Medium" w:hAnsi="Proxima Nova Thai Medium" w:cs="Proxima Nova Thai Medium"/>
        </w:rPr>
        <w:t>ตลาดลานโพธิ์นาเกลือ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เพื่อสร้างแพ็กเดินทางที่ใช้งานจริง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และเชื่อมรายได้หลายบริการ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Transfer Attach + Group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~650 Min | ~2,500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120/169/280 | Tone: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581E1174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262CCC66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849D8B" w14:textId="5095CD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F9CAC51" w14:textId="4B54C8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8BAE64" w14:textId="7FDDA2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1ADFBAE" w14:textId="3CB04B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9D3BBE" w14:textId="55AD37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D09D9B1" w14:textId="3B51FD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DF123D4" w14:textId="31681F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56F875A0" w14:textId="1D76C44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2,500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4C54D79" w14:textId="6519ED0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039E655" w14:textId="4A96DA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84640BD" w14:textId="638C7B8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3A2E8839" w14:textId="5058EC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120 / 169 / 280</w:t>
            </w:r>
          </w:p>
        </w:tc>
      </w:tr>
    </w:tbl>
    <w:p w14:paraId="1FAA28CB" w14:textId="2F5B22B9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2AF7419C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EBAF03" w14:textId="5231C3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A5F9EE" w14:textId="2B34295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71F242" w14:textId="7B3E22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679CCE" w14:textId="1D780BA8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854F04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9CCF0B" w14:textId="6841EF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BFBCE1" w14:textId="36B192F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รถตู้+ไกด์เหมาวัน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หารเฉลี่ยต่อคน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2BDBC17" w14:textId="098968C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ทัวร์รถตู้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ไกด์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(M)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5623F" w14:textId="3AC3E50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0+360=360 Min</w:t>
            </w:r>
          </w:p>
          <w:p w14:paraId="51F6E4F4" w14:textId="0A1045A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BA3BDC" w14:textId="70E732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0E972AE3" w14:textId="77DBED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B58811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9294E8" w14:textId="49A33C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675C34" w14:textId="504E302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Pupen Seafood (Jomtien)</w:t>
            </w:r>
          </w:p>
          <w:p w14:paraId="1748FB27" w14:textId="6B3AC8C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ร้านซีฟู้ดชื่อดังโซนจอมเทียน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ระดับ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E)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D7CCD9" w14:textId="3BF873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22DA9E30" w14:textId="1F947E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F36CDB" w14:textId="33F975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10A3EA19" w14:textId="3E34B53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96A62C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5C6E07" w14:textId="5CD01E2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F5B7F8" w14:textId="383DEDD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Lan Pho Naklua Seafood Market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ตลาดลานโพธิ์นาเกลือ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69F6C20" w14:textId="3989836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ตลาดซีฟู้ดหลักของนาเกลือ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เหมาะกับสายกิน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ครอบครัว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03E8F4" w14:textId="0D56C3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4A0CD6F8" w14:textId="7A0E68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9FCB5F" w14:textId="4D87E3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3249EF34" w14:textId="07D4C83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2F1BB6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5B36D1" w14:textId="58B618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52CC51" w14:textId="7985769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1A74F17B" w14:textId="01ED825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60BC0D" w14:textId="73304C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11B0A54" w14:textId="5E62A2B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67F68F" w14:textId="2DD7A3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006A8EB7" w14:textId="550E0D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A02378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EB04D" w14:textId="3C91B4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E53CF" w14:textId="19B52DD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30D2243C" w14:textId="0E3377D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C4EB31" w14:textId="71E797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57F5EAB" w14:textId="4DE4E6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5F6B84" w14:textId="4729C6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1AC4C92" w14:textId="67D634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6A438D00" w14:textId="1485A4BA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2B4919A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851649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B4CDD4" w14:textId="21FEA4C4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5E64FB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69FB21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D3E433" w14:textId="46AAB58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413D2E1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8E1658" w14:textId="6B8C8B06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FC2482" w14:textId="4DBE578E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C115057" w14:textId="182AD27E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F43ED86" w14:textId="50C6B713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BFC184D" w14:textId="799E2A71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198C220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1E2CC0" w14:textId="7F9E50FA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A7C062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CA12826" w14:textId="3CC8F59B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13242810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2D50A8" w14:textId="31510130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E8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7C21A8" w14:textId="2F66C854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ขี่สกู๊ตเตอร์เที่ยว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มีใบขับขี่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447718DC" w14:textId="75F0E9F6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41320327" w14:textId="49D21FC4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Licensed Scooter Rental Partner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ร้านเช่าสกู๊ตเตอร์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ถูกกฎหมาย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</w:t>
      </w:r>
      <w:proofErr w:type="spellStart"/>
      <w:r w:rsidRPr="007E033C">
        <w:rPr>
          <w:rFonts w:ascii="Proxima Nova Thai Medium" w:hAnsi="Proxima Nova Thai Medium" w:cs="Proxima Nova Thai Medium"/>
        </w:rPr>
        <w:t>แวะคาเฟ่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กาแฟ+ขนม</w:t>
      </w:r>
      <w:proofErr w:type="spellEnd"/>
      <w:r w:rsidRPr="007E033C">
        <w:rPr>
          <w:rFonts w:ascii="Proxima Nova Thai Medium" w:hAnsi="Proxima Nova Thai Medium" w:cs="Proxima Nova Thai Medium"/>
        </w:rPr>
        <w:t>) • Terminal 21 Pattaya – Pier 21 Food Court / Landmark Walk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Licensed Scooter Rental Partner </w:t>
      </w:r>
      <w:proofErr w:type="spellStart"/>
      <w:r w:rsidRPr="007E033C">
        <w:rPr>
          <w:rFonts w:ascii="Proxima Nova Thai Medium" w:hAnsi="Proxima Nova Thai Medium" w:cs="Proxima Nova Thai Medium"/>
        </w:rPr>
        <w:t>เป็นจุดเริ่มต้นของการเดินทาง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คาเฟ่แวะพัก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เพื่อสร้างแพ็กเดินทางที่ใช้งานจริง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และเชื่อมรายได้หลายบริการ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Transfer Attach + Group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~380 Min | ~1,550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92/140/254 | Tone: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EA22022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C398FF9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6AFD8E5" w14:textId="08F0E9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32087FC" w14:textId="242ACE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20D8A43" w14:textId="7397BC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3C7E23A0" w14:textId="05C6E7E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E29918F" w14:textId="297376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BC1EC06" w14:textId="619880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886A2F" w14:textId="101860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115E7C45" w14:textId="6FEB40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1,550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0D22BD2" w14:textId="0E1348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49E7FF70" w14:textId="578E39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43F57F5" w14:textId="74B0BA4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6D1E3DE6" w14:textId="1E0C39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92 / 140 / 254</w:t>
            </w:r>
          </w:p>
        </w:tc>
      </w:tr>
    </w:tbl>
    <w:p w14:paraId="07552132" w14:textId="417CD597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13197B81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E7378E" w14:textId="3A346F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4B2BDD" w14:textId="2065821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DE78A1" w14:textId="414169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C68CEF" w14:textId="0F687111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3C0257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A3ACB3" w14:textId="6092CA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2528A4" w14:textId="0014B81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Licensed Scooter Rental Partner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ร้านเช่าสกู๊ตเตอร์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ถูกกฎหมาย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194FEB6" w14:textId="1B963F1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เช่าสกู๊ตเตอร์แบบถูกกฎหมาย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พร้อมแนวทางความปลอดภัย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FC4B82" w14:textId="00BFD63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0+30=30 Min</w:t>
            </w:r>
          </w:p>
          <w:p w14:paraId="58E98754" w14:textId="7C727B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F977D6" w14:textId="6A3070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2A7709CF" w14:textId="05C9086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4A8ECE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6A02D8" w14:textId="67592F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C16A7" w14:textId="5A22AC0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Khao Phra Tamnak Viewpoint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FFDB3A5" w14:textId="5361751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E1BCE0" w14:textId="1C17CB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20+40=60 Min</w:t>
            </w:r>
          </w:p>
          <w:p w14:paraId="4917A17C" w14:textId="23ABD2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9AF029" w14:textId="603DAD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14FC0DC5" w14:textId="0C5101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78EE2CA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940A96" w14:textId="738B943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672C0D" w14:textId="1DD0D20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แวะคาเฟ่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กาแฟ+ขนม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A11EFD3" w14:textId="4F8AAD2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เติมพลังระหว่างทริป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2A4A4C" w14:textId="297B2E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10+45=55 Min</w:t>
            </w:r>
          </w:p>
          <w:p w14:paraId="2A70F484" w14:textId="46C1BA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613A8D" w14:textId="0FCAD5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0F1021D2" w14:textId="540068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93A752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343226" w14:textId="7A921B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74C514" w14:textId="0F36D84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 – Pier 21 Food Court / Landmark Walk</w:t>
            </w:r>
          </w:p>
          <w:p w14:paraId="37B971F9" w14:textId="22CCB699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จุดไอคอนเมือง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กิน+เดิน+ถ่ายรูป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5631E6" w14:textId="0457E2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65C53997" w14:textId="30AD3F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3F4B6B" w14:textId="2945FE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493D217C" w14:textId="5C13C3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2BA751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AE2519" w14:textId="0354F33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D2238C" w14:textId="0BD38E3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11AA882E" w14:textId="7779304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3709C7" w14:textId="23DE57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187EF28F" w14:textId="79120B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2C1491" w14:textId="2130753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24/31/48</w:t>
            </w:r>
          </w:p>
          <w:p w14:paraId="0B1DD67F" w14:textId="0CB042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0BCDC4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2BD578" w14:textId="4EEB87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A920B5" w14:textId="6AFD3C4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35587780" w14:textId="0A9D3FB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ED48BC" w14:textId="4045DA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330C28F8" w14:textId="0A0E8C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8C6F4F" w14:textId="12F27E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A9712E6" w14:textId="020270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63DB75E7" w14:textId="76365FF6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08F1731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4712E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AD2F04" w14:textId="364F5054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B503F2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D9DE0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2778C1" w14:textId="19EF7005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6BC5F7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93C076" w14:textId="3DBB77FE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4B7463" w14:textId="56C58B6E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CBCEE08" w14:textId="2459DDF3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7046A52" w14:textId="6033B0B7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F6F9538" w14:textId="08D0FE6B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4726106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A7DF3A" w14:textId="716C095F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2BA358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898D4A7" w14:textId="0710F3C9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15F587D5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FE02B2" w14:textId="30C997BC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E9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BA5256" w14:textId="7E207792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ยอร์ชเหมาทั้งวัน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XL</w:t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2801911B" w14:textId="778CF462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58C14044" w14:textId="7864A4E3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Full-Day Yacht Charter – </w:t>
      </w:r>
      <w:proofErr w:type="spellStart"/>
      <w:r w:rsidRPr="007E033C">
        <w:rPr>
          <w:rFonts w:ascii="Proxima Nova Thai Medium" w:hAnsi="Proxima Nova Thai Medium" w:cs="Proxima Nova Thai Medium"/>
        </w:rPr>
        <w:t>เช่าเรือยอร์ชเต็มวัน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Koh Larn Snorkeling Spot – </w:t>
      </w:r>
      <w:proofErr w:type="spellStart"/>
      <w:r w:rsidRPr="007E033C">
        <w:rPr>
          <w:rFonts w:ascii="Proxima Nova Thai Medium" w:hAnsi="Proxima Nova Thai Medium" w:cs="Proxima Nova Thai Medium"/>
        </w:rPr>
        <w:t>ดำน้ำตื้นชมปะการัง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Naklua Seafood – 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ซีฟู้ดย่านนาเกลือ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Full-Day Yacht Charter – </w:t>
      </w:r>
      <w:proofErr w:type="spellStart"/>
      <w:r w:rsidRPr="007E033C">
        <w:rPr>
          <w:rFonts w:ascii="Proxima Nova Thai Medium" w:hAnsi="Proxima Nova Thai Medium" w:cs="Proxima Nova Thai Medium"/>
        </w:rPr>
        <w:t>เช่าเรือยอร์ชเต็มวัน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เป็นประตูออกทริป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Koh Larn Snorkeling Spot – </w:t>
      </w:r>
      <w:proofErr w:type="spellStart"/>
      <w:r w:rsidRPr="007E033C">
        <w:rPr>
          <w:rFonts w:ascii="Proxima Nova Thai Medium" w:hAnsi="Proxima Nova Thai Medium" w:cs="Proxima Nova Thai Medium"/>
        </w:rPr>
        <w:t>ดำน้ำตื้นชมปะการัง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Naklua Seafood – 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ซีฟู้ดย่านนาเกลือ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เพื่อทำแพ็กทะเล/เดินทางที่จองล่วงหน้าได้ง่ายและต่อยอดบริการเสริมได้ดี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Transfer Attach + Group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~665 Min | ~10,650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446/594/932 | Tone: </w:t>
      </w:r>
      <w:proofErr w:type="spellStart"/>
      <w:r w:rsidRPr="007E033C">
        <w:rPr>
          <w:rFonts w:ascii="Proxima Nova Thai Medium" w:hAnsi="Proxima Nova Thai Medium" w:cs="Proxima Nova Thai Medium"/>
        </w:rPr>
        <w:t>เปิดเมือง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สดชื่น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เคลื่อนไหวสูง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6F8E4129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2DF78B51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8CB690B" w14:textId="007089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E897387" w14:textId="500D12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A220C82" w14:textId="492143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746CAD8" w14:textId="3415097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1E07E6F" w14:textId="4D8824D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C5F4A7B" w14:textId="6E0B41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EB92893" w14:textId="64012E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30566BB7" w14:textId="14E889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10,650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E6F1CED" w14:textId="37AE3C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7B59AF3" w14:textId="6C15ECFA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D061080" w14:textId="4DD3C5A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4CB3EF7E" w14:textId="7ECCE9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446 / 594 / 932</w:t>
            </w:r>
          </w:p>
        </w:tc>
      </w:tr>
    </w:tbl>
    <w:p w14:paraId="0CA87467" w14:textId="3DF17B06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8E25EBA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863BF5" w14:textId="2856CB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B6E3BE" w14:textId="00D4F36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4BE3A2" w14:textId="675958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68C88C" w14:textId="36355751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C2C6CD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58E46D" w14:textId="1ED78C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402828" w14:textId="166C32A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Full-Day Yacht Charter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เช่าเรือยอร์ชเต็มวัน</w:t>
            </w:r>
            <w:proofErr w:type="spellEnd"/>
          </w:p>
          <w:p w14:paraId="08513211" w14:textId="056CCB5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Full-Day Yacht Charter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เช่าเรือยอร์ชเต็มวัน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FA7E1C" w14:textId="79F151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30+360=390 Min</w:t>
            </w:r>
          </w:p>
          <w:p w14:paraId="7DC4BA08" w14:textId="5436F4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9,000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21B824" w14:textId="3678D4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360/468/720</w:t>
            </w:r>
          </w:p>
          <w:p w14:paraId="4BA24B37" w14:textId="67BA93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6E0770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58A1F1" w14:textId="08220F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495D9D" w14:textId="2E13508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Koh Larn Snorkeling Spot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ดำน้ำตื้นชมปะการัง</w:t>
            </w:r>
            <w:proofErr w:type="spellEnd"/>
          </w:p>
          <w:p w14:paraId="07991952" w14:textId="16FAC7C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ทริปเกาะล้าน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เล่นน้ำ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คู่รัก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และสายทะเล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6D04A1" w14:textId="5D40B8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10+90=100 Min</w:t>
            </w:r>
          </w:p>
          <w:p w14:paraId="4C5763E9" w14:textId="4B13D3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A0D02A" w14:textId="31D900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675EB206" w14:textId="1EC38C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082F16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443CFC" w14:textId="500583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E474C6" w14:textId="1A77227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Naklua Seafood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ซีฟู้ดย่านนาเกลือ</w:t>
            </w:r>
            <w:proofErr w:type="spellEnd"/>
          </w:p>
          <w:p w14:paraId="1760B8FB" w14:textId="3FF234A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เหมาะกับกรุ๊ป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ครอบครัว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A541FB" w14:textId="10C7733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30+90=120 Min</w:t>
            </w:r>
          </w:p>
          <w:p w14:paraId="02E1415C" w14:textId="25CC730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950D9D" w14:textId="19A061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26/34/52</w:t>
            </w:r>
          </w:p>
          <w:p w14:paraId="6F37F370" w14:textId="3F1FE18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C72CB1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738423" w14:textId="76DCF15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A10164" w14:textId="709C0C3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57BF2887" w14:textId="1A48A15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829CA8" w14:textId="473F30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3CC0BC29" w14:textId="6CD8A1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FF56A6" w14:textId="032FCD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06ABEB69" w14:textId="711643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DCDADE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E66183" w14:textId="0D4E7F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37B9DA" w14:textId="51E14A6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BE1C32C" w14:textId="73F302A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096D2A" w14:textId="3DFB255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37ADB99A" w14:textId="21BB64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B61E84" w14:textId="56515B7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BBD7210" w14:textId="3D5B74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3D032315" w14:textId="09DE41F0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12534D3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65A8AF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050310" w14:textId="08E75DE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D95EB5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C5E6A3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2DC2C5" w14:textId="60E3462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221FFA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713D8C" w14:textId="59A3FCD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52E37A" w14:textId="3C323CF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0ED7AF7" w14:textId="453E7A1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1931FB0" w14:textId="7518ED87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4336121" w14:textId="357122ED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7C1ACF0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5ACE77" w14:textId="0302A96D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AF88AB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69571FA" w14:textId="2C8BDA93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6F8130D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387449" w14:textId="7F30B982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E10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D1C825" w14:textId="537CF296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Diy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ตั๋วหลายที่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(Multi-Ticket)</w:t>
            </w:r>
          </w:p>
        </w:tc>
      </w:tr>
    </w:tbl>
    <w:p w14:paraId="5F2882D6" w14:textId="0079B595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3C4AFBFD" w14:textId="2298D027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Bali Hai Pier – </w:t>
      </w:r>
      <w:proofErr w:type="spellStart"/>
      <w:r w:rsidRPr="007E033C">
        <w:rPr>
          <w:rFonts w:ascii="Proxima Nova Thai Medium" w:hAnsi="Proxima Nova Thai Medium" w:cs="Proxima Nova Thai Medium"/>
        </w:rPr>
        <w:t>จุดขึ้นเรือไปเกาะล้าน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• Low-Carbon City Bike Route – </w:t>
      </w:r>
      <w:proofErr w:type="spellStart"/>
      <w:r w:rsidRPr="007E033C">
        <w:rPr>
          <w:rFonts w:ascii="Proxima Nova Thai Medium" w:hAnsi="Proxima Nova Thai Medium" w:cs="Proxima Nova Thai Medium"/>
        </w:rPr>
        <w:t>ปั่นจักรยานเส้นทางเมือง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ใช้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Bali Hai Pier – </w:t>
      </w:r>
      <w:proofErr w:type="spellStart"/>
      <w:r w:rsidRPr="007E033C">
        <w:rPr>
          <w:rFonts w:ascii="Proxima Nova Thai Medium" w:hAnsi="Proxima Nova Thai Medium" w:cs="Proxima Nova Thai Medium"/>
        </w:rPr>
        <w:t>จุดขึ้นเรือไปเกาะล้าน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เป็นจุดเริ่มต้นของการเดินทาง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Low-Carbon City Bike Route – </w:t>
      </w:r>
      <w:proofErr w:type="spellStart"/>
      <w:r w:rsidRPr="007E033C">
        <w:rPr>
          <w:rFonts w:ascii="Proxima Nova Thai Medium" w:hAnsi="Proxima Nova Thai Medium" w:cs="Proxima Nova Thai Medium"/>
        </w:rPr>
        <w:t>ปั่นจักรยานเส้นทางเมือง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</w:t>
      </w:r>
      <w:proofErr w:type="spellStart"/>
      <w:r w:rsidRPr="007E033C">
        <w:rPr>
          <w:rFonts w:ascii="Proxima Nova Thai Medium" w:hAnsi="Proxima Nova Thai Medium" w:cs="Proxima Nova Thai Medium"/>
        </w:rPr>
        <w:t>จุดหลักของทริป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เพื่อสร้างแพ็กเดินทางที่ใช้งานจริง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และเชื่อมรายได้หลายบริการ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First-Timer </w:t>
      </w:r>
      <w:proofErr w:type="spellStart"/>
      <w:r w:rsidRPr="007E033C">
        <w:rPr>
          <w:rFonts w:ascii="Proxima Nova Thai Medium" w:hAnsi="Proxima Nova Thai Medium" w:cs="Proxima Nova Thai Medium"/>
        </w:rPr>
        <w:t>กลุ่ม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Day Trip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และผู้ขายแพ็กเดินทาง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ทัวร์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</w:t>
      </w:r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Prebook + Transfer Attach + Group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2 Main Stops | ~470 Min | ~250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50/93/200 | Tone: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ใช้งานจริง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จองง่าย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62863C82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628533D5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3B1DD9F" w14:textId="671D4B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98FE5E3" w14:textId="2FB445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0734076" w14:textId="67C14A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07CA040" w14:textId="2C0FE7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1C5F43" w14:textId="74DEB43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37F6709" w14:textId="09180B9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A06D1B" w14:textId="7A8A592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A867E6D" w14:textId="6B5B4E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4ACD85E" w14:textId="24E6A2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5F54D89" w14:textId="7E47F6DC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EAC743C" w14:textId="0169ECF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8F3F831" w14:textId="786BA6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50 / 93 / 200</w:t>
            </w:r>
          </w:p>
        </w:tc>
      </w:tr>
    </w:tbl>
    <w:p w14:paraId="2B226FE3" w14:textId="5242E5C5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204A0C51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2B1474" w14:textId="180C59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BCA0CD" w14:textId="03251AD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719937" w14:textId="1409EF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0F840F" w14:textId="7FB8FE32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FD5E49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C7433C" w14:textId="0C26107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6B3D66" w14:textId="2537C4E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Eco Beach Cleanup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Gtn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เก็บขยะชายหาดรับโทเคน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Gtn</w:t>
            </w:r>
            <w:proofErr w:type="spellEnd"/>
          </w:p>
          <w:p w14:paraId="131F3B6A" w14:textId="44E0517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Esg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ที่วัดผลได้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เก็บขยะชายหาด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แยกขยะ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พร้อมผู้ตรวจรับรอง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36FE51" w14:textId="364927D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10+90=100 Min</w:t>
            </w:r>
          </w:p>
          <w:p w14:paraId="48C734BA" w14:textId="79B5035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EB277" w14:textId="5B6920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0951527B" w14:textId="625522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45BA826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AF5FA1" w14:textId="3F28B8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4771C" w14:textId="76B8679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Bali Hai Pier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จุดขึ้นเรือไปเกาะล้าน</w:t>
            </w:r>
            <w:proofErr w:type="spellEnd"/>
          </w:p>
          <w:p w14:paraId="0A8A3BED" w14:textId="1FB5FE2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การเดินทางทางเรือ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เฟอร์รี่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ไป-กลับ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เกาะล้านหรือจุดท่องเที่ยว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29A2E6" w14:textId="6472E1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20+45=65 Min</w:t>
            </w:r>
          </w:p>
          <w:p w14:paraId="7C5B4D68" w14:textId="25800B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B598B9" w14:textId="726B49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32B0DA7B" w14:textId="527B91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8786CB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290AC6" w14:textId="5BDA0A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8F1C9C" w14:textId="785919F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Koh Larn Beach Day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เล่นน้ำ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พักผ่อนบนเกาะล้าน</w:t>
            </w:r>
            <w:proofErr w:type="spellEnd"/>
          </w:p>
          <w:p w14:paraId="01493583" w14:textId="12EBD4A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ทริปเกาะล้าน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เล่นน้ำ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คู่รัก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และสายทะเล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9695D7" w14:textId="600BC88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30+180=210 Min</w:t>
            </w:r>
          </w:p>
          <w:p w14:paraId="5BFF3C3C" w14:textId="4F62C3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B6BB03" w14:textId="7F6431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22314D8A" w14:textId="146950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0A3C9B9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F0850D" w14:textId="0ECADD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2CF6E7" w14:textId="51F7A37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Low-Carbon City Bike Route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ปั่นจักรยานเส้นทางเมือง</w:t>
            </w:r>
            <w:proofErr w:type="spellEnd"/>
          </w:p>
          <w:p w14:paraId="3408B1B8" w14:textId="54E88DA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เส้นทางปั่นจักรยานระยะสั้น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ลดคาร์บอน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เหมาะกับสายสุขภาพ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96A35B" w14:textId="3C21D5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4A05A6C9" w14:textId="3FF87E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DC46DC" w14:textId="06349C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7E973797" w14:textId="2CAAC6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CEEDBF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2A7DF9" w14:textId="31332F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2F8C2E" w14:textId="798B085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12218892" w14:textId="5FEDD6F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8103EF" w14:textId="222063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F80B8D3" w14:textId="17CF5FF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F37B0" w14:textId="700948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0C484E41" w14:textId="6B5977B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019FFEA0" w14:textId="160C2C5D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696620F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F7E98F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C7FDF3" w14:textId="0A0EA75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9DACC5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0BFE86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301D23" w14:textId="22ABE4E3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1C8111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DDEC6A" w14:textId="2ACABE1D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C36AEF" w14:textId="3E4A4E92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0EA3727" w14:textId="63260BAA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452B566" w14:textId="45558B8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405E8FD" w14:textId="09C059C8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41ADCBA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43AD3D" w14:textId="6219ECE6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59E4DE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0A15703" w14:textId="40921A39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shd w:val="clear" w:color="auto" w:fill="1F5D78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3B969D96" w14:textId="77777777" w:rsidTr="00D50702">
        <w:trPr>
          <w:jc w:val="center"/>
        </w:trPr>
        <w:tc>
          <w:tcPr>
            <w:tcW w:w="1757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5647D2" w14:textId="152BC496" w:rsidR="00CF5598" w:rsidRPr="007E033C" w:rsidRDefault="007E033C" w:rsidP="00945C43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F1</w:t>
            </w:r>
          </w:p>
        </w:tc>
        <w:tc>
          <w:tcPr>
            <w:tcW w:w="8164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0E3868" w14:textId="5AFD35A9" w:rsidR="00CF5598" w:rsidRPr="007E033C" w:rsidRDefault="007E033C" w:rsidP="00945C43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9"/>
              </w:rPr>
              <w:t>Mini Event Warm-Up + Beach Activation</w:t>
            </w:r>
          </w:p>
        </w:tc>
      </w:tr>
    </w:tbl>
    <w:p w14:paraId="30303744" w14:textId="68679D6C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FF098D7" w14:textId="5CDE7CCF" w:rsidR="00945C43" w:rsidRPr="007E033C" w:rsidRDefault="007E033C" w:rsidP="00945C43">
      <w:pPr>
        <w:spacing w:before="20" w:after="20" w:line="247" w:lineRule="auto"/>
        <w:ind w:left="426"/>
        <w:rPr>
          <w:rFonts w:ascii="Proxima Nova Thai Medium" w:hAnsi="Proxima Nova Thai Medium" w:cs="Proxima Nova Thai Medium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Conference Pass / Badge (1-Day) • Peach (Pattaya Exhibition And Convention Hall) – Royal Cliff Hotels Group • Networking Reception (Light Refreshments)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</w:rPr>
        <w:t>สำหรับผู้ร่วมงานโดยเริ่มจาก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Conference Pass / Badge (1-Day)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Peach (Pattaya Exhibition And Convention Hall)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แล้วเชื่อมไปยัง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Networking Reception (Light Refreshments)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เพื่อยืดมูลค่าหลังงานและการใช้จ่ายในเมืองให้กับ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Merchant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~570 Min | ~3,150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146/204/332 | Tone: </w:t>
      </w:r>
      <w:proofErr w:type="spellStart"/>
      <w:r w:rsidRPr="007E033C">
        <w:rPr>
          <w:rFonts w:ascii="Proxima Nova Thai Medium" w:hAnsi="Proxima Nova Thai Medium" w:cs="Proxima Nova Thai Medium"/>
        </w:rPr>
        <w:t>มืออาชีพ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เน้น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15B7441" w14:textId="77777777" w:rsidR="004A49A8" w:rsidRPr="007E033C" w:rsidRDefault="004A49A8" w:rsidP="00945C43">
      <w:pPr>
        <w:spacing w:before="20" w:after="20" w:line="247" w:lineRule="auto"/>
        <w:ind w:left="426"/>
        <w:rPr>
          <w:rFonts w:ascii="Proxima Nova Thai Medium" w:hAnsi="Proxima Nova Thai Medium" w:cs="Proxima Nova Thai Medium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484"/>
        <w:gridCol w:w="1121"/>
        <w:gridCol w:w="1712"/>
        <w:gridCol w:w="1789"/>
        <w:gridCol w:w="965"/>
        <w:gridCol w:w="3361"/>
      </w:tblGrid>
      <w:tr w:rsidR="00945C43" w:rsidRPr="007E033C" w14:paraId="1400F499" w14:textId="77777777" w:rsidTr="00D50702">
        <w:trPr>
          <w:jc w:val="center"/>
        </w:trPr>
        <w:tc>
          <w:tcPr>
            <w:tcW w:w="13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247A46" w14:textId="7C24B2E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Group</w:t>
            </w:r>
          </w:p>
          <w:p w14:paraId="2E73A72C" w14:textId="0B314CA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4</w:t>
            </w:r>
          </w:p>
        </w:tc>
        <w:tc>
          <w:tcPr>
            <w:tcW w:w="103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E1115C" w14:textId="1938D0BB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Steps</w:t>
            </w:r>
          </w:p>
          <w:p w14:paraId="4663D01C" w14:textId="72809EB6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6</w:t>
            </w:r>
          </w:p>
        </w:tc>
        <w:tc>
          <w:tcPr>
            <w:tcW w:w="158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33AC44" w14:textId="3002E013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Time</w:t>
            </w:r>
          </w:p>
          <w:p w14:paraId="1F64B4B3" w14:textId="543B2C55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นาที</w:t>
            </w:r>
            <w:proofErr w:type="spellEnd"/>
          </w:p>
        </w:tc>
        <w:tc>
          <w:tcPr>
            <w:tcW w:w="165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750493" w14:textId="677B1990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Budget</w:t>
            </w:r>
          </w:p>
          <w:p w14:paraId="253D7B88" w14:textId="492405F3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3,150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</w:rPr>
              <w:t>THB</w:t>
            </w:r>
          </w:p>
        </w:tc>
        <w:tc>
          <w:tcPr>
            <w:tcW w:w="8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B8DB1C" w14:textId="62094031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Tier</w:t>
            </w:r>
          </w:p>
          <w:p w14:paraId="48BA9EAF" w14:textId="20E08249" w:rsidR="00945C43" w:rsidRPr="007E033C" w:rsidRDefault="003A3D9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</w:rPr>
              <w:t>XL</w:t>
            </w:r>
          </w:p>
        </w:tc>
        <w:tc>
          <w:tcPr>
            <w:tcW w:w="31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666D6D" w14:textId="5FDD430C" w:rsidR="00945C43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Reward Potential N/G/S</w:t>
            </w:r>
          </w:p>
          <w:p w14:paraId="0680BDE0" w14:textId="7D548F3B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146 / 204 / 332</w:t>
            </w:r>
          </w:p>
        </w:tc>
      </w:tr>
    </w:tbl>
    <w:p w14:paraId="03B44A3B" w14:textId="334C5F8A" w:rsidR="00945C43" w:rsidRPr="007E033C" w:rsidRDefault="007E033C" w:rsidP="004A49A8">
      <w:pPr>
        <w:pStyle w:val="21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683"/>
        <w:gridCol w:w="5236"/>
        <w:gridCol w:w="2084"/>
        <w:gridCol w:w="2429"/>
      </w:tblGrid>
      <w:tr w:rsidR="00945C43" w:rsidRPr="007E033C" w14:paraId="70B8F06F" w14:textId="77777777" w:rsidTr="00D50702">
        <w:trPr>
          <w:jc w:val="center"/>
        </w:trPr>
        <w:tc>
          <w:tcPr>
            <w:tcW w:w="627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907933" w14:textId="775648BA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#</w:t>
            </w:r>
          </w:p>
        </w:tc>
        <w:tc>
          <w:tcPr>
            <w:tcW w:w="48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86631B" w14:textId="24805115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Place / Activity</w:t>
            </w:r>
          </w:p>
        </w:tc>
        <w:tc>
          <w:tcPr>
            <w:tcW w:w="1915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94EAE2" w14:textId="21190301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Time + Cost</w:t>
            </w:r>
          </w:p>
        </w:tc>
        <w:tc>
          <w:tcPr>
            <w:tcW w:w="223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03C569" w14:textId="588D8CC3" w:rsidR="00945C43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</w:rPr>
              <w:t>Together Point / Mission</w:t>
            </w:r>
          </w:p>
        </w:tc>
      </w:tr>
      <w:tr w:rsidR="00945C43" w:rsidRPr="007E033C" w14:paraId="4110DB01" w14:textId="77777777" w:rsidTr="00D50702">
        <w:trPr>
          <w:jc w:val="center"/>
        </w:trPr>
        <w:tc>
          <w:tcPr>
            <w:tcW w:w="62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ECC15F" w14:textId="66317DB7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C31454" w14:textId="7EF1BB03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Conference Pass / Badge (1-Day)</w:t>
            </w:r>
          </w:p>
          <w:p w14:paraId="40EFCAE9" w14:textId="1682E203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บัตรเข้างานประชุมแบบ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1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วัน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4828BB" w14:textId="504A13E8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20+30=50 Min</w:t>
            </w:r>
          </w:p>
          <w:p w14:paraId="4D4F70D7" w14:textId="0BC5D48C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A8B8F3" w14:textId="35FDE2C5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12CC421C" w14:textId="340DD080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0A91D45C" w14:textId="77777777" w:rsidTr="00D50702">
        <w:trPr>
          <w:jc w:val="center"/>
        </w:trPr>
        <w:tc>
          <w:tcPr>
            <w:tcW w:w="62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AE7CFF" w14:textId="76414B33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FE0EFD" w14:textId="03D737CB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Peach (Pattaya Exhibition And Convention Hall) – Royal Cliff Hotels Group</w:t>
            </w:r>
          </w:p>
          <w:p w14:paraId="1B91DD46" w14:textId="4EB887DB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ศูนย์ประชุมหลักของพัทยา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(Mice/Convention)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E28658" w14:textId="06826EA5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10+300=310 Min</w:t>
            </w:r>
          </w:p>
          <w:p w14:paraId="1E48B57D" w14:textId="70A4E085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6735E1" w14:textId="45B41C36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208ADECB" w14:textId="2595B7AB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433E386F" w14:textId="77777777" w:rsidTr="00D50702">
        <w:trPr>
          <w:jc w:val="center"/>
        </w:trPr>
        <w:tc>
          <w:tcPr>
            <w:tcW w:w="62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8C9342" w14:textId="3E7F18E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FA098C" w14:textId="007E48DF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Networking Reception (Light Refreshments)</w:t>
            </w:r>
          </w:p>
          <w:p w14:paraId="414CE6AC" w14:textId="2650215E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ช่วงพบปะเครือข่ายพร้อมของว่าง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A31C5" w14:textId="4A79C42C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5+60=65 Min</w:t>
            </w:r>
          </w:p>
          <w:p w14:paraId="599431E0" w14:textId="22C686E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4A3A04" w14:textId="58A3DDBC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2BA0648D" w14:textId="083B4609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79E8E68A" w14:textId="77777777" w:rsidTr="00D50702">
        <w:trPr>
          <w:jc w:val="center"/>
        </w:trPr>
        <w:tc>
          <w:tcPr>
            <w:tcW w:w="62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07D18A" w14:textId="75FC3D4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FE8574" w14:textId="00E0402C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A52A9AD" w14:textId="4F1ECDD2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43953" w14:textId="6126DCE5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4457F912" w14:textId="0876B006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B1229" w14:textId="1B588F3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23F49AF1" w14:textId="3DA343A9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08D212E9" w14:textId="77777777" w:rsidTr="00D50702">
        <w:trPr>
          <w:jc w:val="center"/>
        </w:trPr>
        <w:tc>
          <w:tcPr>
            <w:tcW w:w="62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137E9" w14:textId="0B9F569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AE88C" w14:textId="22F6C266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3E2802EC" w14:textId="05211B75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04FD31" w14:textId="22AF4F9E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7A71F207" w14:textId="0BFD8067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5EDD59" w14:textId="0A4701E4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525E5AE6" w14:textId="2F9DCDD5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1EE5C7E8" w14:textId="77777777" w:rsidTr="00D50702">
        <w:trPr>
          <w:jc w:val="center"/>
        </w:trPr>
        <w:tc>
          <w:tcPr>
            <w:tcW w:w="62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2C1EFA" w14:textId="74828B46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D4EB5" w14:textId="7D6B3AD7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7CB1798D" w14:textId="17D041C8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1038B" w14:textId="4315B271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3941C5EF" w14:textId="310BB33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344E2" w14:textId="48D063CE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34864A86" w14:textId="58E7F333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883DD30" w14:textId="57FE9F36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2588A1B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C97671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D1BE91" w14:textId="44EF8E95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1F973A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B07F3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0D0804" w14:textId="20347481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AA8D4C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D653E4" w14:textId="4AA51EE4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5D083A" w14:textId="3E332C0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2116DF6" w14:textId="129B05D1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1B46EDB" w14:textId="35AC621E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20D7E09" w14:textId="602B28D4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209AE6A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F75791" w14:textId="533E0ED4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732F6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496E871" w14:textId="3A476BD0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shd w:val="clear" w:color="auto" w:fill="1F5D78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3DE1A298" w14:textId="77777777" w:rsidTr="00D50702">
        <w:trPr>
          <w:jc w:val="center"/>
        </w:trPr>
        <w:tc>
          <w:tcPr>
            <w:tcW w:w="1757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4811A1" w14:textId="552646DD" w:rsidR="00CF5598" w:rsidRPr="007E033C" w:rsidRDefault="007E033C" w:rsidP="00945C43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F2</w:t>
            </w:r>
          </w:p>
        </w:tc>
        <w:tc>
          <w:tcPr>
            <w:tcW w:w="8164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D8F953" w14:textId="254C9FEB" w:rsidR="00CF5598" w:rsidRPr="007E033C" w:rsidRDefault="007E033C" w:rsidP="00945C43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Beach Festival + Mall + Night Market</w:t>
            </w:r>
          </w:p>
        </w:tc>
      </w:tr>
    </w:tbl>
    <w:p w14:paraId="44C4F848" w14:textId="130E2F6B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450DB064" w14:textId="694EB99E" w:rsidR="00945C43" w:rsidRPr="007E033C" w:rsidRDefault="007E033C" w:rsidP="00945C43">
      <w:pPr>
        <w:spacing w:before="20" w:after="20" w:line="247" w:lineRule="auto"/>
        <w:ind w:left="567"/>
        <w:rPr>
          <w:rFonts w:ascii="Proxima Nova Thai Medium" w:hAnsi="Proxima Nova Thai Medium" w:cs="Proxima Nova Thai Medium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Exhibition Ticket / Entry Pass • Central Festival Pattaya Beach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ออกแบบเพื่อดึง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Crowd </w:t>
      </w:r>
      <w:proofErr w:type="spellStart"/>
      <w:r w:rsidRPr="007E033C">
        <w:rPr>
          <w:rFonts w:ascii="Proxima Nova Thai Medium" w:hAnsi="Proxima Nova Thai Medium" w:cs="Proxima Nova Thai Medium"/>
        </w:rPr>
        <w:t>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Exhibition Ticket / Entry Pass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Festival Pattaya Beach และ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ให้เกิด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City Spend </w:t>
      </w:r>
      <w:proofErr w:type="spellStart"/>
      <w:r w:rsidRPr="007E033C">
        <w:rPr>
          <w:rFonts w:ascii="Proxima Nova Thai Medium" w:hAnsi="Proxima Nova Thai Medium" w:cs="Proxima Nova Thai Medium"/>
        </w:rPr>
        <w:t>หลังงาน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พร้อมพื้นที่สำหรับ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Check-In </w:t>
      </w:r>
      <w:proofErr w:type="spellStart"/>
      <w:r w:rsidRPr="007E033C">
        <w:rPr>
          <w:rFonts w:ascii="Proxima Nova Thai Medium" w:hAnsi="Proxima Nova Thai Medium" w:cs="Proxima Nova Thai Medium"/>
        </w:rPr>
        <w:t>รีวิว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และคอนเทนต์หน้างาน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~420 Min | ~1,900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86/119/202 | Tone: </w:t>
      </w:r>
      <w:proofErr w:type="spellStart"/>
      <w:r w:rsidRPr="007E033C">
        <w:rPr>
          <w:rFonts w:ascii="Proxima Nova Thai Medium" w:hAnsi="Proxima Nova Thai Medium" w:cs="Proxima Nova Thai Medium"/>
        </w:rPr>
        <w:t>พลังสูง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สร้าง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Crowd และ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6FC87FD8" w14:textId="77777777" w:rsidR="004A49A8" w:rsidRPr="007E033C" w:rsidRDefault="004A49A8" w:rsidP="00945C43">
      <w:pPr>
        <w:spacing w:before="20" w:after="20" w:line="247" w:lineRule="auto"/>
        <w:ind w:left="567"/>
        <w:rPr>
          <w:rFonts w:ascii="Proxima Nova Thai Medium" w:hAnsi="Proxima Nova Thai Medium" w:cs="Proxima Nova Thai Medium"/>
          <w:cs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458"/>
        <w:gridCol w:w="1124"/>
        <w:gridCol w:w="1717"/>
        <w:gridCol w:w="1795"/>
        <w:gridCol w:w="968"/>
        <w:gridCol w:w="3370"/>
      </w:tblGrid>
      <w:tr w:rsidR="00945C43" w:rsidRPr="007E033C" w14:paraId="1768C2E8" w14:textId="77777777" w:rsidTr="00D50702">
        <w:trPr>
          <w:jc w:val="center"/>
        </w:trPr>
        <w:tc>
          <w:tcPr>
            <w:tcW w:w="134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34B3F6" w14:textId="2A2AE006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Group</w:t>
            </w:r>
          </w:p>
          <w:p w14:paraId="35E8B0B8" w14:textId="594077E6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4</w:t>
            </w:r>
          </w:p>
        </w:tc>
        <w:tc>
          <w:tcPr>
            <w:tcW w:w="103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D06034" w14:textId="752CB779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Steps</w:t>
            </w:r>
          </w:p>
          <w:p w14:paraId="6707912A" w14:textId="200CA66C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5</w:t>
            </w:r>
          </w:p>
        </w:tc>
        <w:tc>
          <w:tcPr>
            <w:tcW w:w="158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58F624" w14:textId="1C99BAA8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Time</w:t>
            </w:r>
          </w:p>
          <w:p w14:paraId="77E77C8C" w14:textId="54D0EBD8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.</w:t>
            </w:r>
          </w:p>
        </w:tc>
        <w:tc>
          <w:tcPr>
            <w:tcW w:w="165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A1ECEA" w14:textId="5CAAF45E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Budget</w:t>
            </w:r>
          </w:p>
          <w:p w14:paraId="0D0A8F9F" w14:textId="3354B832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1,900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</w:rPr>
              <w:t>THB</w:t>
            </w:r>
          </w:p>
        </w:tc>
        <w:tc>
          <w:tcPr>
            <w:tcW w:w="8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348C98" w14:textId="7CF25E5C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Tier</w:t>
            </w:r>
          </w:p>
          <w:p w14:paraId="20028826" w14:textId="1992BCDC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E</w:t>
            </w:r>
          </w:p>
        </w:tc>
        <w:tc>
          <w:tcPr>
            <w:tcW w:w="31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2DE6FC" w14:textId="39551287" w:rsidR="00945C43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Reward Potential N/G/S</w:t>
            </w:r>
          </w:p>
          <w:p w14:paraId="28030879" w14:textId="25B2E40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86 / 119 / 202</w:t>
            </w:r>
          </w:p>
        </w:tc>
      </w:tr>
    </w:tbl>
    <w:p w14:paraId="2909F38F" w14:textId="64BC9DB9" w:rsidR="00945C43" w:rsidRPr="007E033C" w:rsidRDefault="007E033C" w:rsidP="004A49A8">
      <w:pPr>
        <w:pStyle w:val="21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755"/>
        <w:gridCol w:w="5197"/>
        <w:gridCol w:w="2069"/>
        <w:gridCol w:w="2411"/>
      </w:tblGrid>
      <w:tr w:rsidR="00945C43" w:rsidRPr="007E033C" w14:paraId="74D3ED40" w14:textId="77777777" w:rsidTr="00D50702">
        <w:trPr>
          <w:jc w:val="center"/>
        </w:trPr>
        <w:tc>
          <w:tcPr>
            <w:tcW w:w="699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D16E0B" w14:textId="7B44D704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#</w:t>
            </w:r>
          </w:p>
        </w:tc>
        <w:tc>
          <w:tcPr>
            <w:tcW w:w="48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778591" w14:textId="79B6B5A3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Place / Activity</w:t>
            </w:r>
          </w:p>
        </w:tc>
        <w:tc>
          <w:tcPr>
            <w:tcW w:w="1915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4C0955" w14:textId="05C4A75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Time + Cost</w:t>
            </w:r>
          </w:p>
        </w:tc>
        <w:tc>
          <w:tcPr>
            <w:tcW w:w="223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0ECCD0" w14:textId="33F656BF" w:rsidR="00945C43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</w:rPr>
              <w:t>Together Point / Mission</w:t>
            </w:r>
          </w:p>
        </w:tc>
      </w:tr>
      <w:tr w:rsidR="00945C43" w:rsidRPr="007E033C" w14:paraId="3301A25F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141981B" w14:textId="7BA7609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C74EDD8" w14:textId="34A539B5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Exhibition Ticket / Entry Pass</w:t>
            </w:r>
          </w:p>
          <w:p w14:paraId="3CD54D7D" w14:textId="3C40537E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บัตรเข้างานแสดงสินค้า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นิทรรศการ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E0A876E" w14:textId="60B1BB2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15+30=45 Min</w:t>
            </w:r>
          </w:p>
          <w:p w14:paraId="54FA6AB1" w14:textId="1659597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5DBD913" w14:textId="68EA3EA2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7E238065" w14:textId="1141CA5B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159625DD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0BEDDC4" w14:textId="33F21267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54E9E71" w14:textId="16BE0EF1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Festival Pattaya Beach</w:t>
            </w:r>
          </w:p>
          <w:p w14:paraId="042120A8" w14:textId="0DE8BBDA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ห้างหลักของพัทยา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เหมาะกับช้อป+กิน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5EE8B13" w14:textId="41C879AB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10+180=190 Min</w:t>
            </w:r>
          </w:p>
          <w:p w14:paraId="2B5A1AAA" w14:textId="181AA840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ABDBF87" w14:textId="704D4D84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1C697ABB" w14:textId="062D2229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61A26818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C373F2A" w14:textId="46289CB6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E7F0AB9" w14:textId="60FA785B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5ACB143A" w14:textId="7E53353A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BD3D7AD" w14:textId="4FAEFBE4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0+70=70 Min</w:t>
            </w:r>
          </w:p>
          <w:p w14:paraId="4905E32F" w14:textId="345BB96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1E96C07" w14:textId="08F059FB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72E1F5DF" w14:textId="5202D2B4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63D96AE8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E8049B2" w14:textId="0A3FA52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A97F780" w14:textId="79363A07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2FEA812" w14:textId="7C4C7B57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E826159" w14:textId="263FBE73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6ADD96FB" w14:textId="2CD38C13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1F6117F" w14:textId="668321A1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26/34/52</w:t>
            </w:r>
          </w:p>
          <w:p w14:paraId="680A07C8" w14:textId="618E50D2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0BBD671C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6E72BA9" w14:textId="6C5D2D08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D82C305" w14:textId="7ADCBA8E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Check-In Landmark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C805B60" w14:textId="4180B845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เช็คอินเพื่อเก็บแต้ม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สร้างข้อมูลเมือง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33E536F" w14:textId="1F124709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10+0=10 Min</w:t>
            </w:r>
          </w:p>
          <w:p w14:paraId="59138FD5" w14:textId="14FDCBE5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E81B54B" w14:textId="23986E1A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3114F30F" w14:textId="7965EEF5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</w:tbl>
    <w:p w14:paraId="7650733D" w14:textId="7FB04B92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4661A5F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61E1B3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1C5124" w14:textId="01DD9D1B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6896F2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2A1243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0B5A07" w14:textId="21F21B65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F67C05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7AC067" w14:textId="6B8C6847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340BF4" w14:textId="642D2F0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00BB75FF" w14:textId="24E3FF9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2AA6FC2" w14:textId="1A0035A3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F8E4130" w14:textId="618DC105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10A9EB2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4BA3EC" w14:textId="36F44A65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DC8367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2D519A4B" w14:textId="534BEBC2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7BFC78FE" w14:textId="77777777" w:rsidTr="00D50702">
        <w:trPr>
          <w:jc w:val="center"/>
        </w:trPr>
        <w:tc>
          <w:tcPr>
            <w:tcW w:w="1757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CD4839" w14:textId="7A061923" w:rsidR="00CF5598" w:rsidRPr="007E033C" w:rsidRDefault="007E033C" w:rsidP="00945C43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F3</w:t>
            </w:r>
          </w:p>
        </w:tc>
        <w:tc>
          <w:tcPr>
            <w:tcW w:w="8164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58BAA1" w14:textId="1D48C447" w:rsidR="00CF5598" w:rsidRPr="007E033C" w:rsidRDefault="007E033C" w:rsidP="00945C43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9"/>
              </w:rPr>
              <w:t>Brand Pop-Up + Networking Rooftop</w:t>
            </w:r>
          </w:p>
        </w:tc>
      </w:tr>
    </w:tbl>
    <w:p w14:paraId="5375AE0F" w14:textId="1702A0E2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2DAC584" w14:textId="265C475A" w:rsidR="00945C43" w:rsidRPr="007E033C" w:rsidRDefault="007E033C" w:rsidP="00945C43">
      <w:pPr>
        <w:spacing w:before="20" w:after="20" w:line="247" w:lineRule="auto"/>
        <w:ind w:left="426"/>
        <w:rPr>
          <w:rFonts w:ascii="Proxima Nova Thai Medium" w:hAnsi="Proxima Nova Thai Medium" w:cs="Proxima Nova Thai Medium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Sports Event Ticket / Match Entry • Sports Event Ticket / Match Entry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</w:rPr>
        <w:t>สำหรับผู้ร่วมงานโดยเริ่มจาก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Sports Event Ticket / Match Entry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Sports Event Ticket / Match Entry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แล้วเชื่อมไปยัง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เพื่อยืดมูลค่าหลังงานและการใช้จ่ายในเมืองให้กับ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Merchant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~525 Min | ~1,650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86/125/212 | Tone: </w:t>
      </w:r>
      <w:proofErr w:type="spellStart"/>
      <w:r w:rsidRPr="007E033C">
        <w:rPr>
          <w:rFonts w:ascii="Proxima Nova Thai Medium" w:hAnsi="Proxima Nova Thai Medium" w:cs="Proxima Nova Thai Medium"/>
        </w:rPr>
        <w:t>มืออาชีพ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เน้น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E3FF0D1" w14:textId="77777777" w:rsidR="004A49A8" w:rsidRPr="007E033C" w:rsidRDefault="004A49A8" w:rsidP="00945C43">
      <w:pPr>
        <w:spacing w:before="20" w:after="20" w:line="247" w:lineRule="auto"/>
        <w:ind w:left="426"/>
        <w:rPr>
          <w:rFonts w:ascii="Proxima Nova Thai Medium" w:hAnsi="Proxima Nova Thai Medium" w:cs="Proxima Nova Thai Medium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411"/>
        <w:gridCol w:w="1130"/>
        <w:gridCol w:w="1726"/>
        <w:gridCol w:w="1804"/>
        <w:gridCol w:w="973"/>
        <w:gridCol w:w="3388"/>
      </w:tblGrid>
      <w:tr w:rsidR="00945C43" w:rsidRPr="007E033C" w14:paraId="536A5B5B" w14:textId="77777777" w:rsidTr="00D50702">
        <w:trPr>
          <w:jc w:val="center"/>
        </w:trPr>
        <w:tc>
          <w:tcPr>
            <w:tcW w:w="129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D84706" w14:textId="2F9CF1C3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Group</w:t>
            </w:r>
          </w:p>
          <w:p w14:paraId="7D298492" w14:textId="448A072E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4</w:t>
            </w:r>
          </w:p>
        </w:tc>
        <w:tc>
          <w:tcPr>
            <w:tcW w:w="103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CFDB9C" w14:textId="4FF578EE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Steps</w:t>
            </w:r>
          </w:p>
          <w:p w14:paraId="0D28D235" w14:textId="37C351BC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6</w:t>
            </w:r>
          </w:p>
        </w:tc>
        <w:tc>
          <w:tcPr>
            <w:tcW w:w="158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14E942" w14:textId="76618149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Time</w:t>
            </w:r>
          </w:p>
          <w:p w14:paraId="2745770C" w14:textId="375EFC9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8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นาที</w:t>
            </w:r>
            <w:proofErr w:type="spellEnd"/>
          </w:p>
        </w:tc>
        <w:tc>
          <w:tcPr>
            <w:tcW w:w="165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F4DAC2" w14:textId="77AA688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Budget</w:t>
            </w:r>
          </w:p>
          <w:p w14:paraId="0278FE53" w14:textId="36495827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1,650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</w:rPr>
              <w:t>THB</w:t>
            </w:r>
          </w:p>
        </w:tc>
        <w:tc>
          <w:tcPr>
            <w:tcW w:w="8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C17251" w14:textId="263ADB6A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Tier</w:t>
            </w:r>
          </w:p>
          <w:p w14:paraId="764B8828" w14:textId="1288C757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E</w:t>
            </w:r>
          </w:p>
        </w:tc>
        <w:tc>
          <w:tcPr>
            <w:tcW w:w="31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B36B87" w14:textId="1C26B978" w:rsidR="00945C43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Reward Potential N/G/S</w:t>
            </w:r>
          </w:p>
          <w:p w14:paraId="603103C4" w14:textId="4F97BBCA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86 / 125 / 212</w:t>
            </w:r>
          </w:p>
        </w:tc>
      </w:tr>
    </w:tbl>
    <w:p w14:paraId="323F9424" w14:textId="6867F3EE" w:rsidR="00945C43" w:rsidRPr="007E033C" w:rsidRDefault="007E033C" w:rsidP="004A49A8">
      <w:pPr>
        <w:pStyle w:val="21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755"/>
        <w:gridCol w:w="5197"/>
        <w:gridCol w:w="2069"/>
        <w:gridCol w:w="2411"/>
      </w:tblGrid>
      <w:tr w:rsidR="00945C43" w:rsidRPr="007E033C" w14:paraId="253220B8" w14:textId="77777777" w:rsidTr="00D50702">
        <w:trPr>
          <w:jc w:val="center"/>
        </w:trPr>
        <w:tc>
          <w:tcPr>
            <w:tcW w:w="699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22FA00" w14:textId="35ED4848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#</w:t>
            </w:r>
          </w:p>
        </w:tc>
        <w:tc>
          <w:tcPr>
            <w:tcW w:w="48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DDB26E" w14:textId="30E9D8E6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Place / Activity</w:t>
            </w:r>
          </w:p>
        </w:tc>
        <w:tc>
          <w:tcPr>
            <w:tcW w:w="1915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131D65" w14:textId="3314D401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Time + Cost</w:t>
            </w:r>
          </w:p>
        </w:tc>
        <w:tc>
          <w:tcPr>
            <w:tcW w:w="223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5B9A10" w14:textId="726EDB7C" w:rsidR="00945C43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</w:rPr>
              <w:t>Together Point / Mission</w:t>
            </w:r>
          </w:p>
        </w:tc>
      </w:tr>
      <w:tr w:rsidR="00945C43" w:rsidRPr="007E033C" w14:paraId="268D0825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0292" w14:textId="7BA2BCC7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5558B5" w14:textId="5123B79B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Sports Event Ticket / Match Entry</w:t>
            </w:r>
          </w:p>
          <w:p w14:paraId="1E38DE0A" w14:textId="6FFD82F2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บัตรชมการแข่งขัน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อีเวนต์กีฬา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AAE7A6" w14:textId="5FBE05F5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15+30=45 Min</w:t>
            </w:r>
          </w:p>
          <w:p w14:paraId="65857FC1" w14:textId="2419E8A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82EEA5" w14:textId="7186F51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330A207C" w14:textId="103BA901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4A95BF40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7E37C8" w14:textId="36F2C391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2E99F3" w14:textId="70EA7EC6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Sports Event Ticket / Match Entry</w:t>
            </w:r>
          </w:p>
          <w:p w14:paraId="0AD4ABCA" w14:textId="1663095D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บัตรชมการแข่งขัน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อีเวนต์กีฬา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CF13D1" w14:textId="547934A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10+180=190 Min</w:t>
            </w:r>
          </w:p>
          <w:p w14:paraId="7237EB93" w14:textId="497710A9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555E83" w14:textId="55A3D6CA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7417A805" w14:textId="3D4B21C2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3949C139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D6E89E" w14:textId="6898DB64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6E497" w14:textId="7502F027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59C63F9" w14:textId="54ECD401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B42F9C" w14:textId="0E8EF8B7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15+70=85 Min</w:t>
            </w:r>
          </w:p>
          <w:p w14:paraId="0A933995" w14:textId="2AD916D8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4CEA9" w14:textId="5619920A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324918D0" w14:textId="7A09E362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47D0FBC8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86837E" w14:textId="0B664066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6F662C" w14:textId="0A903845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Health Land Spa &amp; Massage (Thai Massage 120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28AF60F4" w14:textId="69BB89BC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7489B" w14:textId="44A4914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20+140=160 Min</w:t>
            </w:r>
          </w:p>
          <w:p w14:paraId="5D194596" w14:textId="04DC827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8F7F42" w14:textId="51002B7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7511D2CD" w14:textId="029FDF5F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5D9182BF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58047E" w14:textId="6AA1B0F6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131A3" w14:textId="2BA9E3B6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16CA0838" w14:textId="7A0EE944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AA0331" w14:textId="77E047C4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18494725" w14:textId="4530693A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3B0FD6" w14:textId="1FBB0B10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4ADB63D3" w14:textId="660AA09C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945C43" w:rsidRPr="007E033C" w14:paraId="76A4E4B5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51C536" w14:textId="30FAE721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76AB5" w14:textId="1F135768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65955D2C" w14:textId="3F04D97C" w:rsidR="00945C43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43C66" w14:textId="136A6A3D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3F2DDF9C" w14:textId="0B541757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E8333F" w14:textId="43199414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3002CDFB" w14:textId="47E62088" w:rsidR="00945C43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3C18EF8A" w14:textId="1E7ECE75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7FA8A69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AA651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F4E2AB" w14:textId="35F140B3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90F31C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0CD5D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7455DE" w14:textId="0F838F1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134331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F4F94F" w14:textId="5615E42A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0CFBA7" w14:textId="0B7395A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401F1919" w14:textId="04AB15B0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412AF59" w14:textId="5D1DBBC7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BDDA5F3" w14:textId="4964B40E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5C5F3FB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98F510" w14:textId="6C9692BC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FE3C61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A7A5402" w14:textId="6A9D97ED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00EA6BF4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69A8B4" w14:textId="613CFB8E" w:rsidR="00CF5598" w:rsidRPr="007E033C" w:rsidRDefault="007E033C" w:rsidP="006049D7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F4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79E247" w14:textId="2DF4B09A" w:rsidR="00CF5598" w:rsidRPr="007E033C" w:rsidRDefault="007E033C" w:rsidP="006049D7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City Festival Day</w:t>
            </w:r>
          </w:p>
        </w:tc>
      </w:tr>
    </w:tbl>
    <w:p w14:paraId="64A34F5C" w14:textId="7CA3992A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97B0ED0" w14:textId="3D74E086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Terminal 21 Pattaya – Pier 21 Food Court / Landmark Walk • Thepprasit Night Market • The Chocolate Factory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ออกแบบเพื่อดึง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Crowd </w:t>
      </w:r>
      <w:proofErr w:type="spellStart"/>
      <w:r w:rsidRPr="007E033C">
        <w:rPr>
          <w:rFonts w:ascii="Proxima Nova Thai Medium" w:hAnsi="Proxima Nova Thai Medium" w:cs="Proxima Nova Thai Medium"/>
        </w:rPr>
        <w:t>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Thepprasit Night Market และ The Chocolate Factory Pattaya </w:t>
      </w:r>
      <w:proofErr w:type="spellStart"/>
      <w:r w:rsidRPr="007E033C">
        <w:rPr>
          <w:rFonts w:ascii="Proxima Nova Thai Medium" w:hAnsi="Proxima Nova Thai Medium" w:cs="Proxima Nova Thai Medium"/>
        </w:rPr>
        <w:t>ให้เกิด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City Spend </w:t>
      </w:r>
      <w:proofErr w:type="spellStart"/>
      <w:r w:rsidRPr="007E033C">
        <w:rPr>
          <w:rFonts w:ascii="Proxima Nova Thai Medium" w:hAnsi="Proxima Nova Thai Medium" w:cs="Proxima Nova Thai Medium"/>
        </w:rPr>
        <w:t>หลังงาน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พร้อมพื้นที่สำหรับ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Check-In </w:t>
      </w:r>
      <w:proofErr w:type="spellStart"/>
      <w:r w:rsidRPr="007E033C">
        <w:rPr>
          <w:rFonts w:ascii="Proxima Nova Thai Medium" w:hAnsi="Proxima Nova Thai Medium" w:cs="Proxima Nova Thai Medium"/>
        </w:rPr>
        <w:t>รีวิว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และคอนเทนต์หน้างาน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~545 Min | ~1,000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70/112/210 | Tone: </w:t>
      </w:r>
      <w:proofErr w:type="spellStart"/>
      <w:r w:rsidRPr="007E033C">
        <w:rPr>
          <w:rFonts w:ascii="Proxima Nova Thai Medium" w:hAnsi="Proxima Nova Thai Medium" w:cs="Proxima Nova Thai Medium"/>
        </w:rPr>
        <w:t>พลังสูง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สร้าง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Crowd และ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02E76880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73AEF78F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0F42704" w14:textId="1C40A1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21899C0C" w14:textId="67874A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73438CC" w14:textId="1B356F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973CC0A" w14:textId="11D99B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A6784FC" w14:textId="538587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106579DD" w14:textId="502DDC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000BD3F" w14:textId="6C68C1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5768E8EF" w14:textId="70F4B7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1,000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EBD0ADD" w14:textId="250A99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556ABA8" w14:textId="0F373C55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04311C" w14:textId="3ED46E0D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40DCDA49" w14:textId="0BC144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70 / 112 / 210</w:t>
            </w:r>
          </w:p>
        </w:tc>
      </w:tr>
    </w:tbl>
    <w:p w14:paraId="1A5C2F60" w14:textId="04E5180D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4B906358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92241B" w14:textId="7BEAFB7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7FFC6B" w14:textId="3CE4199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038231" w14:textId="291DD43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A66C2A" w14:textId="39A6112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1BF1DF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4009DF" w14:textId="7F91C8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7A73A" w14:textId="26A1687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– Festival / Event Zone</w:t>
            </w:r>
          </w:p>
          <w:p w14:paraId="32670F3F" w14:textId="0031C4E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  <w:cs/>
                <w:lang w:bidi="th-TH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โซนงานเทศกาลริมชายหาด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เหมาะกับคอนเทนต์และการกระจายรายได้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C0C00D" w14:textId="330522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15+180=195 Min</w:t>
            </w:r>
          </w:p>
          <w:p w14:paraId="1B94763C" w14:textId="2D50A15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8A886" w14:textId="2DA928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AB5F684" w14:textId="68A40F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2A14158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EE4C4E" w14:textId="54C115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F1F432" w14:textId="5BC75CA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 – Pier 21 Food Court / Landmark Walk</w:t>
            </w:r>
          </w:p>
          <w:p w14:paraId="10321448" w14:textId="2407800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จุดไอคอนเมือง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กิน+เดิน+ถ่ายรูป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40DA22" w14:textId="6F0C88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0EFD2B3D" w14:textId="257455B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707165" w14:textId="03104D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71BAE5F0" w14:textId="6730EC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D2E034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89F6AA" w14:textId="5D4E53D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C8BAD0" w14:textId="53C4B8F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11B39C5A" w14:textId="454214D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81D38E" w14:textId="6767B92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20+120=140 Min</w:t>
            </w:r>
          </w:p>
          <w:p w14:paraId="399DC488" w14:textId="414EF0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8955FE" w14:textId="1B2F57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53B4E124" w14:textId="4A7D43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513DA9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3FEB5E" w14:textId="3CBEE8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3560AC" w14:textId="78830A6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Chocolate Factory Pattaya</w:t>
            </w:r>
          </w:p>
          <w:p w14:paraId="7ECA730F" w14:textId="27BB424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ACF8B7" w14:textId="0B2AD7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01CE5E79" w14:textId="4A6163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B0133" w14:textId="605864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7239F90A" w14:textId="0103C2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A9FCEB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B674C1" w14:textId="0DB02B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A9E109" w14:textId="0210C73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72AF6B4" w14:textId="67AE013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472878" w14:textId="078D04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72E8253C" w14:textId="72AE71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E95DFD" w14:textId="044FAC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69C7A207" w14:textId="1F495B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4533FC1" w14:textId="169D0A74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4023871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C1837D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E2AFA" w14:textId="1554A943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2D5E1A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0382FC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C4C567" w14:textId="29DCFC0C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95B47F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3F7AD8" w14:textId="22DDF41E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5897DE" w14:textId="191A026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29C712F7" w14:textId="4F19558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52F561C" w14:textId="2E7FC11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4075BD9" w14:textId="1F0C3224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1C7A09D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E55235" w14:textId="53206C76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8F95FF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A13C7B9" w14:textId="44417534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shd w:val="clear" w:color="auto" w:fill="1F5D78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6C55E009" w14:textId="77777777" w:rsidTr="00D50702">
        <w:trPr>
          <w:jc w:val="center"/>
        </w:trPr>
        <w:tc>
          <w:tcPr>
            <w:tcW w:w="1757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73463D" w14:textId="38504266" w:rsidR="00CF5598" w:rsidRPr="007E033C" w:rsidRDefault="007E033C" w:rsidP="00F710D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F5</w:t>
            </w:r>
          </w:p>
        </w:tc>
        <w:tc>
          <w:tcPr>
            <w:tcW w:w="8164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5A615B" w14:textId="563A19FC" w:rsidR="00CF5598" w:rsidRPr="007E033C" w:rsidRDefault="007E033C" w:rsidP="00F710D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9"/>
              </w:rPr>
              <w:t>Conference Lite + Buyer Meeting</w:t>
            </w:r>
          </w:p>
        </w:tc>
      </w:tr>
    </w:tbl>
    <w:p w14:paraId="68287B6C" w14:textId="3E082140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D0C64AF" w14:textId="3E723829" w:rsidR="00F710D2" w:rsidRPr="007E033C" w:rsidRDefault="007E033C" w:rsidP="00F710D2">
      <w:pPr>
        <w:spacing w:before="20" w:after="20" w:line="247" w:lineRule="auto"/>
        <w:ind w:left="567"/>
        <w:rPr>
          <w:rFonts w:ascii="Proxima Nova Thai Medium" w:hAnsi="Proxima Nova Thai Medium" w:cs="Proxima Nova Thai Medium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Sports Event Ticket / Match Entry •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•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</w:rPr>
        <w:t>สำหรับผู้ร่วมงานโดยเริ่มจาก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Sports Event Ticket / Match Entry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Healthy Café Meal (</w:t>
      </w:r>
      <w:proofErr w:type="spellStart"/>
      <w:r w:rsidRPr="007E033C">
        <w:rPr>
          <w:rFonts w:ascii="Proxima Nova Thai Medium" w:hAnsi="Proxima Nova Thai Medium" w:cs="Proxima Nova Thai Medium"/>
        </w:rPr>
        <w:t>อาหารคลีน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สุขภาพ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แล้วเชื่อมไปยัง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Let’s Relax Spa (Foot Massage 60 </w:t>
      </w:r>
      <w:proofErr w:type="spellStart"/>
      <w:r w:rsidRPr="007E033C">
        <w:rPr>
          <w:rFonts w:ascii="Proxima Nova Thai Medium" w:hAnsi="Proxima Nova Thai Medium" w:cs="Proxima Nova Thai Medium"/>
        </w:rPr>
        <w:t>นาที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เพื่อยืดมูลค่าหลังงานและการใช้จ่ายในเมืองให้กับ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Merchant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~300 Min | ~1,500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90/139/250 | Tone: </w:t>
      </w:r>
      <w:proofErr w:type="spellStart"/>
      <w:r w:rsidRPr="007E033C">
        <w:rPr>
          <w:rFonts w:ascii="Proxima Nova Thai Medium" w:hAnsi="Proxima Nova Thai Medium" w:cs="Proxima Nova Thai Medium"/>
        </w:rPr>
        <w:t>มืออาชีพ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เน้น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5664D50A" w14:textId="77777777" w:rsidR="004A49A8" w:rsidRPr="007E033C" w:rsidRDefault="004A49A8" w:rsidP="00F710D2">
      <w:pPr>
        <w:spacing w:before="20" w:after="20" w:line="247" w:lineRule="auto"/>
        <w:ind w:left="567"/>
        <w:rPr>
          <w:rFonts w:ascii="Proxima Nova Thai Medium" w:hAnsi="Proxima Nova Thai Medium" w:cs="Proxima Nova Thai Medium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403"/>
        <w:gridCol w:w="1131"/>
        <w:gridCol w:w="1727"/>
        <w:gridCol w:w="1806"/>
        <w:gridCol w:w="974"/>
        <w:gridCol w:w="3391"/>
      </w:tblGrid>
      <w:tr w:rsidR="00F710D2" w:rsidRPr="007E033C" w14:paraId="4AF6DB55" w14:textId="77777777" w:rsidTr="00D50702">
        <w:trPr>
          <w:jc w:val="center"/>
        </w:trPr>
        <w:tc>
          <w:tcPr>
            <w:tcW w:w="128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7F6876" w14:textId="4679825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Group</w:t>
            </w:r>
          </w:p>
          <w:p w14:paraId="65D75D5E" w14:textId="2F84AF9C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4</w:t>
            </w:r>
          </w:p>
        </w:tc>
        <w:tc>
          <w:tcPr>
            <w:tcW w:w="103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25CB93" w14:textId="2E0C4357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Steps</w:t>
            </w:r>
          </w:p>
          <w:p w14:paraId="4EFF7382" w14:textId="7ADF3525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5</w:t>
            </w:r>
          </w:p>
        </w:tc>
        <w:tc>
          <w:tcPr>
            <w:tcW w:w="158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FF2967" w14:textId="019D73D5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Time</w:t>
            </w:r>
          </w:p>
          <w:p w14:paraId="2FE432D4" w14:textId="05EDCEA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.</w:t>
            </w:r>
          </w:p>
        </w:tc>
        <w:tc>
          <w:tcPr>
            <w:tcW w:w="165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7EC3C2" w14:textId="60E9873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Budget</w:t>
            </w:r>
          </w:p>
          <w:p w14:paraId="7A28D405" w14:textId="27C3B5D7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</w:rPr>
              <w:t>THB</w:t>
            </w:r>
          </w:p>
        </w:tc>
        <w:tc>
          <w:tcPr>
            <w:tcW w:w="8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5ACF43" w14:textId="7D759F75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Tier</w:t>
            </w:r>
          </w:p>
          <w:p w14:paraId="35CDF22A" w14:textId="742F6750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E</w:t>
            </w:r>
          </w:p>
        </w:tc>
        <w:tc>
          <w:tcPr>
            <w:tcW w:w="31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D01145" w14:textId="5D9CE20D" w:rsidR="00F710D2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Reward Potential N/G/S</w:t>
            </w:r>
          </w:p>
          <w:p w14:paraId="21336001" w14:textId="2303B52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90 / 139 / 250</w:t>
            </w:r>
          </w:p>
        </w:tc>
      </w:tr>
    </w:tbl>
    <w:p w14:paraId="7B4924F7" w14:textId="5D6E8EBC" w:rsidR="00F710D2" w:rsidRPr="007E033C" w:rsidRDefault="007E033C" w:rsidP="004A49A8">
      <w:pPr>
        <w:pStyle w:val="21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755"/>
        <w:gridCol w:w="5197"/>
        <w:gridCol w:w="2069"/>
        <w:gridCol w:w="2411"/>
      </w:tblGrid>
      <w:tr w:rsidR="00F710D2" w:rsidRPr="007E033C" w14:paraId="3ED8635C" w14:textId="77777777" w:rsidTr="00D50702">
        <w:trPr>
          <w:jc w:val="center"/>
        </w:trPr>
        <w:tc>
          <w:tcPr>
            <w:tcW w:w="699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1C16CF" w14:textId="7D38B41B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#</w:t>
            </w:r>
          </w:p>
        </w:tc>
        <w:tc>
          <w:tcPr>
            <w:tcW w:w="48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A3DF70" w14:textId="7316AD55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Place / Activity</w:t>
            </w:r>
          </w:p>
        </w:tc>
        <w:tc>
          <w:tcPr>
            <w:tcW w:w="1915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BF962A" w14:textId="72A5594F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Time + Cost</w:t>
            </w:r>
          </w:p>
        </w:tc>
        <w:tc>
          <w:tcPr>
            <w:tcW w:w="223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F0B83A" w14:textId="60887B1C" w:rsidR="00F710D2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</w:rPr>
              <w:t>Together Point / Mission</w:t>
            </w:r>
          </w:p>
        </w:tc>
      </w:tr>
      <w:tr w:rsidR="00F710D2" w:rsidRPr="007E033C" w14:paraId="33C3F3BF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E68958B" w14:textId="7AB63858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D3DB628" w14:textId="7D3B0782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Sports Event Ticket / Match Entry</w:t>
            </w:r>
          </w:p>
          <w:p w14:paraId="2382135F" w14:textId="69815231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บัตรชมการแข่งขัน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อีเวนต์กีฬา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02DDA22" w14:textId="6FAC2A8C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15+30=45 Min</w:t>
            </w:r>
          </w:p>
          <w:p w14:paraId="0A163427" w14:textId="66447A6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0DB81EE" w14:textId="5530F5D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50143F0F" w14:textId="5B061717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73ECCCEA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F6AC34B" w14:textId="7DC57B68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DD31D71" w14:textId="61BCF88F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เดินเล่น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71D4201" w14:textId="5959EF1E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คอนเทนต์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87A04EA" w14:textId="6372EDD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2C1B7C12" w14:textId="2E80DE1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5738A11" w14:textId="6053A17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2C848B9D" w14:textId="66A03825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F710D2" w:rsidRPr="007E033C" w14:paraId="125A85CF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E7E26C4" w14:textId="516C7EE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8A20D7D" w14:textId="5C3A166E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Healthy Café Meal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อาหารคลีน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6BEC378B" w14:textId="08CE68AB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อาหารเพื่อสุขภาพ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เหมาะกับสาย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Wellness)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01BC61B" w14:textId="0F531613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248BE854" w14:textId="042DEC7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65CB549" w14:textId="4EE118DB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16/21/32</w:t>
            </w:r>
          </w:p>
          <w:p w14:paraId="4DA37208" w14:textId="4B0429A3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5E18DF47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5CC1511" w14:textId="0DE0FB7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150EFDC" w14:textId="7A5F34EF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Let’s Relax Spa (Foot Massage 60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นาที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490EBE16" w14:textId="615608EE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สปามาตรฐาน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59F32E0" w14:textId="1C22C557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15+80=95 Min</w:t>
            </w:r>
          </w:p>
          <w:p w14:paraId="576F8FE5" w14:textId="6269217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DF019D5" w14:textId="37124EC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2F1BF1D2" w14:textId="3137E603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228BFEAF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B3A8666" w14:textId="6CB0E61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F42EE92" w14:textId="0A5BDEE6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15C6FFBA" w14:textId="134F096F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E4D4E40" w14:textId="0A69590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46BFB242" w14:textId="6B7FDB6F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32672FB" w14:textId="581FA475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3515DB54" w14:textId="64AED0B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66D1971" w14:textId="232884ED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1215F71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75EB73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D68E18" w14:textId="25DD8383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28B31F2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B565C0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0D77A1" w14:textId="4947BDB6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899A00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BECF77" w14:textId="7071CE37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2A0032" w14:textId="12571A0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7562A4C" w14:textId="5731D78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FA17EEC" w14:textId="79DE6B8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18F115A" w14:textId="179840ED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69684C3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9C3F5F" w14:textId="54BD0FFE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3806C2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3957181E" w14:textId="58E9D20B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shd w:val="clear" w:color="auto" w:fill="1F5D78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15DB76F4" w14:textId="77777777" w:rsidTr="00D50702">
        <w:trPr>
          <w:jc w:val="center"/>
        </w:trPr>
        <w:tc>
          <w:tcPr>
            <w:tcW w:w="1757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89C646" w14:textId="340D66DD" w:rsidR="00CF5598" w:rsidRPr="007E033C" w:rsidRDefault="007E033C" w:rsidP="00F710D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F6</w:t>
            </w:r>
          </w:p>
        </w:tc>
        <w:tc>
          <w:tcPr>
            <w:tcW w:w="8164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88596C" w14:textId="28AD1F37" w:rsidR="00CF5598" w:rsidRPr="007E033C" w:rsidRDefault="007E033C" w:rsidP="00F710D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</w:rPr>
              <w:t>Expo Visitor + Show Night</w:t>
            </w:r>
          </w:p>
        </w:tc>
      </w:tr>
    </w:tbl>
    <w:p w14:paraId="7413D9DD" w14:textId="22D1038C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ACA6DB1" w14:textId="65E31ACE" w:rsidR="00F710D2" w:rsidRPr="007E033C" w:rsidRDefault="007E033C" w:rsidP="00F710D2">
      <w:pPr>
        <w:spacing w:before="20" w:after="20" w:line="247" w:lineRule="auto"/>
        <w:ind w:left="567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Workshop Ticket / Class Pass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โซนพัทยากลาง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– 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) • Tiffany’s Show Pattaya (Standard Seat)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</w:rPr>
        <w:t>สำหรับผู้ร่วมงานโดยเริ่มจาก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Workshop Ticket / Class Pass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มื้ออาหารพาร์ทเนอร์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แล้วเชื่อมไปยัง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Tiffany’s Show Pattaya (Standard Seat)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เพื่อยืดมูลค่าหลังงานและการใช้จ่ายในเมืองให้กับ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Merchant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~430 Min | ~2,650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126/177/292 | Tone: </w:t>
      </w:r>
      <w:proofErr w:type="spellStart"/>
      <w:r w:rsidRPr="007E033C">
        <w:rPr>
          <w:rFonts w:ascii="Proxima Nova Thai Medium" w:hAnsi="Proxima Nova Thai Medium" w:cs="Proxima Nova Thai Medium"/>
        </w:rPr>
        <w:t>มืออาชีพ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เน้น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43"/>
        <w:gridCol w:w="1138"/>
        <w:gridCol w:w="1739"/>
        <w:gridCol w:w="1818"/>
        <w:gridCol w:w="980"/>
        <w:gridCol w:w="3414"/>
      </w:tblGrid>
      <w:tr w:rsidR="00F710D2" w:rsidRPr="007E033C" w14:paraId="0FE20EF2" w14:textId="77777777" w:rsidTr="00D50702">
        <w:trPr>
          <w:jc w:val="center"/>
        </w:trPr>
        <w:tc>
          <w:tcPr>
            <w:tcW w:w="122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DED327" w14:textId="4AE97B15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Group</w:t>
            </w:r>
          </w:p>
          <w:p w14:paraId="09574D52" w14:textId="45F482C0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4</w:t>
            </w:r>
          </w:p>
        </w:tc>
        <w:tc>
          <w:tcPr>
            <w:tcW w:w="103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3E0792" w14:textId="1346A4C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Steps</w:t>
            </w:r>
          </w:p>
          <w:p w14:paraId="67B56280" w14:textId="53ADA5B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5</w:t>
            </w:r>
          </w:p>
        </w:tc>
        <w:tc>
          <w:tcPr>
            <w:tcW w:w="158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90A915" w14:textId="01F338F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Time</w:t>
            </w:r>
          </w:p>
          <w:p w14:paraId="2CB369A4" w14:textId="2804506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. 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นาที</w:t>
            </w:r>
            <w:proofErr w:type="spellEnd"/>
          </w:p>
        </w:tc>
        <w:tc>
          <w:tcPr>
            <w:tcW w:w="165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E87857" w14:textId="5F2A9F8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Budget</w:t>
            </w:r>
          </w:p>
          <w:p w14:paraId="665D918C" w14:textId="511B867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2,650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</w:rPr>
              <w:t>THB</w:t>
            </w:r>
          </w:p>
        </w:tc>
        <w:tc>
          <w:tcPr>
            <w:tcW w:w="8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A58FF0" w14:textId="411DEA9B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Tier</w:t>
            </w:r>
          </w:p>
          <w:p w14:paraId="208FA921" w14:textId="1F8284A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E</w:t>
            </w:r>
          </w:p>
        </w:tc>
        <w:tc>
          <w:tcPr>
            <w:tcW w:w="31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5820A5" w14:textId="16E2852C" w:rsidR="00F710D2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Reward Potential N/G/S</w:t>
            </w:r>
          </w:p>
          <w:p w14:paraId="49E9229F" w14:textId="377DCB0F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126 / 177 / 292</w:t>
            </w:r>
          </w:p>
        </w:tc>
      </w:tr>
    </w:tbl>
    <w:p w14:paraId="6E6423F1" w14:textId="147FCE74" w:rsidR="00F710D2" w:rsidRPr="007E033C" w:rsidRDefault="007E033C" w:rsidP="004A49A8">
      <w:pPr>
        <w:pStyle w:val="21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749"/>
        <w:gridCol w:w="5200"/>
        <w:gridCol w:w="2070"/>
        <w:gridCol w:w="2413"/>
      </w:tblGrid>
      <w:tr w:rsidR="00F710D2" w:rsidRPr="007E033C" w14:paraId="2B52C5A0" w14:textId="77777777" w:rsidTr="00D50702">
        <w:trPr>
          <w:jc w:val="center"/>
        </w:trPr>
        <w:tc>
          <w:tcPr>
            <w:tcW w:w="693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C3C013" w14:textId="11542170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#</w:t>
            </w:r>
          </w:p>
        </w:tc>
        <w:tc>
          <w:tcPr>
            <w:tcW w:w="48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AC658D" w14:textId="2A5A206A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Place / Activity</w:t>
            </w:r>
          </w:p>
        </w:tc>
        <w:tc>
          <w:tcPr>
            <w:tcW w:w="1915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C0CB75" w14:textId="62F252B5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Time + Cost</w:t>
            </w:r>
          </w:p>
        </w:tc>
        <w:tc>
          <w:tcPr>
            <w:tcW w:w="223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4A1D4B" w14:textId="4AC79638" w:rsidR="00F710D2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</w:rPr>
              <w:t>Together Point / Mission</w:t>
            </w:r>
          </w:p>
        </w:tc>
      </w:tr>
      <w:tr w:rsidR="00F710D2" w:rsidRPr="007E033C" w14:paraId="6387BAF8" w14:textId="77777777" w:rsidTr="00D50702">
        <w:trPr>
          <w:jc w:val="center"/>
        </w:trPr>
        <w:tc>
          <w:tcPr>
            <w:tcW w:w="6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1745CE0" w14:textId="7F916C7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81BB760" w14:textId="1B35F904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Workshop Ticket / Class Pass</w:t>
            </w:r>
          </w:p>
          <w:p w14:paraId="2A56819E" w14:textId="66C1AAC7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บัตรเวิร์กช็อป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คลาสกิจกรรม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3B75686" w14:textId="4E09C738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15+180=195 Min</w:t>
            </w:r>
          </w:p>
          <w:p w14:paraId="3B7F4180" w14:textId="6DF862A7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C0097C8" w14:textId="7BBB39D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5DCB83AF" w14:textId="2036D65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1B32C269" w14:textId="77777777" w:rsidTr="00D50702">
        <w:trPr>
          <w:jc w:val="center"/>
        </w:trPr>
        <w:tc>
          <w:tcPr>
            <w:tcW w:w="6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91CB999" w14:textId="600C67EC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E0905F1" w14:textId="1241C8EB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มื้ออาหาร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โซนพัทยากลาง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B359C7C" w14:textId="34D8AA0F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มื้อหลัก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ร้านพาร์ทเนอร์ระดับกลาง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2C101C9" w14:textId="764B5EAA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10+70=80 Min</w:t>
            </w:r>
          </w:p>
          <w:p w14:paraId="616E5376" w14:textId="71899078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084AEBB" w14:textId="6417AAC0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18/23/36</w:t>
            </w:r>
          </w:p>
          <w:p w14:paraId="5D30261B" w14:textId="0E56F3FC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1EB4A5FF" w14:textId="77777777" w:rsidTr="00D50702">
        <w:trPr>
          <w:jc w:val="center"/>
        </w:trPr>
        <w:tc>
          <w:tcPr>
            <w:tcW w:w="6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558FF81" w14:textId="3B59B69C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24EA4AC" w14:textId="768B2D12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Tiffany’s Show Pattaya (Standard Seat)</w:t>
            </w:r>
          </w:p>
          <w:p w14:paraId="5E1025C9" w14:textId="27DCEB66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โชว์ไอคอนพัทยา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C867EEA" w14:textId="5739DB7B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3EBFAA41" w14:textId="2FB388E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9F351E2" w14:textId="170AE62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669935DF" w14:textId="61811AA3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50F9F9CB" w14:textId="77777777" w:rsidTr="00D50702">
        <w:trPr>
          <w:jc w:val="center"/>
        </w:trPr>
        <w:tc>
          <w:tcPr>
            <w:tcW w:w="6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350F664" w14:textId="4A08825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4090A22" w14:textId="7B0AB386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09D68FD9" w14:textId="37D31E88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75934FA" w14:textId="0A12665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045216B1" w14:textId="5A8464DC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C3D3CCC" w14:textId="73B0994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8/10/16</w:t>
            </w:r>
          </w:p>
          <w:p w14:paraId="3452364D" w14:textId="4D9C19C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6F495BF1" w14:textId="77777777" w:rsidTr="00D50702">
        <w:trPr>
          <w:jc w:val="center"/>
        </w:trPr>
        <w:tc>
          <w:tcPr>
            <w:tcW w:w="6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0F0C813" w14:textId="4B96E07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03846E2" w14:textId="3FD6A9DC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1A043EF8" w14:textId="7855B1D2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FF07507" w14:textId="607416E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36C66B94" w14:textId="373BF1B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519E507" w14:textId="44BE0D4F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D743CB1" w14:textId="176417D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3AC8B50D" w14:textId="72E40D7C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309E2BA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D693EE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F5F3FF" w14:textId="6C127675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493972A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FD20A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DA6AA2" w14:textId="0381DA21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9A3988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F0A4DF" w14:textId="51877D73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F1D2EF" w14:textId="6981B28B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D35DF15" w14:textId="46DBF1EE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6BC14AD" w14:textId="19D7083A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87207D7" w14:textId="6F4CC5B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49DBE05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1F2937" w14:textId="0D0D52D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7D0956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043B2C5" w14:textId="411A6AAA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shd w:val="clear" w:color="auto" w:fill="1F5D78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D71931B" w14:textId="77777777" w:rsidTr="00D50702">
        <w:trPr>
          <w:jc w:val="center"/>
        </w:trPr>
        <w:tc>
          <w:tcPr>
            <w:tcW w:w="1757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7500F8" w14:textId="5E388B0B" w:rsidR="00CF5598" w:rsidRPr="007E033C" w:rsidRDefault="007E033C" w:rsidP="00F710D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F7</w:t>
            </w:r>
          </w:p>
        </w:tc>
        <w:tc>
          <w:tcPr>
            <w:tcW w:w="8164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B2F519" w14:textId="067150D9" w:rsidR="00CF5598" w:rsidRPr="007E033C" w:rsidRDefault="007E033C" w:rsidP="00F710D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9"/>
              </w:rPr>
              <w:t>Team Gathering + Festival Dinner</w:t>
            </w:r>
          </w:p>
        </w:tc>
      </w:tr>
    </w:tbl>
    <w:p w14:paraId="55CE7953" w14:textId="217B0B7D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094984A" w14:textId="4A2407E0" w:rsidR="00F710D2" w:rsidRPr="007E033C" w:rsidRDefault="007E033C" w:rsidP="00F710D2">
      <w:pPr>
        <w:spacing w:before="20" w:after="20" w:line="247" w:lineRule="auto"/>
        <w:ind w:left="426"/>
        <w:rPr>
          <w:rFonts w:ascii="Proxima Nova Thai Medium" w:hAnsi="Proxima Nova Thai Medium" w:cs="Proxima Nova Thai Medium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Conference Pass / Badge (1-Day) • Peach (Pattaya Exhibition And Convention Hall) – Royal Cliff Hotels Group • Networking Reception (Light Refreshments)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ออกแบบเพื่อดึง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Crowd </w:t>
      </w:r>
      <w:proofErr w:type="spellStart"/>
      <w:r w:rsidRPr="007E033C">
        <w:rPr>
          <w:rFonts w:ascii="Proxima Nova Thai Medium" w:hAnsi="Proxima Nova Thai Medium" w:cs="Proxima Nova Thai Medium"/>
        </w:rPr>
        <w:t>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Conference Pass / Badge (1-Day)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Peach (Pattaya Exhibition And Convention Hall) และ Networking Reception (Light Refreshments) </w:t>
      </w:r>
      <w:proofErr w:type="spellStart"/>
      <w:r w:rsidRPr="007E033C">
        <w:rPr>
          <w:rFonts w:ascii="Proxima Nova Thai Medium" w:hAnsi="Proxima Nova Thai Medium" w:cs="Proxima Nova Thai Medium"/>
        </w:rPr>
        <w:t>ให้เกิด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City Spend </w:t>
      </w:r>
      <w:proofErr w:type="spellStart"/>
      <w:r w:rsidRPr="007E033C">
        <w:rPr>
          <w:rFonts w:ascii="Proxima Nova Thai Medium" w:hAnsi="Proxima Nova Thai Medium" w:cs="Proxima Nova Thai Medium"/>
        </w:rPr>
        <w:t>หลังงาน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พร้อมพื้นที่สำหรับ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Check-In </w:t>
      </w:r>
      <w:proofErr w:type="spellStart"/>
      <w:r w:rsidRPr="007E033C">
        <w:rPr>
          <w:rFonts w:ascii="Proxima Nova Thai Medium" w:hAnsi="Proxima Nova Thai Medium" w:cs="Proxima Nova Thai Medium"/>
        </w:rPr>
        <w:t>รีวิว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และคอนเทนต์หน้างาน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4 Main Stops | ~555 Min | ~3,850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174/240/388 | Tone: </w:t>
      </w:r>
      <w:proofErr w:type="spellStart"/>
      <w:r w:rsidRPr="007E033C">
        <w:rPr>
          <w:rFonts w:ascii="Proxima Nova Thai Medium" w:hAnsi="Proxima Nova Thai Medium" w:cs="Proxima Nova Thai Medium"/>
        </w:rPr>
        <w:t>พลังสูง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สร้าง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Crowd และ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5C8AA40" w14:textId="77777777" w:rsidR="004A49A8" w:rsidRPr="007E033C" w:rsidRDefault="004A49A8" w:rsidP="00F710D2">
      <w:pPr>
        <w:spacing w:before="20" w:after="20" w:line="247" w:lineRule="auto"/>
        <w:ind w:left="426"/>
        <w:rPr>
          <w:rFonts w:ascii="Proxima Nova Thai Medium" w:hAnsi="Proxima Nova Thai Medium" w:cs="Proxima Nova Thai Medium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484"/>
        <w:gridCol w:w="1121"/>
        <w:gridCol w:w="1712"/>
        <w:gridCol w:w="1789"/>
        <w:gridCol w:w="965"/>
        <w:gridCol w:w="3361"/>
      </w:tblGrid>
      <w:tr w:rsidR="00F710D2" w:rsidRPr="007E033C" w14:paraId="73C380B1" w14:textId="77777777" w:rsidTr="00D50702">
        <w:trPr>
          <w:jc w:val="center"/>
        </w:trPr>
        <w:tc>
          <w:tcPr>
            <w:tcW w:w="13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A30308" w14:textId="70DFE5F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Group</w:t>
            </w:r>
          </w:p>
          <w:p w14:paraId="2BB833EE" w14:textId="132CEE9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8</w:t>
            </w:r>
          </w:p>
        </w:tc>
        <w:tc>
          <w:tcPr>
            <w:tcW w:w="103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AD0C33" w14:textId="0FDD29DA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Steps</w:t>
            </w:r>
          </w:p>
          <w:p w14:paraId="0DB9D919" w14:textId="0C7F6CA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6</w:t>
            </w:r>
          </w:p>
        </w:tc>
        <w:tc>
          <w:tcPr>
            <w:tcW w:w="158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CA3C05" w14:textId="676F941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Time</w:t>
            </w:r>
          </w:p>
          <w:p w14:paraId="426D5E8A" w14:textId="15E828F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. 15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นาที</w:t>
            </w:r>
            <w:proofErr w:type="spellEnd"/>
          </w:p>
        </w:tc>
        <w:tc>
          <w:tcPr>
            <w:tcW w:w="165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D09BFC" w14:textId="6FBEC298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Budget</w:t>
            </w:r>
          </w:p>
          <w:p w14:paraId="75FD1A2A" w14:textId="7790894F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3,850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</w:rPr>
              <w:t>THB</w:t>
            </w:r>
          </w:p>
        </w:tc>
        <w:tc>
          <w:tcPr>
            <w:tcW w:w="8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E1B49F" w14:textId="188025D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Tier</w:t>
            </w:r>
          </w:p>
          <w:p w14:paraId="32DAF8E0" w14:textId="79C1D4D2" w:rsidR="00F710D2" w:rsidRPr="007E033C" w:rsidRDefault="003A3D9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</w:rPr>
              <w:t>XL</w:t>
            </w:r>
          </w:p>
        </w:tc>
        <w:tc>
          <w:tcPr>
            <w:tcW w:w="31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8A7D4C" w14:textId="3DE3A5D1" w:rsidR="00F710D2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Reward Potential N/G/S</w:t>
            </w:r>
          </w:p>
          <w:p w14:paraId="7CF590DE" w14:textId="5C9EAE3A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174 / 240 / 388</w:t>
            </w:r>
          </w:p>
        </w:tc>
      </w:tr>
    </w:tbl>
    <w:p w14:paraId="2E2D03A8" w14:textId="5A0668B7" w:rsidR="00F710D2" w:rsidRPr="007E033C" w:rsidRDefault="007E033C" w:rsidP="004A49A8">
      <w:pPr>
        <w:pStyle w:val="21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755"/>
        <w:gridCol w:w="5197"/>
        <w:gridCol w:w="2069"/>
        <w:gridCol w:w="2411"/>
      </w:tblGrid>
      <w:tr w:rsidR="00F710D2" w:rsidRPr="007E033C" w14:paraId="21F29F5B" w14:textId="77777777" w:rsidTr="00D50702">
        <w:trPr>
          <w:jc w:val="center"/>
        </w:trPr>
        <w:tc>
          <w:tcPr>
            <w:tcW w:w="699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F21987" w14:textId="75A9090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#</w:t>
            </w:r>
          </w:p>
        </w:tc>
        <w:tc>
          <w:tcPr>
            <w:tcW w:w="48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CA0D2F" w14:textId="0BEFF063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Place / Activity</w:t>
            </w:r>
          </w:p>
        </w:tc>
        <w:tc>
          <w:tcPr>
            <w:tcW w:w="1915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68A64E" w14:textId="1C1F4BB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Time + Cost</w:t>
            </w:r>
          </w:p>
        </w:tc>
        <w:tc>
          <w:tcPr>
            <w:tcW w:w="223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D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C0DD33" w14:textId="13A026AE" w:rsidR="00F710D2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</w:rPr>
              <w:t>Together Point / Mission</w:t>
            </w:r>
          </w:p>
        </w:tc>
      </w:tr>
      <w:tr w:rsidR="00F710D2" w:rsidRPr="007E033C" w14:paraId="483E6169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837E1" w14:textId="041D3087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49A10" w14:textId="70196DBF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Conference Pass / Badge (1-Day)</w:t>
            </w:r>
          </w:p>
          <w:p w14:paraId="04F7443D" w14:textId="400A301B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บัตรเข้างานประชุมแบบ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1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วัน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18545" w14:textId="1190DDA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20+30=50 Min</w:t>
            </w:r>
          </w:p>
          <w:p w14:paraId="5E6268E1" w14:textId="6F5A818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5E5E27" w14:textId="3365271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3F4EAC8D" w14:textId="2580328A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313B6B3A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2BC640" w14:textId="5329C41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613534" w14:textId="29C67C9E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Peach (Pattaya Exhibition And Convention Hall) – Royal Cliff Hotels Group</w:t>
            </w:r>
          </w:p>
          <w:p w14:paraId="6A42EF51" w14:textId="3AEE3DAE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ศูนย์ประชุมหลักของพัทยา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(Mice/Convention)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E3F80E" w14:textId="6C0A304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10+240=250 Min</w:t>
            </w:r>
          </w:p>
          <w:p w14:paraId="58AFEDB4" w14:textId="43CC247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3EEA34" w14:textId="0C57EBD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38ABC899" w14:textId="0E4B47F3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06A8B2AC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8D5B26" w14:textId="0D61B3F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EE9ACA" w14:textId="6B9DCB59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Networking Reception (Light Refreshments)</w:t>
            </w:r>
          </w:p>
          <w:p w14:paraId="68B53D5A" w14:textId="4F063CD8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ช่วงพบปะเครือข่ายพร้อมของว่าง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F9D36" w14:textId="1B9F7585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5+90=95 Min</w:t>
            </w:r>
          </w:p>
          <w:p w14:paraId="683EC93A" w14:textId="72089F40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600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BAA124" w14:textId="01CCD030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24/31/48</w:t>
            </w:r>
          </w:p>
          <w:p w14:paraId="51C4D192" w14:textId="335395AF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7ED88FB2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DB21CA" w14:textId="720974F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C09CA" w14:textId="581CE6BD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Horizon Rooftop Restaurant &amp; Bar (Hilton Pattaya)</w:t>
            </w:r>
          </w:p>
          <w:p w14:paraId="00006832" w14:textId="360FBBAC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ประสบการณ์รูฟท็อประดับพรีเมียม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(E)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AA0987" w14:textId="443F636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583C3ED5" w14:textId="50588EC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436140" w14:textId="4FF0828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60/78/120</w:t>
            </w:r>
          </w:p>
          <w:p w14:paraId="25F68EFF" w14:textId="2EB65FE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38DB849D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0D8F4E" w14:textId="31DA0D0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3F95E8" w14:textId="17ABF18E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16668E58" w14:textId="73351AA8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F8E1F" w14:textId="5EDF0D4B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0DAC3865" w14:textId="15A309AF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FC3B35" w14:textId="62026FF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417822CA" w14:textId="67BB4F07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649FDABE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7B3DB8" w14:textId="2ECC527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FBAF03" w14:textId="659F00CA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475C088" w14:textId="1249A4AB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681552" w14:textId="38E36C5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0806C4A2" w14:textId="54C80333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2262A" w14:textId="64CE0E65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B6ECC48" w14:textId="5625D94F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4B15B28C" w14:textId="1C1CAEAA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742ADA9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6F86CB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92DCBB" w14:textId="373A5CD4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536DEE9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1162FF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0F9FAF" w14:textId="2D1FED10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8038A7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67E868" w14:textId="06810B6E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4BC2C9" w14:textId="33B4A72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217C6D2B" w14:textId="24AF8381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D74BD6C" w14:textId="31976E2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293B7EB" w14:textId="34E62EE1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006FF3F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E4A843" w14:textId="30661D6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17FDCA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5748616E" w14:textId="0659C5D8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D34B414" w14:textId="77777777" w:rsidTr="00D50702">
        <w:trPr>
          <w:jc w:val="center"/>
        </w:trPr>
        <w:tc>
          <w:tcPr>
            <w:tcW w:w="1757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B26B57" w14:textId="6A789EC5" w:rsidR="00CF5598" w:rsidRPr="007E033C" w:rsidRDefault="007E033C" w:rsidP="00F710D2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F8</w:t>
            </w:r>
          </w:p>
        </w:tc>
        <w:tc>
          <w:tcPr>
            <w:tcW w:w="8164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CCDC85" w14:textId="3F899BC5" w:rsidR="00CF5598" w:rsidRPr="007E033C" w:rsidRDefault="007E033C" w:rsidP="00F710D2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9"/>
              </w:rPr>
              <w:t xml:space="preserve">Product Launch + Media </w:t>
            </w:r>
            <w:r w:rsidR="003A3D98">
              <w:rPr>
                <w:rFonts w:ascii="Proxima Nova Thai Medium" w:hAnsi="Proxima Nova Thai Medium" w:cs="Proxima Nova Thai Medium"/>
                <w:b/>
                <w:color w:val="FFFFFF"/>
                <w:sz w:val="29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9"/>
              </w:rPr>
              <w:t xml:space="preserve"> Day</w:t>
            </w:r>
          </w:p>
        </w:tc>
      </w:tr>
    </w:tbl>
    <w:p w14:paraId="6D1144FC" w14:textId="06BB1A32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75BCC7B" w14:textId="62D5604C" w:rsidR="00F710D2" w:rsidRPr="007E033C" w:rsidRDefault="007E033C" w:rsidP="00F710D2">
      <w:pPr>
        <w:spacing w:before="20" w:after="20" w:line="247" w:lineRule="auto"/>
        <w:ind w:left="426"/>
        <w:rPr>
          <w:rFonts w:ascii="Proxima Nova Thai Medium" w:hAnsi="Proxima Nova Thai Medium" w:cs="Proxima Nova Thai Medium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The Sky Gallery Pattaya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พรีเมียมแคชชวล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ออกแบบเพื่อดึง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Crowd </w:t>
      </w:r>
      <w:proofErr w:type="spellStart"/>
      <w:r w:rsidRPr="007E033C">
        <w:rPr>
          <w:rFonts w:ascii="Proxima Nova Thai Medium" w:hAnsi="Proxima Nova Thai Medium" w:cs="Proxima Nova Thai Medium"/>
        </w:rPr>
        <w:t>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Sky Gallery Pattaya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</w:t>
      </w:r>
      <w:proofErr w:type="spellStart"/>
      <w:r w:rsidRPr="007E033C">
        <w:rPr>
          <w:rFonts w:ascii="Proxima Nova Thai Medium" w:hAnsi="Proxima Nova Thai Medium" w:cs="Proxima Nova Thai Medium"/>
        </w:rPr>
        <w:t>จุดหลักของทริป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ให้เกิด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City Spend </w:t>
      </w:r>
      <w:proofErr w:type="spellStart"/>
      <w:r w:rsidRPr="007E033C">
        <w:rPr>
          <w:rFonts w:ascii="Proxima Nova Thai Medium" w:hAnsi="Proxima Nova Thai Medium" w:cs="Proxima Nova Thai Medium"/>
        </w:rPr>
        <w:t>หลังงาน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พร้อมพื้นที่สำหรับ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Check-In </w:t>
      </w:r>
      <w:proofErr w:type="spellStart"/>
      <w:r w:rsidRPr="007E033C">
        <w:rPr>
          <w:rFonts w:ascii="Proxima Nova Thai Medium" w:hAnsi="Proxima Nova Thai Medium" w:cs="Proxima Nova Thai Medium"/>
        </w:rPr>
        <w:t>รีวิว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และคอนเทนต์หน้างาน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2 Main Stops | ~360 Min | ~1,800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112/174/324 | Tone: </w:t>
      </w:r>
      <w:proofErr w:type="spellStart"/>
      <w:r w:rsidRPr="007E033C">
        <w:rPr>
          <w:rFonts w:ascii="Proxima Nova Thai Medium" w:hAnsi="Proxima Nova Thai Medium" w:cs="Proxima Nova Thai Medium"/>
        </w:rPr>
        <w:t>พลังสูง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สร้าง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Crowd และ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6ACD872" w14:textId="77777777" w:rsidR="004A49A8" w:rsidRPr="007E033C" w:rsidRDefault="004A49A8" w:rsidP="00F710D2">
      <w:pPr>
        <w:spacing w:before="20" w:after="20" w:line="247" w:lineRule="auto"/>
        <w:ind w:left="426"/>
        <w:rPr>
          <w:rFonts w:ascii="Proxima Nova Thai Medium" w:hAnsi="Proxima Nova Thai Medium" w:cs="Proxima Nova Thai Medium"/>
          <w:cs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484"/>
        <w:gridCol w:w="1121"/>
        <w:gridCol w:w="1712"/>
        <w:gridCol w:w="1789"/>
        <w:gridCol w:w="965"/>
        <w:gridCol w:w="3361"/>
      </w:tblGrid>
      <w:tr w:rsidR="00F710D2" w:rsidRPr="007E033C" w14:paraId="711C3AAE" w14:textId="77777777" w:rsidTr="00D50702">
        <w:trPr>
          <w:jc w:val="center"/>
        </w:trPr>
        <w:tc>
          <w:tcPr>
            <w:tcW w:w="13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C06460" w14:textId="3E86F3A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Group</w:t>
            </w:r>
          </w:p>
          <w:p w14:paraId="7AD77A9B" w14:textId="27DBA088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4</w:t>
            </w:r>
          </w:p>
        </w:tc>
        <w:tc>
          <w:tcPr>
            <w:tcW w:w="103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87944E" w14:textId="348CBC4B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Steps</w:t>
            </w:r>
          </w:p>
          <w:p w14:paraId="675141E2" w14:textId="72F93B00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5</w:t>
            </w:r>
          </w:p>
        </w:tc>
        <w:tc>
          <w:tcPr>
            <w:tcW w:w="158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597B3B" w14:textId="23BF011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Time</w:t>
            </w:r>
          </w:p>
          <w:p w14:paraId="0AD95124" w14:textId="5C2EDED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.</w:t>
            </w:r>
          </w:p>
        </w:tc>
        <w:tc>
          <w:tcPr>
            <w:tcW w:w="165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0A893A" w14:textId="556FF353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Budget</w:t>
            </w:r>
          </w:p>
          <w:p w14:paraId="053F43ED" w14:textId="38F821D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1,800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</w:rPr>
              <w:t>THB</w:t>
            </w:r>
          </w:p>
        </w:tc>
        <w:tc>
          <w:tcPr>
            <w:tcW w:w="8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1D8402" w14:textId="1470C647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Tier</w:t>
            </w:r>
          </w:p>
          <w:p w14:paraId="725E214E" w14:textId="756B54C0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E</w:t>
            </w:r>
          </w:p>
        </w:tc>
        <w:tc>
          <w:tcPr>
            <w:tcW w:w="31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30B2B6" w14:textId="48B5C473" w:rsidR="00F710D2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Reward Potential N/G/S</w:t>
            </w:r>
          </w:p>
          <w:p w14:paraId="0744AFE3" w14:textId="3A5CEB0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112 / 174 / 324</w:t>
            </w:r>
          </w:p>
        </w:tc>
      </w:tr>
    </w:tbl>
    <w:p w14:paraId="63040D49" w14:textId="30692E72" w:rsidR="00F710D2" w:rsidRPr="007E033C" w:rsidRDefault="007E033C" w:rsidP="004A49A8">
      <w:pPr>
        <w:pStyle w:val="21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755"/>
        <w:gridCol w:w="5197"/>
        <w:gridCol w:w="2069"/>
        <w:gridCol w:w="2411"/>
      </w:tblGrid>
      <w:tr w:rsidR="00F710D2" w:rsidRPr="007E033C" w14:paraId="61BBFF80" w14:textId="77777777" w:rsidTr="00D50702">
        <w:trPr>
          <w:jc w:val="center"/>
        </w:trPr>
        <w:tc>
          <w:tcPr>
            <w:tcW w:w="699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7E8EE6" w14:textId="5DE24F7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#</w:t>
            </w:r>
          </w:p>
        </w:tc>
        <w:tc>
          <w:tcPr>
            <w:tcW w:w="48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3CDE2D" w14:textId="62D2E3DC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Place / Activity</w:t>
            </w:r>
          </w:p>
        </w:tc>
        <w:tc>
          <w:tcPr>
            <w:tcW w:w="1915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244F46" w14:textId="6ECC495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Time + Cost</w:t>
            </w:r>
          </w:p>
        </w:tc>
        <w:tc>
          <w:tcPr>
            <w:tcW w:w="223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01EBB3" w14:textId="39F9A3C3" w:rsidR="00F710D2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</w:rPr>
              <w:t>Together Point / Mission</w:t>
            </w:r>
          </w:p>
        </w:tc>
      </w:tr>
      <w:tr w:rsidR="00F710D2" w:rsidRPr="007E033C" w14:paraId="5D9F6E66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445CAAA" w14:textId="44C113E4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47C8439" w14:textId="589859A5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Khao Phra Tamnak Viewpoint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7E9357B" w14:textId="7C57CDED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ฟรี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8B5810F" w14:textId="1787AE7A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20+40=60 Min</w:t>
            </w:r>
          </w:p>
          <w:p w14:paraId="3624D9F7" w14:textId="5BA351A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ECAB771" w14:textId="4B3DCC9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01EC344F" w14:textId="000BA6A8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F710D2" w:rsidRPr="007E033C" w14:paraId="77E32789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85B25A2" w14:textId="111002D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BBF9BE1" w14:textId="1E41F25F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Night Photo Spot (City Lights)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จุดถ่ายรูปไฟเมืองยามค่ำ</w:t>
            </w:r>
            <w:proofErr w:type="spellEnd"/>
          </w:p>
          <w:p w14:paraId="30CBF363" w14:textId="50B83102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จุดถ่ายรูปไฟเมือง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วิวกลางคืน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B44DEFB" w14:textId="4F52E818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15+45=60 Min</w:t>
            </w:r>
          </w:p>
          <w:p w14:paraId="3C2AF7A2" w14:textId="33FE1B2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76AE162" w14:textId="31F6AB1B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3A555D25" w14:textId="5AEDAB9C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F710D2" w:rsidRPr="007E033C" w14:paraId="4159B5C6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0709D77" w14:textId="4A2CD7D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B55D13E" w14:textId="6845FCC7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Sky Gallery Pattaya</w:t>
            </w:r>
          </w:p>
          <w:p w14:paraId="064930C3" w14:textId="6215889A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ร้านวิวทะเล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จุดถ่ายรูปยอดนิยม</w:t>
            </w:r>
            <w:proofErr w:type="spellEnd"/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0E05845" w14:textId="2E64FE4B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79A72814" w14:textId="70BD8E59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CB97F61" w14:textId="2E62300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13586650" w14:textId="5D3D905C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11C502DF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99F34F0" w14:textId="00F25F23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BBEA404" w14:textId="289BB9FF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3BA71C93" w14:textId="6D2DE14E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4FFF531" w14:textId="14F751E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3A6E1EB6" w14:textId="454C3380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D9CF1A7" w14:textId="3E298A06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78EF5CB8" w14:textId="6B19B3D2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F710D2" w:rsidRPr="007E033C" w14:paraId="4BCF12A9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E0BDA6F" w14:textId="2D91E2CE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7C7C1B8" w14:textId="4F67FF2B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Premium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คลิป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รีวิวพรีเมียม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055F912E" w14:textId="32ED0B58" w:rsidR="00F710D2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r w:rsidR="003A3D98">
              <w:rPr>
                <w:rFonts w:ascii="Proxima Nova Thai Medium" w:hAnsi="Proxima Nova Thai Medium" w:cs="Proxima Nova Thai Medium"/>
              </w:rPr>
              <w:t>UGC</w:t>
            </w:r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E514350" w14:textId="6DF5D41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30+0=30 Min</w:t>
            </w:r>
          </w:p>
          <w:p w14:paraId="4E903758" w14:textId="70929551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DA7F84C" w14:textId="50AE06BD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FED4077" w14:textId="668A29AB" w:rsidR="00F710D2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716264F" w14:textId="4D83D41E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1164A78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C86B22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C2C74C" w14:textId="5FE78C31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B3CC1F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7C5FC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733ECC" w14:textId="2714B9C8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4CBAB61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EB1BB8" w14:textId="55F3F8FB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9331A5" w14:textId="057B9BE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BE44B94" w14:textId="7FF778C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0342EEE" w14:textId="3E494E3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CF922DA" w14:textId="0AD28CB0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0BBA901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E9B48E" w14:textId="2BF74E39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C077A3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8B54BCB" w14:textId="663A2FCD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3714DE51" w14:textId="77777777" w:rsidTr="00D50702">
        <w:trPr>
          <w:jc w:val="center"/>
        </w:trPr>
        <w:tc>
          <w:tcPr>
            <w:tcW w:w="1757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8376CE" w14:textId="403EE315" w:rsidR="00CF5598" w:rsidRPr="007E033C" w:rsidRDefault="007E033C" w:rsidP="00D565E6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F9</w:t>
            </w:r>
          </w:p>
        </w:tc>
        <w:tc>
          <w:tcPr>
            <w:tcW w:w="8164" w:type="dxa"/>
            <w:shd w:val="clear" w:color="auto" w:fill="1F5D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71BAB7" w14:textId="097DE544" w:rsidR="00CF5598" w:rsidRPr="007E033C" w:rsidRDefault="007E033C" w:rsidP="00D565E6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9"/>
              </w:rPr>
              <w:t>Incentive Group + Gala Warm-Up</w:t>
            </w:r>
          </w:p>
        </w:tc>
      </w:tr>
    </w:tbl>
    <w:p w14:paraId="16D4FE91" w14:textId="13DB7D5D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C3322DE" w14:textId="29BD6323" w:rsidR="00D565E6" w:rsidRPr="007E033C" w:rsidRDefault="007E033C" w:rsidP="00D565E6">
      <w:pPr>
        <w:spacing w:before="20" w:after="20" w:line="247" w:lineRule="auto"/>
        <w:ind w:left="567"/>
        <w:rPr>
          <w:rFonts w:ascii="Proxima Nova Thai Medium" w:hAnsi="Proxima Nova Thai Medium" w:cs="Proxima Nova Thai Medium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Concert Ticket (Standard) • Concert Ticket (Standard) •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hAnsi="Proxima Nova Thai Medium" w:cs="Proxima Nova Thai Medium"/>
        </w:rPr>
        <w:t>ร้านพาร์ทเนอร์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ซีฟู้ด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พรีเมียมแคชชวล</w:t>
      </w:r>
      <w:proofErr w:type="spellEnd"/>
      <w:r w:rsidRPr="007E033C">
        <w:rPr>
          <w:rFonts w:ascii="Proxima Nova Thai Medium" w:hAnsi="Proxima Nova Thai Medium" w:cs="Proxima Nova Thai Medium"/>
        </w:rPr>
        <w:t>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</w:rPr>
        <w:t>สำหรับผู้ร่วมงานโดยเริ่มจาก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Concert Ticket (Standard)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Concert Ticket (Standard)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แล้วเชื่อมไปยัง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มื้อเย็นพาร์ทเนอร์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เพื่อยืดมูลค่าหลังงานและการใช้จ่ายในเมืองให้กับ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Merchant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~405 Min | ~2,250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130/197/340 | Tone: </w:t>
      </w:r>
      <w:proofErr w:type="spellStart"/>
      <w:r w:rsidRPr="007E033C">
        <w:rPr>
          <w:rFonts w:ascii="Proxima Nova Thai Medium" w:hAnsi="Proxima Nova Thai Medium" w:cs="Proxima Nova Thai Medium"/>
        </w:rPr>
        <w:t>มืออาชีพ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เน้น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20AE20E5" w14:textId="77777777" w:rsidR="004A49A8" w:rsidRPr="007E033C" w:rsidRDefault="004A49A8" w:rsidP="00D565E6">
      <w:pPr>
        <w:spacing w:before="20" w:after="20" w:line="247" w:lineRule="auto"/>
        <w:ind w:left="567"/>
        <w:rPr>
          <w:rFonts w:ascii="Proxima Nova Thai Medium" w:hAnsi="Proxima Nova Thai Medium" w:cs="Proxima Nova Thai Medium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403"/>
        <w:gridCol w:w="1131"/>
        <w:gridCol w:w="1727"/>
        <w:gridCol w:w="1806"/>
        <w:gridCol w:w="974"/>
        <w:gridCol w:w="3391"/>
      </w:tblGrid>
      <w:tr w:rsidR="00D565E6" w:rsidRPr="007E033C" w14:paraId="78D827D7" w14:textId="77777777" w:rsidTr="00D50702">
        <w:trPr>
          <w:jc w:val="center"/>
        </w:trPr>
        <w:tc>
          <w:tcPr>
            <w:tcW w:w="128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CD67DA" w14:textId="186FD7D7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Group</w:t>
            </w:r>
          </w:p>
          <w:p w14:paraId="131601CC" w14:textId="540EA3B1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4</w:t>
            </w:r>
          </w:p>
        </w:tc>
        <w:tc>
          <w:tcPr>
            <w:tcW w:w="103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4F9C4A" w14:textId="3B9D4FF1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Steps</w:t>
            </w:r>
          </w:p>
          <w:p w14:paraId="5F2BB107" w14:textId="206EB225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6</w:t>
            </w:r>
          </w:p>
        </w:tc>
        <w:tc>
          <w:tcPr>
            <w:tcW w:w="158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3333D5" w14:textId="2657FA06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Time</w:t>
            </w:r>
          </w:p>
          <w:p w14:paraId="09584780" w14:textId="2EB8AFE9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นาที</w:t>
            </w:r>
            <w:proofErr w:type="spellEnd"/>
          </w:p>
        </w:tc>
        <w:tc>
          <w:tcPr>
            <w:tcW w:w="1656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BBBA2A" w14:textId="2B0E09FF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Budget</w:t>
            </w:r>
          </w:p>
          <w:p w14:paraId="2EE1ADBB" w14:textId="043EFD7F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 xml:space="preserve">2,250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</w:rPr>
              <w:t>THB</w:t>
            </w:r>
          </w:p>
        </w:tc>
        <w:tc>
          <w:tcPr>
            <w:tcW w:w="893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D2BBEC" w14:textId="14D048DE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Tier</w:t>
            </w:r>
          </w:p>
          <w:p w14:paraId="0980102C" w14:textId="23A6CD64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E</w:t>
            </w:r>
          </w:p>
        </w:tc>
        <w:tc>
          <w:tcPr>
            <w:tcW w:w="31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F92DBF" w14:textId="6FCC0D61" w:rsidR="00D565E6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59666F"/>
                <w:sz w:val="17"/>
              </w:rPr>
              <w:t>Reward Potential N/G/S</w:t>
            </w:r>
          </w:p>
          <w:p w14:paraId="425CAFFC" w14:textId="02DB5820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</w:rPr>
              <w:t>130 / 197 / 340</w:t>
            </w:r>
          </w:p>
        </w:tc>
      </w:tr>
    </w:tbl>
    <w:p w14:paraId="177D6662" w14:textId="608CC593" w:rsidR="00D565E6" w:rsidRPr="007E033C" w:rsidRDefault="007E033C" w:rsidP="004A49A8">
      <w:pPr>
        <w:pStyle w:val="21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755"/>
        <w:gridCol w:w="5197"/>
        <w:gridCol w:w="2069"/>
        <w:gridCol w:w="2411"/>
      </w:tblGrid>
      <w:tr w:rsidR="00D565E6" w:rsidRPr="007E033C" w14:paraId="5871A04E" w14:textId="77777777" w:rsidTr="00D50702">
        <w:trPr>
          <w:jc w:val="center"/>
        </w:trPr>
        <w:tc>
          <w:tcPr>
            <w:tcW w:w="699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CD7A12" w14:textId="5C16BB12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#</w:t>
            </w:r>
          </w:p>
        </w:tc>
        <w:tc>
          <w:tcPr>
            <w:tcW w:w="48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D0CE6C" w14:textId="5DC0D83F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Place / Activity</w:t>
            </w:r>
          </w:p>
        </w:tc>
        <w:tc>
          <w:tcPr>
            <w:tcW w:w="1915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8BBC75" w14:textId="695DBA5B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</w:rPr>
              <w:t>Time + Cost</w:t>
            </w:r>
          </w:p>
        </w:tc>
        <w:tc>
          <w:tcPr>
            <w:tcW w:w="223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C9A953" w14:textId="2864F606" w:rsidR="00D565E6" w:rsidRPr="007E033C" w:rsidRDefault="00763068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</w:rPr>
              <w:t>Together Point / Mission</w:t>
            </w:r>
          </w:p>
        </w:tc>
      </w:tr>
      <w:tr w:rsidR="00D565E6" w:rsidRPr="007E033C" w14:paraId="6DAA81FE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1FB14C" w14:textId="4A9F9DD6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E165BC" w14:textId="3480E199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Concert Ticket (Standard)</w:t>
            </w:r>
          </w:p>
          <w:p w14:paraId="7E08AED1" w14:textId="0389C535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บัตรคอนเสิร์ตมาตรฐาน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779BE" w14:textId="77DFB828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15+30=45 Min</w:t>
            </w:r>
          </w:p>
          <w:p w14:paraId="3B764491" w14:textId="426926B4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3140A6" w14:textId="18DEABD9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5389EF34" w14:textId="328450E1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D565E6" w:rsidRPr="007E033C" w14:paraId="0514937E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49E0E3" w14:textId="6B617523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4548CB" w14:textId="31132CC3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Concert Ticket (Standard)</w:t>
            </w:r>
          </w:p>
          <w:p w14:paraId="5F0675E7" w14:textId="3C994FE4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บัตรคอนเสิร์ตมาตรฐาน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E5F6D0" w14:textId="29B3163C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10+180=190 Min</w:t>
            </w:r>
          </w:p>
          <w:p w14:paraId="323A3F83" w14:textId="7F1501C7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A35609" w14:textId="078A7E26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3828821E" w14:textId="5656B40C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D565E6" w:rsidRPr="007E033C" w14:paraId="562E5E4B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AED0B" w14:textId="34A33C78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146F2C" w14:textId="21B5EFE8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ร้านพาร์ทเนอร์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ซีฟู้ด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พรีเมียมแคชชวล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  <w:p w14:paraId="70F9E351" w14:textId="252F1A2E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ปิดทริปด้วยมื้อเย็น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ปรับระดับได้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929B3A" w14:textId="3A9BC655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3C59E333" w14:textId="5CF26E6F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6E0147" w14:textId="2AAED740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32/42/64</w:t>
            </w:r>
          </w:p>
          <w:p w14:paraId="1A33F443" w14:textId="47EB00EF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D565E6" w:rsidRPr="007E033C" w14:paraId="1B59705F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E446AD" w14:textId="2A14BEA2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78361D" w14:textId="491FE9B4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11C0B328" w14:textId="3199B191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A5B6FC" w14:textId="409CA15C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7869B6E3" w14:textId="5F630889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9A1E66" w14:textId="1A72B1B4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558CF32A" w14:textId="5F4923BF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D565E6" w:rsidRPr="007E033C" w14:paraId="1CDD02B3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38A562" w14:textId="0E0C6AFC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2D7546" w14:textId="78BFE115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3BF8BBA6" w14:textId="2CF38FA0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439224" w14:textId="3B5C8748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4B4A49D1" w14:textId="689AE612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FEAF7D" w14:textId="69FCB47A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49F4312" w14:textId="2CDD74FA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D565E6" w:rsidRPr="007E033C" w14:paraId="534780D8" w14:textId="77777777" w:rsidTr="00D50702">
        <w:trPr>
          <w:jc w:val="center"/>
        </w:trPr>
        <w:tc>
          <w:tcPr>
            <w:tcW w:w="699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BD5BED" w14:textId="35B22D05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</w:t>
            </w:r>
          </w:p>
        </w:tc>
        <w:tc>
          <w:tcPr>
            <w:tcW w:w="48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C7734" w14:textId="3A107288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3DF5D324" w14:textId="2EDE6979" w:rsidR="00D565E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19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B1F056" w14:textId="63951DA5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375DC811" w14:textId="5651C8C5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23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D11031" w14:textId="70C0DCA6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666DD60" w14:textId="22AE236A" w:rsidR="00D565E6" w:rsidRPr="007E033C" w:rsidRDefault="007E033C" w:rsidP="004C732A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06BF8379" w14:textId="1A519093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60CC3B7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23787E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D27B2C" w14:textId="725A2D88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2A1DA9C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13625D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B13A7E" w14:textId="5AB098D5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58B52DF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07CF86" w14:textId="1EEBA2B2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B139E8" w14:textId="11340908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F0762EF" w14:textId="1E09DBA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96B22A5" w14:textId="639D1DBD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E1CFA25" w14:textId="24A590CB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7C48B6D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B226DD" w14:textId="551A27AD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89D1F8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03D536D" w14:textId="7305FDD5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9BAD838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A2C53C" w14:textId="200D5555" w:rsidR="00CF5598" w:rsidRPr="007E033C" w:rsidRDefault="007E033C" w:rsidP="00BB00F1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F10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755E98" w14:textId="0C9D6932" w:rsidR="00CF5598" w:rsidRPr="007E033C" w:rsidRDefault="003A3D98" w:rsidP="00BB00F1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XL</w:t>
            </w:r>
            <w:r w:rsidR="007E033C"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Convention + Gala</w:t>
            </w:r>
          </w:p>
        </w:tc>
      </w:tr>
    </w:tbl>
    <w:p w14:paraId="28CD58C0" w14:textId="647F401D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29EA39C" w14:textId="13737EC1" w:rsidR="00CF5598" w:rsidRPr="007E033C" w:rsidRDefault="007E033C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 xml:space="preserve">Conference Pass / Badge (1-Day) • Peach (Pattaya Exhibition And Convention Hall) – Royal Cliff Hotels Group • Gala Dinner (Hotel Ballroom) – </w:t>
      </w:r>
      <w:proofErr w:type="spellStart"/>
      <w:r w:rsidRPr="007E033C">
        <w:rPr>
          <w:rFonts w:ascii="Proxima Nova Thai Medium" w:hAnsi="Proxima Nova Thai Medium" w:cs="Proxima Nova Thai Medium"/>
        </w:rPr>
        <w:t>กาล่าดินเนอร์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</w:rPr>
        <w:t>สำหรับผู้ร่วมงานโดยเริ่มจาก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Conference Pass / Badge (1-Day)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Peach (Pattaya Exhibition And Convention Hall) </w:t>
      </w:r>
      <w:proofErr w:type="spellStart"/>
      <w:r w:rsidRPr="007E033C">
        <w:rPr>
          <w:rFonts w:ascii="Proxima Nova Thai Medium" w:hAnsi="Proxima Nova Thai Medium" w:cs="Proxima Nova Thai Medium"/>
        </w:rPr>
        <w:t>แล้วเชื่อมไปยัง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Gala Dinner (Hotel Ballroom) – </w:t>
      </w:r>
      <w:proofErr w:type="spellStart"/>
      <w:r w:rsidRPr="007E033C">
        <w:rPr>
          <w:rFonts w:ascii="Proxima Nova Thai Medium" w:hAnsi="Proxima Nova Thai Medium" w:cs="Proxima Nova Thai Medium"/>
        </w:rPr>
        <w:t>กาล่าดินเนอร์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เพื่อยืดมูลค่าหลังงานและการใช้จ่ายในเมืองให้กับ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Merchant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r w:rsidRPr="007E033C">
        <w:rPr>
          <w:rFonts w:ascii="Proxima Nova Thai Medium" w:hAnsi="Proxima Nova Thai Medium" w:cs="Proxima Nova Thai Medium"/>
        </w:rPr>
        <w:t xml:space="preserve">Delegate สปอนเซอร์ Buyer Media </w:t>
      </w:r>
      <w:proofErr w:type="spellStart"/>
      <w:r w:rsidRPr="007E033C">
        <w:rPr>
          <w:rFonts w:ascii="Proxima Nova Thai Medium" w:hAnsi="Proxima Nova Thai Medium" w:cs="Proxima Nova Thai Medium"/>
        </w:rPr>
        <w:t>และทีมจัดงาน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อีเวนต์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>Delegate Volume + Sponsor Tier + City Spend After Event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~600 Min | ~4,800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212/290/464 | Tone: </w:t>
      </w:r>
      <w:proofErr w:type="spellStart"/>
      <w:r w:rsidRPr="007E033C">
        <w:rPr>
          <w:rFonts w:ascii="Proxima Nova Thai Medium" w:hAnsi="Proxima Nova Thai Medium" w:cs="Proxima Nova Thai Medium"/>
        </w:rPr>
        <w:t>มืออาชีพ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คล่องตัว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เน้น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r w:rsidRPr="007E033C">
        <w:rPr>
          <w:rFonts w:ascii="Proxima Nova Thai Medium" w:hAnsi="Proxima Nova Thai Medium" w:cs="Proxima Nova Thai Medium"/>
        </w:rPr>
        <w:t xml:space="preserve">Delegate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จีน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ญี่ปุ่น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25–55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507D5295" w14:textId="77777777" w:rsidR="004A49A8" w:rsidRPr="007E033C" w:rsidRDefault="004A49A8" w:rsidP="006049D7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1133F411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AF79554" w14:textId="34E439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728904F" w14:textId="46D01A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A34E38B" w14:textId="1F44C7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2A0A11DB" w14:textId="087F4A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F5BC78A" w14:textId="1EFB0F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F02CFD3" w14:textId="6732FE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9EBB190" w14:textId="032BE6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3207A7F9" w14:textId="7D8EF9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4,800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C3B9F2" w14:textId="5DE93F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1C1657C" w14:textId="65D223C4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35F2775" w14:textId="28AB9B6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4796C14" w14:textId="186DBB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212 / 290 / 464</w:t>
            </w:r>
          </w:p>
        </w:tc>
      </w:tr>
    </w:tbl>
    <w:p w14:paraId="1126D784" w14:textId="7F9C2188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1F5703D8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26A44B" w14:textId="013865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7993B5" w14:textId="2D08C1A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246503" w14:textId="5BE047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441144" w14:textId="42DFE97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7FDEA9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3B3A67" w14:textId="51555B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3C5F74" w14:textId="14D9D98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Conference Pass / Badge (1-Day)</w:t>
            </w:r>
          </w:p>
          <w:p w14:paraId="7E26BD67" w14:textId="54BC86C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บัตรเข้างานประชุมแบบ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1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วัน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3D1793" w14:textId="1426F48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20+30=50 Min</w:t>
            </w:r>
          </w:p>
          <w:p w14:paraId="55BE1F51" w14:textId="6B78E3F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2,000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C45A1D" w14:textId="47B331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80/104/160</w:t>
            </w:r>
          </w:p>
          <w:p w14:paraId="7CC1F5C1" w14:textId="0BCA2C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4D984C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1E92D5" w14:textId="588342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F3AA47" w14:textId="7D8F562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Peach (Pattaya Exhibition And Convention Hall) – Royal Cliff Hotels Group</w:t>
            </w:r>
          </w:p>
          <w:p w14:paraId="2CD848C6" w14:textId="6AD38C4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ศูนย์ประชุมหลักของพัทยา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(Mice/Convention)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6CABC0" w14:textId="1C4A42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10+360=370 Min</w:t>
            </w:r>
          </w:p>
          <w:p w14:paraId="640593BA" w14:textId="7397A7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014281" w14:textId="470F52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5C611E70" w14:textId="58330C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C3BEA6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C7BB2E" w14:textId="532692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64BB56" w14:textId="2F294A3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Gala Dinner (Hotel Ballroom) –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กาล่าดินเนอร์</w:t>
            </w:r>
            <w:proofErr w:type="spellEnd"/>
          </w:p>
          <w:p w14:paraId="6773B42C" w14:textId="5CB4620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กาล่าดินเนอร์ในบอลรูม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เหมาะกับองค์กร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งานทางการ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D3E555" w14:textId="0249E4F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15+120=135 Min</w:t>
            </w:r>
          </w:p>
          <w:p w14:paraId="4811D68E" w14:textId="2AA281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60D5E8" w14:textId="3D54D2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100/130/200</w:t>
            </w:r>
          </w:p>
          <w:p w14:paraId="70FB1AB1" w14:textId="262D21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F3390A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9CD6EC" w14:textId="7A00F5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EE03AA" w14:textId="791A71B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Safe Ride (Bolt/Grab/Partner Ride)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กลับที่พัก</w:t>
            </w:r>
            <w:proofErr w:type="spellEnd"/>
          </w:p>
          <w:p w14:paraId="2E0F41C3" w14:textId="7316CBF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เดินทางกลับปลอดภัย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r w:rsidR="003A3D98">
              <w:rPr>
                <w:rFonts w:ascii="Proxima Nova Thai Medium" w:hAnsi="Proxima Nova Thai Medium" w:cs="Proxima Nova Thai Medium"/>
              </w:rPr>
              <w:t>XL</w:t>
            </w:r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5AA7BD" w14:textId="2B5B2F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25+0=25 Min</w:t>
            </w:r>
          </w:p>
          <w:p w14:paraId="22E1C598" w14:textId="32E00B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661A15" w14:textId="0C1B1E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4A036481" w14:textId="353DB9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C3110E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40AD01" w14:textId="3BE319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39FFDD" w14:textId="5D7828E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(Quality Review)</w:t>
            </w:r>
          </w:p>
          <w:p w14:paraId="2019AEE8" w14:textId="558173C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รีวิวคุณภาพเพื่อเพิ่มความน่าเชื่อถือ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ไม่มีค่าใช้จ่าย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57CA28" w14:textId="647BEC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20+0=20 Min</w:t>
            </w:r>
          </w:p>
          <w:p w14:paraId="06F32C23" w14:textId="0461BE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F0F8C2" w14:textId="7B4E5E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6C83ED3C" w14:textId="756C9E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36342806" w14:textId="50976392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2FF1B4D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F04E2B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F36EE2" w14:textId="05B23E0B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ED9BBF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B33C53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1E1A0B" w14:textId="65240108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720AE7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0CAD67" w14:textId="425572D3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650496" w14:textId="088AAE28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5D6DC2DC" w14:textId="6E5648A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6D95FFE" w14:textId="7FB31FA8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C446697" w14:textId="070DDB6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23D5472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D1A53B" w14:textId="55049CA2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BCA366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52CB9261" w14:textId="07C3C1BE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0CCCD894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992013" w14:textId="31E3AFA6" w:rsidR="00CF5598" w:rsidRPr="007E033C" w:rsidRDefault="007E033C" w:rsidP="00A7328A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G1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70507E" w14:textId="2D07254A" w:rsidR="00CF5598" w:rsidRPr="007E033C" w:rsidRDefault="007E033C" w:rsidP="00A7328A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บรรยากาศกลางคืน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บาร์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คลับ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โชว์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การแสดง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(Pattaya Viewpoint (Khao Phra Tamnak))</w:t>
            </w:r>
          </w:p>
        </w:tc>
      </w:tr>
    </w:tbl>
    <w:p w14:paraId="68D28E5F" w14:textId="7B80AC55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5ABE33B" w14:textId="03D4B7A2" w:rsidR="00CF5598" w:rsidRPr="007E033C" w:rsidRDefault="007E033C" w:rsidP="00A7328A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Tiffany's Show Pattaya • Pattaya Beach Road Walk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Tiffany's Show Pattaya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Beach Road Walk และ </w:t>
      </w:r>
      <w:proofErr w:type="spellStart"/>
      <w:r w:rsidRPr="007E033C">
        <w:rPr>
          <w:rFonts w:ascii="Proxima Nova Thai Medium" w:hAnsi="Proxima Nova Thai Medium" w:cs="Proxima Nova Thai Medium"/>
        </w:rPr>
        <w:t>จุดหลักของทริป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ให้กลายเป็นค่ำคืนที่มีทั้งบรรยากาศ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และการใช้จ่ายต่อเนื่องแบบคุมความเสี่ยงได้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และผู้ประกอบการที่ต้องการทราฟฟิกค่ำ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2 Main Stops | ~450 Min | ~2,000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88/142/276 | Tone: </w:t>
      </w:r>
      <w:proofErr w:type="spellStart"/>
      <w:r w:rsidRPr="007E033C">
        <w:rPr>
          <w:rFonts w:ascii="Proxima Nova Thai Medium" w:hAnsi="Proxima Nova Thai Medium" w:cs="Proxima Nova Thai Medium"/>
        </w:rPr>
        <w:t>คอนเทนต์เด่น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เคลื่อนไหวดี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น่าแชร์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635D7D0" w14:textId="77777777" w:rsidR="004A49A8" w:rsidRPr="007E033C" w:rsidRDefault="004A49A8" w:rsidP="00A7328A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5479CBEA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E3910BE" w14:textId="0AC23D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6E443FB5" w14:textId="1E7AB0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B4CF82B" w14:textId="72E63A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2D9555F" w14:textId="6C97E4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6AD0FDA" w14:textId="13865CC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7845FF13" w14:textId="7AFCAD0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05776C9" w14:textId="5C66D2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674D2AA" w14:textId="11FFBE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2,000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C28ED5" w14:textId="321552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44EE81BB" w14:textId="31108F48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F3C28C" w14:textId="66406B22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7E7B1FA4" w14:textId="42AEBBF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88 / 142 / 276</w:t>
            </w:r>
          </w:p>
        </w:tc>
      </w:tr>
    </w:tbl>
    <w:p w14:paraId="5F90BB14" w14:textId="5298DE91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2962AB62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65DDC2" w14:textId="747CFE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F9401B" w14:textId="268986D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1D2379" w14:textId="4BC24E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E6C6BA" w14:textId="2A8C2D8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EB4101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5591F6" w14:textId="6C8D3F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D6F85" w14:textId="7D93F1A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Viewpoint (Khao Phra Tamnak)</w:t>
            </w:r>
          </w:p>
          <w:p w14:paraId="4E3C2366" w14:textId="1D4DD2D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Viewpoint (Khao Phra Tamnak)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26D10D" w14:textId="32D48B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20+45=65 Min</w:t>
            </w:r>
          </w:p>
          <w:p w14:paraId="102EC720" w14:textId="3D3087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99E393" w14:textId="3ABDD5A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43BC6D25" w14:textId="4B721B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74A28BE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B030C" w14:textId="278FEB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10CD63" w14:textId="03E03FD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Tiffany's Show Pattaya</w:t>
            </w:r>
          </w:p>
          <w:p w14:paraId="64A40343" w14:textId="319720D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โชว์ไอคอนพัทยา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คู่รัก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กรุ๊ป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1E194E" w14:textId="70F5E9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25+90=115 Min</w:t>
            </w:r>
          </w:p>
          <w:p w14:paraId="34BD7165" w14:textId="73E8AE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B4020A" w14:textId="71269A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2EBF1C04" w14:textId="40F034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9E37D1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DD536A" w14:textId="277977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D5DC28" w14:textId="45678CE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226BAB6C" w14:textId="7D50809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9C0D40" w14:textId="40400B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58B520DF" w14:textId="7C8A1A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BAF5EF" w14:textId="0E906F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1A79B362" w14:textId="083F17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40B15BA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437217" w14:textId="3AAD3AF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7CAACE" w14:textId="17179F7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Walk</w:t>
            </w:r>
          </w:p>
          <w:p w14:paraId="16B1817F" w14:textId="33778CB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จุดเดินเล่นชายหาด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กิจกรรมริมทะเล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เหมาะกับภาพและบรรยากาศ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C1A4C1" w14:textId="2B4AA4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49DA3BC2" w14:textId="5D94E5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334B6E" w14:textId="77AC33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4EE19F84" w14:textId="06DF55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65A46A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15E131" w14:textId="073752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6D189A" w14:textId="64C7A6B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Walking Street (Pattaya)</w:t>
            </w:r>
          </w:p>
          <w:p w14:paraId="355592E7" w14:textId="5C247B1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เดินชมบรรยากาศ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F18248" w14:textId="7C984E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10+90=100 Min</w:t>
            </w:r>
          </w:p>
          <w:p w14:paraId="021FE03F" w14:textId="0912EC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EA8D6E" w14:textId="4E5E1C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104085D0" w14:textId="727BD3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</w:tbl>
    <w:p w14:paraId="42AD0366" w14:textId="1F0C91D6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2BF61BF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683900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5F596A" w14:textId="7708B9E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AA9939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9C99A5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BF1586" w14:textId="27E4F03A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D7A847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8EEC01" w14:textId="08841B74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00C365" w14:textId="5B2EAB5B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C54DC25" w14:textId="1262CAE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E8E6B35" w14:textId="1365A34D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8B39C29" w14:textId="27AE27F1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4298398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37E20F" w14:textId="0FB8FA5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E8086E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367BD0B" w14:textId="0ABD28AE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3969509D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E6F122" w14:textId="28A490FB" w:rsidR="00CF5598" w:rsidRPr="007E033C" w:rsidRDefault="007E033C" w:rsidP="00A7328A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G2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BD7CCC" w14:textId="4CE91885" w:rsidR="00CF5598" w:rsidRPr="007E033C" w:rsidRDefault="007E033C" w:rsidP="00A7328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ช้อปปิ้ง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ศูนย์การค้า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(Terminal 21 Pattaya)</w:t>
            </w:r>
          </w:p>
        </w:tc>
      </w:tr>
    </w:tbl>
    <w:p w14:paraId="70ACCBD1" w14:textId="54968B2F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5E17F911" w14:textId="0A9AAB00" w:rsidR="00CF5598" w:rsidRPr="007E033C" w:rsidRDefault="007E033C" w:rsidP="00A7328A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Terminal 21 Pattaya • Central Pattaya (Central Festival Area) • 3 Mermaids Cafe (Pratumnak)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ไล่จาก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Pattaya (Central Festival Area)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3 Mermaids Cafe (Pratumnak)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เพื่อทำ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City Shopping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ที่เดินง่าย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ซื้อซ้ำได้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และพาลูกค้าไปได้หลายร้านในหนึ่งทริป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นักช้อป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และร้านค้าปลายทางในเมือง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~465 Min | ~1,800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72/115/214 | Tone: </w:t>
      </w:r>
      <w:proofErr w:type="spellStart"/>
      <w:r w:rsidRPr="007E033C">
        <w:rPr>
          <w:rFonts w:ascii="Proxima Nova Thai Medium" w:hAnsi="Proxima Nova Thai Medium" w:cs="Proxima Nova Thai Medium"/>
        </w:rPr>
        <w:t>เดินง่าย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ซื้อซ้ำได้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กระจายรายได้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อินเดีย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ตะวันออกกลาง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DC42139" w14:textId="77777777" w:rsidR="004A49A8" w:rsidRPr="007E033C" w:rsidRDefault="004A49A8" w:rsidP="00A7328A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23B98E46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BAF0E5" w14:textId="7A7764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6B8545D" w14:textId="6AD063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893F17" w14:textId="36A6FB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4461DE4" w14:textId="4B60555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0F560B7" w14:textId="67ED79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308BF864" w14:textId="154660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4C4D8BE" w14:textId="656891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0EBB9E49" w14:textId="76FFBA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1,800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EB3FEE8" w14:textId="137B58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A46E072" w14:textId="43A174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C1D7145" w14:textId="48CD02D1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508F4792" w14:textId="1530277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72 / 115 / 214</w:t>
            </w:r>
          </w:p>
        </w:tc>
      </w:tr>
    </w:tbl>
    <w:p w14:paraId="2093CBEE" w14:textId="33F508A4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18B0FC85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031B49" w14:textId="2FD2BF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3AB7B4" w14:textId="664E783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A65BB8" w14:textId="49BC400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1967D3" w14:textId="42B617A3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24DA41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D43F53" w14:textId="69D402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E3827" w14:textId="051842A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280D2AAD" w14:textId="4D7E4B6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2B0804" w14:textId="2594E9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39DF3AC6" w14:textId="5ECEAC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DE960C" w14:textId="0D7CB7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16/21/32</w:t>
            </w:r>
          </w:p>
          <w:p w14:paraId="4D2F1536" w14:textId="48AF8F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5A0F46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9BE5C9" w14:textId="1A88030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CB200B" w14:textId="0D5E7A3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Pattaya (Central Festival Area)</w:t>
            </w:r>
          </w:p>
          <w:p w14:paraId="55991F89" w14:textId="311BB4A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Central Pattaya (Central Festival Area)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5BA6EE" w14:textId="4DC555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10+90=100 Min</w:t>
            </w:r>
          </w:p>
          <w:p w14:paraId="4D1FE256" w14:textId="7D4C8A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3ACA0B" w14:textId="169213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7965E8CD" w14:textId="4CB5BC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F8F9F6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CC53CE" w14:textId="3C8F47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B7D782" w14:textId="4EAC9FD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Art In Paradise Pattaya</w:t>
            </w:r>
          </w:p>
          <w:p w14:paraId="46D36F9E" w14:textId="65BF2A9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Art In Paradise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6DCEA0" w14:textId="329803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10+75=85 Min</w:t>
            </w:r>
          </w:p>
          <w:p w14:paraId="679C9BE0" w14:textId="5F869C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14D2B6" w14:textId="065205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FE4975C" w14:textId="52EC7F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2A5E44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228ED" w14:textId="17CB27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48DA19" w14:textId="2049EBD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 Mermaids Cafe (Pratumnak)</w:t>
            </w:r>
          </w:p>
          <w:p w14:paraId="43E3CE4B" w14:textId="0E2043A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6DEB97" w14:textId="21F65D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20+60=80 Min</w:t>
            </w:r>
          </w:p>
          <w:p w14:paraId="34F3B940" w14:textId="5AE67A4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16AB57" w14:textId="06A8C1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51B7C8F9" w14:textId="2B5DFF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45EE0F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33603F" w14:textId="1515AE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000C4E" w14:textId="2A1C37A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Jomtien Night Market</w:t>
            </w:r>
          </w:p>
          <w:p w14:paraId="3BE4E7C0" w14:textId="7A84D36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9B86CE" w14:textId="4C2E99D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048F6B1A" w14:textId="6D0F3A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0C64E5" w14:textId="5A86FF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F874B42" w14:textId="29866C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4140D21F" w14:textId="6BE077C7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26846FF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C9D875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82019B" w14:textId="0973ECFE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4B61E1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C7928C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4DD376" w14:textId="1BAFD035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15D5CA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AD82D1" w14:textId="3E7D7A5E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806EAE" w14:textId="31121F30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A22F27C" w14:textId="66983B2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9BD60C1" w14:textId="7764380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135A08F" w14:textId="53E14E6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3E29645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B73553" w14:textId="3B25F5FD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858AC5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32473F6" w14:textId="46BF30FC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3E38C55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067E07" w14:textId="00179AA3" w:rsidR="00CF5598" w:rsidRPr="007E033C" w:rsidRDefault="007E033C" w:rsidP="0026062D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G3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1DB633" w14:textId="2C82ADED" w:rsidR="00CF5598" w:rsidRPr="007E033C" w:rsidRDefault="007E033C" w:rsidP="0026062D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วัฒนธรรม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พิพิธภัณฑ์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(The Sanctuary Of Truth)</w:t>
            </w:r>
          </w:p>
        </w:tc>
      </w:tr>
    </w:tbl>
    <w:p w14:paraId="3014140D" w14:textId="170DD608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5F413413" w14:textId="71639B27" w:rsidR="00CF5598" w:rsidRPr="007E033C" w:rsidRDefault="007E033C" w:rsidP="0026062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Pattaya Viewpoint (Khao Phra Tamnak) • Art In Paradise Pattaya • Alcazar Cabaret Show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Viewpoint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Art In Paradise Pattaya และ Alcazar Cabaret Show </w:t>
      </w:r>
      <w:proofErr w:type="spellStart"/>
      <w:r w:rsidRPr="007E033C">
        <w:rPr>
          <w:rFonts w:ascii="Proxima Nova Thai Medium" w:hAnsi="Proxima Nova Thai Medium" w:cs="Proxima Nova Thai Medium"/>
        </w:rPr>
        <w:t>ให้เป็น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ที่ได้ทั้งเรื่องเล่าของเมือง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และจังหวะใช้จ่ายที่ต่อยอดเป็นคอนเทนต์ได้ง่าย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Attraction </w:t>
      </w:r>
      <w:proofErr w:type="spellStart"/>
      <w:r w:rsidRPr="007E033C">
        <w:rPr>
          <w:rFonts w:ascii="Proxima Nova Thai Medium" w:hAnsi="Proxima Nova Thai Medium" w:cs="Proxima Nova Thai Medium"/>
        </w:rPr>
        <w:t>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~495 Min | ~2,800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94/143/258 | Tone: </w:t>
      </w:r>
      <w:proofErr w:type="spellStart"/>
      <w:r w:rsidRPr="007E033C">
        <w:rPr>
          <w:rFonts w:ascii="Proxima Nova Thai Medium" w:hAnsi="Proxima Nova Thai Medium" w:cs="Proxima Nova Thai Medium"/>
        </w:rPr>
        <w:t>มีเรื่องเล่า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ภาพสวย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คุณค่าทางวัฒนธรรม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ยุโรปสายวัฒนธรรม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20–55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1D866D2D" w14:textId="77777777" w:rsidR="004A49A8" w:rsidRPr="007E033C" w:rsidRDefault="004A49A8" w:rsidP="0026062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1B90D230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377AE1E" w14:textId="2472F4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015FA05A" w14:textId="5EC48F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C973BF1" w14:textId="11B191B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0E35C93" w14:textId="18CE05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635869" w14:textId="0345B3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374361ED" w14:textId="662DDA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F109A44" w14:textId="100FD1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AFADC06" w14:textId="3F8790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2,800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4D7AA4B" w14:textId="453D48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0ACF077" w14:textId="7FABA6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591CA63" w14:textId="08143862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550E2AE7" w14:textId="2FA628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94 / 143 / 258</w:t>
            </w:r>
          </w:p>
        </w:tc>
      </w:tr>
    </w:tbl>
    <w:p w14:paraId="1DDC2EFE" w14:textId="0DCDE56C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4A197E8B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03788D" w14:textId="742AE4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348E7D" w14:textId="22B776C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4B4660" w14:textId="15A18BA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D7991B" w14:textId="7B5E4A8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821A45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187D40" w14:textId="7211D3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89E985" w14:textId="22847EE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Sanctuary Of Truth</w:t>
            </w:r>
          </w:p>
          <w:p w14:paraId="3AD09B63" w14:textId="5F5C1C4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The Sanctuary Of Truth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E5F968" w14:textId="2B3DB9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30+120=150 Min</w:t>
            </w:r>
          </w:p>
          <w:p w14:paraId="649DFFD1" w14:textId="2A89C1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6BEA7E" w14:textId="5A8175B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30F9706" w14:textId="520D14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2DC5766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95086" w14:textId="6B9B1FA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831F1C" w14:textId="68DA71B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Viewpoint (Khao Phra Tamnak)</w:t>
            </w:r>
          </w:p>
          <w:p w14:paraId="384D6DBB" w14:textId="7C0E665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Viewpoint (Khao Phra Tamnak)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7782BE" w14:textId="1D66B0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20+45=65 Min</w:t>
            </w:r>
          </w:p>
          <w:p w14:paraId="3CDF6467" w14:textId="25EE6E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1B91CB" w14:textId="13A08E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79B4F26F" w14:textId="7ED20CD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6BC3EF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CEEDF" w14:textId="231173E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448821" w14:textId="69D8D8E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Art In Paradise Pattaya</w:t>
            </w:r>
          </w:p>
          <w:p w14:paraId="6B27066B" w14:textId="504780E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Art In Paradise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2E2C0F" w14:textId="5077BE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2D5D1896" w14:textId="7B76CD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8503DD" w14:textId="65E3F6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74F21929" w14:textId="47CF90C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B58965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C87A58" w14:textId="47DC39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0A8265" w14:textId="77EB4CF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Alcazar Cabaret Show</w:t>
            </w:r>
          </w:p>
          <w:p w14:paraId="6A394344" w14:textId="0A6C5B7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โชว์คาบาเรต์ชื่อดัง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เหมาะกับทริปกลางคืนและคอนเทนต์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D67B2B" w14:textId="66E40D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0C3FF6F1" w14:textId="26F5E0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1,100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F1389F" w14:textId="36AD9F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44/57/88</w:t>
            </w:r>
          </w:p>
          <w:p w14:paraId="1D15E0AA" w14:textId="207CEC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207C60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8DB8B1" w14:textId="3814DF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F333A6" w14:textId="4D5E53C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68111682" w14:textId="3A0A132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9963B2" w14:textId="54A3FD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0192A824" w14:textId="4EE732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4925F2" w14:textId="106B52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B41AFF2" w14:textId="20474E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0683BA98" w14:textId="337CE8DE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722199B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9A067B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F74512" w14:textId="0D61559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5239C6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128A40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4E7677" w14:textId="0921AA7A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2915E02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3502B2" w14:textId="6D370EE8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B565AA" w14:textId="024326D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280A2677" w14:textId="2B581A0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87278E0" w14:textId="70D098F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A93F474" w14:textId="60A72ADD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211053E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443199" w14:textId="7318754D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2F8BBB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C825811" w14:textId="4B9656FB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7D85FB52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168414" w14:textId="7B9FCCD2" w:rsidR="00CF5598" w:rsidRPr="007E033C" w:rsidRDefault="007E033C" w:rsidP="0026062D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G4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D5DCD7" w14:textId="094541DD" w:rsidR="00CF5598" w:rsidRPr="007E033C" w:rsidRDefault="007E033C" w:rsidP="0026062D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อาหารทะเล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(Shell Tangke Seafood (Na Kluea))</w:t>
            </w:r>
          </w:p>
        </w:tc>
      </w:tr>
    </w:tbl>
    <w:p w14:paraId="0D520B9F" w14:textId="4286D46B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E721FC8" w14:textId="70D2AE43" w:rsidR="00CF5598" w:rsidRPr="007E033C" w:rsidRDefault="007E033C" w:rsidP="0026062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Thepprasit Night Market • Central Marina Pattaya • Walking Street (Pattaya)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ไล่จาก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Marina Pattaya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Walking Street (Pattaya)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เพื่อทำ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City Shopping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ที่เดินง่าย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ซื้อซ้ำได้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และพาลูกค้าไปได้หลายร้านในหนึ่งทริป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นักช้อป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และร้านค้าปลายทางในเมือง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~475 Min | ~1,850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68/110/206 | Tone: </w:t>
      </w:r>
      <w:proofErr w:type="spellStart"/>
      <w:r w:rsidRPr="007E033C">
        <w:rPr>
          <w:rFonts w:ascii="Proxima Nova Thai Medium" w:hAnsi="Proxima Nova Thai Medium" w:cs="Proxima Nova Thai Medium"/>
        </w:rPr>
        <w:t>โลคัล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อิ่มเต็ม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และพาไปต่อได้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อินเดีย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ตะวันออกกลาง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5AB6595E" w14:textId="77777777" w:rsidR="004A49A8" w:rsidRPr="007E033C" w:rsidRDefault="004A49A8" w:rsidP="0026062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0D2CCD64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B3A2A1A" w14:textId="64FB1C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16DF73E" w14:textId="0C917F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2B2F086" w14:textId="5BBA5A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5C206D7" w14:textId="1680E5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F8D4EDB" w14:textId="60816F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B16FEDA" w14:textId="4F38DA6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C3BBC20" w14:textId="7FECBD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0AACE3AE" w14:textId="0A16D4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1,850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5A74BB3" w14:textId="2B627E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E0FE26E" w14:textId="780D24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26E459D" w14:textId="1015552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3B7185F5" w14:textId="405DA4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68 / 110 / 206</w:t>
            </w:r>
          </w:p>
        </w:tc>
      </w:tr>
    </w:tbl>
    <w:p w14:paraId="0AD03073" w14:textId="6928FC3A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0F121611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DF6B50" w14:textId="7C56D33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24DD76" w14:textId="2968F14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50EC61" w14:textId="6167A69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893063" w14:textId="6D61EF08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804337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54452" w14:textId="171CCA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7AD5D4" w14:textId="5C64167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Shell Tangke Seafood (Na Kluea)</w:t>
            </w:r>
          </w:p>
          <w:p w14:paraId="7C6A1043" w14:textId="6CC03C6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Shell Tangke Seafood (Na Kluea)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FEC9E9" w14:textId="2269CB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4894B4F4" w14:textId="0D0FDA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EECF28" w14:textId="564912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638DF531" w14:textId="4BDBE79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44B1473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372DD4" w14:textId="0A8E97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5F070" w14:textId="7D78B68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6745CB08" w14:textId="4F382CD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8AE3A5" w14:textId="2F333A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1A4C26CE" w14:textId="27C729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797C08" w14:textId="78F6E9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2D983EE3" w14:textId="654D384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2913FC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06882F" w14:textId="357EB7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A36689" w14:textId="66E7702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Walk</w:t>
            </w:r>
          </w:p>
          <w:p w14:paraId="18A19274" w14:textId="22C7973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จุดเดินเล่นชายหาด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กิจกรรมริมทะเล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เหมาะกับภาพและบรรยากาศ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7C2936" w14:textId="68AEEE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15+60=75 Min</w:t>
            </w:r>
          </w:p>
          <w:p w14:paraId="7B45B183" w14:textId="018AD3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B7F7EF" w14:textId="2EBC81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1BAF63B8" w14:textId="22A51D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2A9B245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492032" w14:textId="6E696A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64E2A6" w14:textId="709B6E6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Marina Pattaya</w:t>
            </w:r>
          </w:p>
          <w:p w14:paraId="1A57D4E5" w14:textId="55669A6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Central Marina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8F1FD2" w14:textId="0A971A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2BC491D5" w14:textId="448DA1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1B6A5A" w14:textId="67D3B50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49CBCD98" w14:textId="4DD531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180CA2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D5168" w14:textId="58CB9D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B8C0AD" w14:textId="3173A90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Walking Street (Pattaya)</w:t>
            </w:r>
          </w:p>
          <w:p w14:paraId="49C461AC" w14:textId="41F6E97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เดินชมบรรยากาศ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E3DF80" w14:textId="1158DD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7A01E712" w14:textId="526CC0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400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0A98DF" w14:textId="1889EB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16/21/32</w:t>
            </w:r>
          </w:p>
          <w:p w14:paraId="4F977C1A" w14:textId="724CDF1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2DC814BF" w14:textId="630B78D6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30261DA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D0BD13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26C00" w14:textId="6CDAEFAA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33135E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4B9D54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DF7251" w14:textId="16978C4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61A6F5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ED229A" w14:textId="0041684C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553F65" w14:textId="1CA0D98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E6DCA2C" w14:textId="7097F64B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54F1FAEF" w14:textId="25F2482A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23493E4" w14:textId="625220E0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4C5B47E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2E2A76" w14:textId="1544F3C1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1F99C6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CF8AD67" w14:textId="121A95DA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0536DFA6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1DE2D3" w14:textId="3B8F1776" w:rsidR="00CF5598" w:rsidRPr="007E033C" w:rsidRDefault="007E033C" w:rsidP="00EA641D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G5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939138" w14:textId="0FB791ED" w:rsidR="00CF5598" w:rsidRPr="007E033C" w:rsidRDefault="007E033C" w:rsidP="00EA641D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(Terminal 21 Pattaya)</w:t>
            </w:r>
          </w:p>
        </w:tc>
      </w:tr>
    </w:tbl>
    <w:p w14:paraId="1F947E86" w14:textId="632B43B7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64A349E" w14:textId="4CFA2767" w:rsidR="00CF5598" w:rsidRPr="007E033C" w:rsidRDefault="007E033C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Terminal 21 Pattaya • Tiffany's Show Pattaya • Thepprasit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Tiffany's Show Pattaya และ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ให้กลายเป็น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ที่ได้ทั้งประสบการณ์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และการใช้จ่ายต่อเนื่องในเมือง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นักเที่ยวระยะสั้น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สายถ่ายรูป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Attraction </w:t>
      </w:r>
      <w:proofErr w:type="spellStart"/>
      <w:r w:rsidRPr="007E033C">
        <w:rPr>
          <w:rFonts w:ascii="Proxima Nova Thai Medium" w:hAnsi="Proxima Nova Thai Medium" w:cs="Proxima Nova Thai Medium"/>
        </w:rPr>
        <w:t>ปลายทาง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~465 Min | ~2,350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104/156/278 | Tone: </w:t>
      </w:r>
      <w:proofErr w:type="spellStart"/>
      <w:r w:rsidRPr="007E033C">
        <w:rPr>
          <w:rFonts w:ascii="Proxima Nova Thai Medium" w:hAnsi="Proxima Nova Thai Medium" w:cs="Proxima Nova Thai Medium"/>
        </w:rPr>
        <w:t>คอนเทนต์เด่น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เคลื่อนไหวดี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น่าแชร์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C12C89E" w14:textId="77777777" w:rsidR="004A49A8" w:rsidRPr="007E033C" w:rsidRDefault="004A49A8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12E0FC19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7D14C4A" w14:textId="6C298A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6368AA3E" w14:textId="6046E34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157F3ED" w14:textId="69A371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635980C" w14:textId="1D0F48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116F31B" w14:textId="201D58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879181E" w14:textId="63FA0B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9F116A" w14:textId="2AB963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96BD32B" w14:textId="11C447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2,350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90F349" w14:textId="2E4B8C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BD2091D" w14:textId="79C5E4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3B49652" w14:textId="7AC021B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1F79A24" w14:textId="1BDACCD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104 / 156 / 278</w:t>
            </w:r>
          </w:p>
        </w:tc>
      </w:tr>
    </w:tbl>
    <w:p w14:paraId="5C33F438" w14:textId="20A2828C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2863D896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2CEE78" w14:textId="0E5A15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C56189" w14:textId="634A306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3BACD8" w14:textId="5D7C94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62BFC6" w14:textId="0B2331E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DADCC3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78BB2D" w14:textId="598BC4D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B1682B" w14:textId="41C9A23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7BF603A6" w14:textId="0BA773E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F6E2D4" w14:textId="362E6AB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4568ABAB" w14:textId="2F54B2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8E91FE" w14:textId="069011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07839312" w14:textId="7F5FA1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FA2737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7F458C" w14:textId="48CB07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9BEC39" w14:textId="5E60AAE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Tiffany's Show Pattaya</w:t>
            </w:r>
          </w:p>
          <w:p w14:paraId="78C1EA72" w14:textId="0201ACB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โชว์ไอคอนพัทยา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คู่รัก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กรุ๊ป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4C09E8" w14:textId="2FAB52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7A24DD46" w14:textId="2F320F8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9B805" w14:textId="72BD3A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48/62/96</w:t>
            </w:r>
          </w:p>
          <w:p w14:paraId="6E257FBD" w14:textId="78E776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13A999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34752D" w14:textId="11E577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7FE3C4" w14:textId="70A1C67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Walking Street (Pattaya)</w:t>
            </w:r>
          </w:p>
          <w:p w14:paraId="36519452" w14:textId="01F2D22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เดินชมบรรยากาศ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B3D784" w14:textId="16EDC1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10+90=100 Min</w:t>
            </w:r>
          </w:p>
          <w:p w14:paraId="785FD8F6" w14:textId="0DA3BE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1358DF" w14:textId="781BD5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51450E18" w14:textId="598CD2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5C2A127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222A44" w14:textId="5DE7CE9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BC3D55" w14:textId="7BB1004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2589BC6C" w14:textId="53DCBA0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0E4D35" w14:textId="7EF81F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2FB4B928" w14:textId="4983A8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2FF146" w14:textId="32DDF2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2147D7AF" w14:textId="5C1DF7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3AB8EE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133A6B" w14:textId="17C7F3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B4F6E2" w14:textId="1678AAB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Walk</w:t>
            </w:r>
          </w:p>
          <w:p w14:paraId="0270180B" w14:textId="17FB960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จุดเดินเล่นชายหาด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กิจกรรมริมทะเล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เหมาะกับภาพและบรรยากาศ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570C9B" w14:textId="6EB4A9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238B490A" w14:textId="2AE440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7DCDFD" w14:textId="1AF6C2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2543615" w14:textId="436A64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35C966D" w14:textId="511DEFDC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7F372B4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03D573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206E60" w14:textId="65CDDBB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C350CF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84D4F6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EA8675" w14:textId="4D7511F4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47FD962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3F8E76" w14:textId="3EECFF5D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493530" w14:textId="146B9EE2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4A8A30A1" w14:textId="6E513D6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2786130" w14:textId="5E70FD1D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F3539F7" w14:textId="0BA9FB2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1D48323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76B680" w14:textId="1ECA4C49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444641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C6AFFEB" w14:textId="3356C3FF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DC99599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15CD50" w14:textId="674AF138" w:rsidR="00CF5598" w:rsidRPr="007E033C" w:rsidRDefault="007E033C" w:rsidP="00EA641D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G6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7244E2" w14:textId="50F376F2" w:rsidR="00CF5598" w:rsidRPr="007E033C" w:rsidRDefault="007E033C" w:rsidP="00EA641D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(Frost Magical Ice Of Siam)</w:t>
            </w:r>
          </w:p>
        </w:tc>
      </w:tr>
    </w:tbl>
    <w:p w14:paraId="1EC69128" w14:textId="34050A3E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C6B152C" w14:textId="62D39234" w:rsidR="00CF5598" w:rsidRPr="007E033C" w:rsidRDefault="007E033C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Frost Magical Ice Of Siam • 3 Mermaids Cafe (Pratumnak) • Alcazar Cabaret Show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วางทริปจาก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Frost Magical Ice Of Siam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3 Mermaids Cafe (Pratumnak) และ Alcazar Cabaret Show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เพื่อให้ครอบครัวได้ทั้งประสบการณ์หลัก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และปลายทางที่แชร์ต่อได้ง่าย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และแหล่งท่องเที่ยวที่ต้องการ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 หน้างาน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ของที่ระลึก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~475 Min | ~2,650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116/171/302 | Tone: </w:t>
      </w:r>
      <w:proofErr w:type="spellStart"/>
      <w:r w:rsidRPr="007E033C">
        <w:rPr>
          <w:rFonts w:ascii="Proxima Nova Thai Medium" w:hAnsi="Proxima Nova Thai Medium" w:cs="Proxima Nova Thai Medium"/>
        </w:rPr>
        <w:t>สนุก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ถ่ายรูปง่าย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52523046" w14:textId="77777777" w:rsidR="004A49A8" w:rsidRPr="007E033C" w:rsidRDefault="004A49A8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0AA9B166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31839EF" w14:textId="231863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337376E4" w14:textId="3BE6015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FA4E656" w14:textId="107D3E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24256575" w14:textId="7A6566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B208DA" w14:textId="183E4D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4E0A7ABF" w14:textId="2B3ACE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313CC47" w14:textId="6F4EF0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29907FEF" w14:textId="0D08BB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2,650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788B9E3" w14:textId="699BEA5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434FFD93" w14:textId="556193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EBFCE82" w14:textId="6C07F9F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4F6256D3" w14:textId="44E89EF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116 / 171 / 302</w:t>
            </w:r>
          </w:p>
        </w:tc>
      </w:tr>
    </w:tbl>
    <w:p w14:paraId="2B075A3E" w14:textId="771676D0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209F300D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1DBB3D" w14:textId="24FA1C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4EE47" w14:textId="366FF97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55C879" w14:textId="56785EE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8AA04" w14:textId="67D9A409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9D19A9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0318F9" w14:textId="3A2F09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1CF6B" w14:textId="34EC4DF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Frost Magical Ice Of Siam</w:t>
            </w:r>
          </w:p>
          <w:p w14:paraId="64DEEFDF" w14:textId="527075C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Frost Magical Ice Of Siam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A51A19" w14:textId="514D30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30+90=120 Min</w:t>
            </w:r>
          </w:p>
          <w:p w14:paraId="73E713FC" w14:textId="10FB88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F6A1C3" w14:textId="7F4920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4AA86904" w14:textId="2198AD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17A06B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2579EA" w14:textId="2E4844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C2C9AA" w14:textId="1098478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Art In Paradise Pattaya</w:t>
            </w:r>
          </w:p>
          <w:p w14:paraId="64BF7FC8" w14:textId="3A84BDD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Art In Paradise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96139E" w14:textId="7B484C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157B66D3" w14:textId="199930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2458A3" w14:textId="1EE931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1F693098" w14:textId="1160AB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175746C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608FF7" w14:textId="720D40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7FEFBD" w14:textId="4242A36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 Mermaids Cafe (Pratumnak)</w:t>
            </w:r>
          </w:p>
          <w:p w14:paraId="571D0CE9" w14:textId="577B0FA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852C07" w14:textId="3D0EA32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20+60=80 Min</w:t>
            </w:r>
          </w:p>
          <w:p w14:paraId="5FF6B2CD" w14:textId="47E785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364D66" w14:textId="09DD3B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3C43FD40" w14:textId="7818815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D5D3D0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425766" w14:textId="5C52A3B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1F8C25" w14:textId="13E3B01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Alcazar Cabaret Show</w:t>
            </w:r>
          </w:p>
          <w:p w14:paraId="0B5021BD" w14:textId="5943A05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โชว์คาบาเรต์ชื่อดัง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เหมาะกับทริปกลางคืนและคอนเทนต์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2B0F47" w14:textId="144F0B0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25+90=115 Min</w:t>
            </w:r>
          </w:p>
          <w:p w14:paraId="3AF5D270" w14:textId="077D19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1,100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96DCA5" w14:textId="30E7B2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44/57/88</w:t>
            </w:r>
          </w:p>
          <w:p w14:paraId="4D9B6422" w14:textId="140297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2B39DD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FBE740" w14:textId="597CFC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E35FAF" w14:textId="5E5ABC3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Viewpoint (Khao Phra Tamnak)</w:t>
            </w:r>
          </w:p>
          <w:p w14:paraId="1BDAA9D2" w14:textId="7E5F8E1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Viewpoint (Khao Phra Tamnak)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B1B0B0" w14:textId="0DD49B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20+45=65 Min</w:t>
            </w:r>
          </w:p>
          <w:p w14:paraId="71D409C8" w14:textId="3EAB44E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88202F" w14:textId="0D5490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747A5E1" w14:textId="1043873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</w:tbl>
    <w:p w14:paraId="5C5F1869" w14:textId="479CB4B3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6588CF0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3856AD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61FF37" w14:textId="109F4A4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15F887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7BF90B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0DF43C" w14:textId="75B0DA8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2159770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0277C5" w14:textId="2EC1CBDB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B9B23B" w14:textId="6F4FB2D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4F77067" w14:textId="665595A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39FF9B6" w14:textId="1FBC5000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B3B69E0" w14:textId="7DE78EA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12C3C08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388B1C" w14:textId="6B1A2C54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3D67CC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1536A47" w14:textId="78AA4919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431A673C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8C99C9" w14:textId="571CED57" w:rsidR="00CF5598" w:rsidRPr="007E033C" w:rsidRDefault="007E033C" w:rsidP="00EA641D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G7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F4B041" w14:textId="602584BB" w:rsidR="00CF5598" w:rsidRPr="007E033C" w:rsidRDefault="007E033C" w:rsidP="00EA641D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เวลเนส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กาแฟ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(Pattaya Beach Road Walk)</w:t>
            </w:r>
          </w:p>
        </w:tc>
      </w:tr>
    </w:tbl>
    <w:p w14:paraId="42BB6108" w14:textId="44D54BC7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34EFADF8" w14:textId="3C329EBC" w:rsidR="00CF5598" w:rsidRPr="007E033C" w:rsidRDefault="007E033C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Central Pattaya (Central Festival Area) • Thepprasit Night Market • Walking Street (Pattaya)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Pattaya (Central Festival Area)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Thepprasit Night Market และ Walking Street (Pattaya) </w:t>
      </w:r>
      <w:proofErr w:type="spellStart"/>
      <w:r w:rsidRPr="007E033C">
        <w:rPr>
          <w:rFonts w:ascii="Proxima Nova Thai Medium" w:hAnsi="Proxima Nova Thai Medium" w:cs="Proxima Nova Thai Medium"/>
        </w:rPr>
        <w:t>ให้กลายเป็น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ที่ได้ทั้งประสบการณ์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และการใช้จ่ายต่อเนื่องในเมือง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นักเที่ยวระยะสั้น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สายถ่ายรูป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Attraction </w:t>
      </w:r>
      <w:proofErr w:type="spellStart"/>
      <w:r w:rsidRPr="007E033C">
        <w:rPr>
          <w:rFonts w:ascii="Proxima Nova Thai Medium" w:hAnsi="Proxima Nova Thai Medium" w:cs="Proxima Nova Thai Medium"/>
        </w:rPr>
        <w:t>ปลายทาง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~450 Min | ~1,300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72/115/214 | Tone: </w:t>
      </w:r>
      <w:proofErr w:type="spellStart"/>
      <w:r w:rsidRPr="007E033C">
        <w:rPr>
          <w:rFonts w:ascii="Proxima Nova Thai Medium" w:hAnsi="Proxima Nova Thai Medium" w:cs="Proxima Nova Thai Medium"/>
        </w:rPr>
        <w:t>เบาๆ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สมดุล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และแชร์ง่าย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EA74EF2" w14:textId="77777777" w:rsidR="004A49A8" w:rsidRPr="007E033C" w:rsidRDefault="004A49A8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22BB44AF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9F1C9AD" w14:textId="3A383B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BD2CFBB" w14:textId="6F7B51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7829A0" w14:textId="2158DE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59E1C028" w14:textId="5C67230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495A0FD" w14:textId="3FFA8D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3B4DD750" w14:textId="0CE9E5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449E3E4" w14:textId="2EE029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11B874C7" w14:textId="01DC7A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1,300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C64ACB0" w14:textId="7032DA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D41D731" w14:textId="66889B0E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E96B5D" w14:textId="38F5548D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42C88C4D" w14:textId="5713D1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72 / 115 / 214</w:t>
            </w:r>
          </w:p>
        </w:tc>
      </w:tr>
    </w:tbl>
    <w:p w14:paraId="0546B7D5" w14:textId="569D9527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B4A0D99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071A15" w14:textId="3EB07A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8057D7" w14:textId="42F1DD3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B6C67E" w14:textId="1DEC12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E9C57D" w14:textId="2273044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4CF7F3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F88178" w14:textId="0D2101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8BBF18" w14:textId="6D1CE67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Walk</w:t>
            </w:r>
          </w:p>
          <w:p w14:paraId="562EE824" w14:textId="4D2FD59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จุดเดินเล่นชายหาด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กิจกรรมริมทะเล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เหมาะกับภาพและบรรยากาศ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8C808C" w14:textId="3A848EB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092C620A" w14:textId="4D16138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9D1AF" w14:textId="606C55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21ADD4F5" w14:textId="7F2215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0EAC9E9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4F3984" w14:textId="5CE166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5E5811" w14:textId="41EC854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Pattaya (Central Festival Area)</w:t>
            </w:r>
          </w:p>
          <w:p w14:paraId="4F655938" w14:textId="1A0D22A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Central Pattaya (Central Festival Area)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1C9966" w14:textId="171732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10+75=85 Min</w:t>
            </w:r>
          </w:p>
          <w:p w14:paraId="2A35D904" w14:textId="03F921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D324C6" w14:textId="04FDB56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3536B438" w14:textId="3C433DC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36055B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4CBCF5" w14:textId="6933405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F9BC07" w14:textId="5EBF201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40AF14C9" w14:textId="53A8E3F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BD3E5C" w14:textId="7831B8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520E1302" w14:textId="2F5A926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FC076D" w14:textId="785CE5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5FB58FF3" w14:textId="6ACFB03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7E9551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42245" w14:textId="7C7312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638908" w14:textId="202762C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Walking Street (Pattaya)</w:t>
            </w:r>
          </w:p>
          <w:p w14:paraId="218CDB30" w14:textId="52FE161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เดินชมบรรยากาศ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C18DC4" w14:textId="06DF7C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23685D10" w14:textId="75F32D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C705E0" w14:textId="0748CD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6F39651F" w14:textId="18A668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5A511D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73274F" w14:textId="50CAB67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B7B925" w14:textId="573C986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Jomtien Night Market</w:t>
            </w:r>
          </w:p>
          <w:p w14:paraId="5446AA2A" w14:textId="496359A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FAF269" w14:textId="57E366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77328839" w14:textId="477370A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A0E9FE" w14:textId="00EAABF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003D95B6" w14:textId="7B8880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1DCC0E4C" w14:textId="703B6CF8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33A076F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4D2E96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00F415" w14:textId="7C9B89B0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CDC148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009116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CACB09" w14:textId="31458EDD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8C4F3F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0B527B" w14:textId="4871BA06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682CAC" w14:textId="3FA6961B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3286A338" w14:textId="22CC0E4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23061EC" w14:textId="04EA7B2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5299EFC" w14:textId="738AD2DB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13DC1AC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CF9947" w14:textId="275D01F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381721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158D2D19" w14:textId="09C3C90A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0F04459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5BCE81" w14:textId="398A2918" w:rsidR="00CF5598" w:rsidRPr="007E033C" w:rsidRDefault="007E033C" w:rsidP="00EA641D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G8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0E26B9" w14:textId="266C5C5D" w:rsidR="00CF5598" w:rsidRPr="007E033C" w:rsidRDefault="007E033C" w:rsidP="00EA641D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(3 Mermaids Cafe (Pratumnak))</w:t>
            </w:r>
          </w:p>
        </w:tc>
      </w:tr>
    </w:tbl>
    <w:p w14:paraId="29863DE9" w14:textId="10D1AAE9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2D2462E" w14:textId="1227C493" w:rsidR="00CF5598" w:rsidRPr="007E033C" w:rsidRDefault="007E033C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Terminal 21 Pattaya • Central Pattaya (Central Festival Area) • Pattaya Viewpoint (Khao Phra Tamnak)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Pattaya (Central Festival Area) และ Pattaya Viewpoint </w:t>
      </w:r>
      <w:proofErr w:type="spellStart"/>
      <w:r w:rsidRPr="007E033C">
        <w:rPr>
          <w:rFonts w:ascii="Proxima Nova Thai Medium" w:hAnsi="Proxima Nova Thai Medium" w:cs="Proxima Nova Thai Medium"/>
        </w:rPr>
        <w:t>ให้กลายเป็น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ที่ได้ทั้งประสบการณ์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และการใช้จ่ายต่อเนื่องในเมือง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นักเที่ยวระยะสั้น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สายถ่ายรูป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Attraction </w:t>
      </w:r>
      <w:proofErr w:type="spellStart"/>
      <w:r w:rsidRPr="007E033C">
        <w:rPr>
          <w:rFonts w:ascii="Proxima Nova Thai Medium" w:hAnsi="Proxima Nova Thai Medium" w:cs="Proxima Nova Thai Medium"/>
        </w:rPr>
        <w:t>ปลายทาง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~390 Min | ~950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54/92/178 | Tone: </w:t>
      </w:r>
      <w:proofErr w:type="spellStart"/>
      <w:r w:rsidRPr="007E033C">
        <w:rPr>
          <w:rFonts w:ascii="Proxima Nova Thai Medium" w:hAnsi="Proxima Nova Thai Medium" w:cs="Proxima Nova Thai Medium"/>
        </w:rPr>
        <w:t>คอนเทนต์เด่น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เคลื่อนไหวดี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น่าแชร์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2882D2D1" w14:textId="77777777" w:rsidR="004A49A8" w:rsidRPr="007E033C" w:rsidRDefault="004A49A8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A695210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7DAFB79" w14:textId="1A6D00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06EE239C" w14:textId="306E17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8D8C932" w14:textId="439ED1B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2FAB85D7" w14:textId="1C95B6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23A5A8D" w14:textId="7B3C56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73B0BE11" w14:textId="00520B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6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E789320" w14:textId="4752D4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52B123B1" w14:textId="29B2805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0B31ACF" w14:textId="66F59D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22186B6A" w14:textId="38A8B1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DDD90DC" w14:textId="017266D9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580B091C" w14:textId="06B10F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54 / 92 / 178</w:t>
            </w:r>
          </w:p>
        </w:tc>
      </w:tr>
    </w:tbl>
    <w:p w14:paraId="757DEFF3" w14:textId="10B1307B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19329DCC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6B29B2" w14:textId="4E4DD3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2B8B92" w14:textId="40851FF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964E41" w14:textId="13852D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451B3B" w14:textId="7C3411DB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DAE439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DC5C39" w14:textId="26903B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ACAA1" w14:textId="53A648A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 Mermaids Cafe (Pratumnak)</w:t>
            </w:r>
          </w:p>
          <w:p w14:paraId="4BCC46BF" w14:textId="71AE36F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2F96E" w14:textId="77255A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20+60=80 Min</w:t>
            </w:r>
          </w:p>
          <w:p w14:paraId="30E7EE51" w14:textId="4B631D3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AE6EEB" w14:textId="100A7E0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5AE210E0" w14:textId="6E5782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25AD33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64702C" w14:textId="43C7F2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FF9D0" w14:textId="39A5F41E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2C8F7263" w14:textId="5780D5A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2400EE" w14:textId="390DFAF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7E447071" w14:textId="791759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9A91EB" w14:textId="25FA8A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1EDCA962" w14:textId="729F357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93FA2C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66C5AB" w14:textId="1D9D4B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BA0A4A" w14:textId="76EBBDB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Pattaya (Central Festival Area)</w:t>
            </w:r>
          </w:p>
          <w:p w14:paraId="62297234" w14:textId="4F460C2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Central Pattaya (Central Festival Area)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0F0D01" w14:textId="4BAD5E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10+75=85 Min</w:t>
            </w:r>
          </w:p>
          <w:p w14:paraId="3B72D095" w14:textId="185633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B8A94A" w14:textId="10D72EF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4D434876" w14:textId="261A224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29FA7D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54397C" w14:textId="121CA3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2DFC52" w14:textId="3D70C55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Viewpoint (Khao Phra Tamnak)</w:t>
            </w:r>
          </w:p>
          <w:p w14:paraId="2235D16C" w14:textId="2D879BB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Viewpoint (Khao Phra Tamnak)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AFEAD7" w14:textId="664526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20+45=65 Min</w:t>
            </w:r>
          </w:p>
          <w:p w14:paraId="48D0DBF9" w14:textId="38E74B2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93BD32" w14:textId="3D4FFE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31CDE38F" w14:textId="768C26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B8DC99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F784A2" w14:textId="3E1F65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A7E8F0" w14:textId="3A1AC51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Walk</w:t>
            </w:r>
          </w:p>
          <w:p w14:paraId="379FE781" w14:textId="1FDBB76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จุดเดินเล่นชายหาด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กิจกรรมริมทะเล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เหมาะกับภาพและบรรยากาศ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80FFB5" w14:textId="06C35C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4BDE6CF0" w14:textId="3B8DA2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061725" w14:textId="1326E2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17B2A5C2" w14:textId="5D9572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1C778356" w14:textId="69A851E1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05898A4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F63A15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1F082E" w14:textId="0D711AF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2D087E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8B91A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5F79CC" w14:textId="52F714C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241B17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FAD8C7" w14:textId="54E0CFA5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5B09AF" w14:textId="185721EB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D8F62AE" w14:textId="2D95CC28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0C97A77" w14:textId="587E59BD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C6BE51E" w14:textId="62EF571A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3A1C20A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4164DE" w14:textId="38FD998D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C75531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5D344EB8" w14:textId="20EC90CC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4DABBB86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83BC66" w14:textId="5A4DFD50" w:rsidR="00CF5598" w:rsidRPr="007E033C" w:rsidRDefault="007E033C" w:rsidP="00EA641D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G9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DF5AD1" w14:textId="0D604C42" w:rsidR="00CF5598" w:rsidRPr="007E033C" w:rsidRDefault="007E033C" w:rsidP="00EA641D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ทริปวันเดียว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ใกล้ๆ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(Thepprasit Night Market)</w:t>
            </w:r>
          </w:p>
        </w:tc>
      </w:tr>
    </w:tbl>
    <w:p w14:paraId="1E01CA7F" w14:textId="6BE586D4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2086EBD" w14:textId="77C7FA3C" w:rsidR="00CF5598" w:rsidRPr="007E033C" w:rsidRDefault="007E033C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Central Marina Pattaya • Terminal 21 Pattaya • Shell Tangke Seafood (Na Kluea)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Marina Pattaya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และ Shell Tangke Seafood (Na Kluea) </w:t>
      </w:r>
      <w:proofErr w:type="spellStart"/>
      <w:r w:rsidRPr="007E033C">
        <w:rPr>
          <w:rFonts w:ascii="Proxima Nova Thai Medium" w:hAnsi="Proxima Nova Thai Medium" w:cs="Proxima Nova Thai Medium"/>
        </w:rPr>
        <w:t>ให้กลายเป็นค่ำคืนที่มีทั้งบรรยากาศ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และการใช้จ่ายต่อเนื่องแบบคุมความเสี่ยงได้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สายกลางคืน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และผู้ประกอบการที่ต้องการทราฟฟิกค่ำ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~490 Min | ~2,200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88/136/246 | Tone: </w:t>
      </w:r>
      <w:proofErr w:type="spellStart"/>
      <w:r w:rsidRPr="007E033C">
        <w:rPr>
          <w:rFonts w:ascii="Proxima Nova Thai Medium" w:hAnsi="Proxima Nova Thai Medium" w:cs="Proxima Nova Thai Medium"/>
        </w:rPr>
        <w:t>คอนเทนต์เด่น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เคลื่อนไหวดี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น่าแชร์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0C91ABD" w14:textId="77777777" w:rsidR="004A49A8" w:rsidRPr="007E033C" w:rsidRDefault="004A49A8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416A8D79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8CFC10" w14:textId="35C44A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3AEBC85" w14:textId="54E162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182F177" w14:textId="56B33E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7763016" w14:textId="3038FEC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C1F64E7" w14:textId="513D7D4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3B6ED280" w14:textId="11C2614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58E5783" w14:textId="483EDC6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60BFFC5A" w14:textId="5C5D75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2,200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40F8A3" w14:textId="198B908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78F6D4B" w14:textId="02FBE2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M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460952F" w14:textId="6201C15D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38481C18" w14:textId="6A75C6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88 / 136 / 246</w:t>
            </w:r>
          </w:p>
        </w:tc>
      </w:tr>
    </w:tbl>
    <w:p w14:paraId="2FC2431C" w14:textId="782B4BF3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65E090FE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954F14" w14:textId="15C175B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079E29" w14:textId="35F1935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4B7A51" w14:textId="335E19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A02CB9" w14:textId="68FED62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69F874B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274DAA" w14:textId="7B225FA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DB7A74" w14:textId="661C962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0FF58C2F" w14:textId="714CA87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0FAAF5" w14:textId="0CD99B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261E6893" w14:textId="6FEF5AF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9E94A2" w14:textId="39D2DA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19B904C3" w14:textId="09481C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AC71B4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A1B1EB" w14:textId="3A92FD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337BBC" w14:textId="2B3D6BD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Marina Pattaya</w:t>
            </w:r>
          </w:p>
          <w:p w14:paraId="231E9C69" w14:textId="219D45C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Central Marina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633C10" w14:textId="43E69F5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42041C70" w14:textId="317C2C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C3BA5F" w14:textId="091FDE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19D1A582" w14:textId="7FA6CFB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C309E8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6E75B1" w14:textId="37FAA5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A5EDA8" w14:textId="6DD22A8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3B9AFE27" w14:textId="77F3411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14F9E1" w14:textId="7F0C07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73C3132A" w14:textId="14C385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C317B7" w14:textId="1DE8BD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607178B5" w14:textId="45F0C82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388E31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3F8F84" w14:textId="732552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71A460" w14:textId="44E28A5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Shell Tangke Seafood (Na Kluea)</w:t>
            </w:r>
          </w:p>
          <w:p w14:paraId="0FBBE699" w14:textId="0ECB163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Shell Tangke Seafood (Na Kluea)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8A2864" w14:textId="27CA533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20+90=110 Min</w:t>
            </w:r>
          </w:p>
          <w:p w14:paraId="6D3C4FA1" w14:textId="6FD3AA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C7C262" w14:textId="07950D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3378FCD9" w14:textId="470F333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A4CD11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7D4737" w14:textId="4A64B3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2202F6" w14:textId="10E23E0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Walking Street (Pattaya)</w:t>
            </w:r>
          </w:p>
          <w:p w14:paraId="4DD88C7B" w14:textId="64C6B22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แลนด์มาร์กกลางคืน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เดินชมบรรยากาศ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(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เน้นความปลอดภัย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9220DB" w14:textId="3EE19C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15+90=105 Min</w:t>
            </w:r>
          </w:p>
          <w:p w14:paraId="0C0320B1" w14:textId="0B83B2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09E371" w14:textId="5AED89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69674848" w14:textId="6803CA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79348656" w14:textId="0136642A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4C4CB9D5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127724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71A17B" w14:textId="77DEE3E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0EEE796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820B8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010A24" w14:textId="127C499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2233BCF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373D88" w14:textId="71320B7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4074A8" w14:textId="3E620812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5C81A3C" w14:textId="2353FDB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8A35B65" w14:textId="2C42DD73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DF6053D" w14:textId="05ACF09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7D10C5B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E443D7" w14:textId="74322EDC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0B643A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7895A05" w14:textId="62FD00E5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6A35A5EF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F57FE2" w14:textId="7D1DC4BD" w:rsidR="00CF5598" w:rsidRPr="007E033C" w:rsidRDefault="007E033C" w:rsidP="00EA641D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G10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37EAC0" w14:textId="22303120" w:rsidR="00CF5598" w:rsidRPr="007E033C" w:rsidRDefault="007E033C" w:rsidP="00EA641D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วัฒนธรรม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พิพิธภัณฑ์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(The Sanctuary Of Truth)</w:t>
            </w:r>
          </w:p>
        </w:tc>
      </w:tr>
    </w:tbl>
    <w:p w14:paraId="45C21C1D" w14:textId="79EA679F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50D9E517" w14:textId="4B113574" w:rsidR="00CF5598" w:rsidRPr="007E033C" w:rsidRDefault="007E033C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The Sanctuary Of Truth • Pattaya Floating Market • 3 Mermaids Cafe (Pratumnak)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Sanctuary Of Truth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Floating Market และ 3 Mermaids Cafe (Pratumnak) </w:t>
      </w:r>
      <w:proofErr w:type="spellStart"/>
      <w:r w:rsidRPr="007E033C">
        <w:rPr>
          <w:rFonts w:ascii="Proxima Nova Thai Medium" w:hAnsi="Proxima Nova Thai Medium" w:cs="Proxima Nova Thai Medium"/>
        </w:rPr>
        <w:t>ให้เป็น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ที่ได้ทั้งเรื่องเล่าของเมือง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และจังหวะใช้จ่ายที่ต่อยอดเป็นคอนเทนต์ได้ง่าย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Attraction </w:t>
      </w:r>
      <w:proofErr w:type="spellStart"/>
      <w:r w:rsidRPr="007E033C">
        <w:rPr>
          <w:rFonts w:ascii="Proxima Nova Thai Medium" w:hAnsi="Proxima Nova Thai Medium" w:cs="Proxima Nova Thai Medium"/>
        </w:rPr>
        <w:t>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~520 Min | ~1,750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100/151/270 | Tone: </w:t>
      </w:r>
      <w:proofErr w:type="spellStart"/>
      <w:r w:rsidRPr="007E033C">
        <w:rPr>
          <w:rFonts w:ascii="Proxima Nova Thai Medium" w:hAnsi="Proxima Nova Thai Medium" w:cs="Proxima Nova Thai Medium"/>
        </w:rPr>
        <w:t>มีเรื่องเล่า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ภาพสวย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คุณค่าทางวัฒนธรรม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ยุโรปสายวัฒนธรรม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20–55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6027A940" w14:textId="77777777" w:rsidR="004A49A8" w:rsidRPr="007E033C" w:rsidRDefault="004A49A8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7A513C6C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236874F" w14:textId="604BE0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0F1C761" w14:textId="30024EF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67A9A60" w14:textId="6825CC8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88108F3" w14:textId="29F3A2F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9413556" w14:textId="6EF4E9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75A7DCA9" w14:textId="7ED969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8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3C936FB" w14:textId="646CE7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194F1121" w14:textId="77445E2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1,750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950DF95" w14:textId="59AE3F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E9DFA44" w14:textId="7BA859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970A2D" w14:textId="2DFBEE18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766E2368" w14:textId="3FE55F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100 / 151 / 270</w:t>
            </w:r>
          </w:p>
        </w:tc>
      </w:tr>
    </w:tbl>
    <w:p w14:paraId="1987EDCD" w14:textId="4934A9E7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40F34217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BAA0FA" w14:textId="7A7A61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BE3F95" w14:textId="4FD522B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9A09C7" w14:textId="4E80DA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75D82F" w14:textId="6B48424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EEE47F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3B3CFA" w14:textId="42FE2A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9F2DBF" w14:textId="595B48E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Sanctuary Of Truth</w:t>
            </w:r>
          </w:p>
          <w:p w14:paraId="2BAAB395" w14:textId="248A8C7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The Sanctuary Of Truth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B821A3" w14:textId="4637D3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30+120=150 Min</w:t>
            </w:r>
          </w:p>
          <w:p w14:paraId="08EF4123" w14:textId="771299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A283CD" w14:textId="3E9FE70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3EA73021" w14:textId="2C113A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7D6B00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4BB0BE" w14:textId="26FA444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C80C9E" w14:textId="1870BE7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Viewpoint (Khao Phra Tamnak)</w:t>
            </w:r>
          </w:p>
          <w:p w14:paraId="3598C797" w14:textId="052189B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Viewpoint (Khao Phra Tamnak)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2DBC8E" w14:textId="16448B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20+45=65 Min</w:t>
            </w:r>
          </w:p>
          <w:p w14:paraId="12A75F1E" w14:textId="0803E8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F8B8F9" w14:textId="7122B70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15DCEF58" w14:textId="60B64BC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62735F7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2AD035" w14:textId="20F471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8263C9" w14:textId="5BED274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Floating Market</w:t>
            </w:r>
          </w:p>
          <w:p w14:paraId="683AEA63" w14:textId="66A2C4D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Floating Market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3EC609" w14:textId="2645D5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35+120=155 Min</w:t>
            </w:r>
          </w:p>
          <w:p w14:paraId="7E401A96" w14:textId="6CD7F8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48EC17" w14:textId="4627D9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14963B73" w14:textId="6FBF90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1ED830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21B336" w14:textId="6807CF2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E52929" w14:textId="0F3FEDC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 Mermaids Cafe (Pratumnak)</w:t>
            </w:r>
          </w:p>
          <w:p w14:paraId="5468DE30" w14:textId="24AD2E8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0BE8A" w14:textId="656E184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20+60=80 Min</w:t>
            </w:r>
          </w:p>
          <w:p w14:paraId="413A8B93" w14:textId="7B530D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095F44" w14:textId="3C5FFA2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48989DE0" w14:textId="23843B8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9B44F3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C95A0C" w14:textId="7804FD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904D68" w14:textId="22F1DA9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Walk</w:t>
            </w:r>
          </w:p>
          <w:p w14:paraId="6CF680D2" w14:textId="649FF96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จุดเดินเล่นชายหาด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กิจกรรมริมทะเล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เหมาะกับภาพและบรรยากาศ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B8E3A9" w14:textId="1C3DF0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1B02AF7A" w14:textId="758CB8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129012" w14:textId="667D5D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02DD795" w14:textId="14944E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</w:tbl>
    <w:p w14:paraId="2ED39E26" w14:textId="18FFD459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0DCEF0E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66E91B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09675C" w14:textId="009A2A5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6BB0B6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FC24B5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91157" w14:textId="12911373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2E3FF90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B21FC0" w14:textId="4429C8A8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78E9B6" w14:textId="32762E81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15AAA03F" w14:textId="1A0416A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DD23C0B" w14:textId="02E3E108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55663D1" w14:textId="39FA1E91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0318887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4172E8" w14:textId="27D9AF82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E227AA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003AE5B" w14:textId="4F005A18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BAD4466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64813B" w14:textId="52F97A04" w:rsidR="00CF5598" w:rsidRPr="007E033C" w:rsidRDefault="007E033C" w:rsidP="00EA641D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H1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BE7C24" w14:textId="4761B28A" w:rsidR="00CF5598" w:rsidRPr="007E033C" w:rsidRDefault="007E033C" w:rsidP="00EA641D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บรรยากาศกลางคืน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บาร์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คลับ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(Columbia Pictures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Aquaverse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42BD644B" w14:textId="1B271B52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39AE1E7" w14:textId="226B1128" w:rsidR="00CF5598" w:rsidRPr="007E033C" w:rsidRDefault="007E033C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Pattaya Floating Market • Terminal 21 Pattaya • Jomtien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วางทริปจาก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Floating Market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และ Jomtien Night Market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เพื่อให้ครอบครัวได้ทั้งประสบการณ์หลัก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และปลายทางที่แชร์ต่อได้ง่าย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และแหล่งท่องเที่ยวที่ต้องการ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 หน้างาน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ของที่ระลึก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~655 Min | ~3,050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72/115/214 | Tone: </w:t>
      </w:r>
      <w:proofErr w:type="spellStart"/>
      <w:r w:rsidRPr="007E033C">
        <w:rPr>
          <w:rFonts w:ascii="Proxima Nova Thai Medium" w:hAnsi="Proxima Nova Thai Medium" w:cs="Proxima Nova Thai Medium"/>
        </w:rPr>
        <w:t>สนุก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เป็นมิตรกับครอบครัว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F4A5456" w14:textId="77777777" w:rsidR="004A49A8" w:rsidRPr="007E033C" w:rsidRDefault="004A49A8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18904037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7D9088D" w14:textId="5D0C76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1C29D474" w14:textId="31AB590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BC827B5" w14:textId="014EBB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18A7FBC2" w14:textId="0892D7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F72135F" w14:textId="2018C3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65E11CE" w14:textId="372B8D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1DDF40F" w14:textId="1892E63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6AE8D6B0" w14:textId="3AC90C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3,050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18105B8" w14:textId="5EDD8C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4DC506FC" w14:textId="726C63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AA9D2A8" w14:textId="0CC5050A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0003458F" w14:textId="34EDCC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72 / 115 / 214</w:t>
            </w:r>
          </w:p>
        </w:tc>
      </w:tr>
    </w:tbl>
    <w:p w14:paraId="70FC3979" w14:textId="2F2291CE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6685D294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35C72F" w14:textId="2908C3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271518" w14:textId="31EBBEA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60E3FA" w14:textId="300C54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16D8BE" w14:textId="3D504609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628F469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EC64A3" w14:textId="6FD267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DD9822" w14:textId="3F36CC1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Columbia Pictures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Aquaverse</w:t>
            </w:r>
            <w:proofErr w:type="spellEnd"/>
          </w:p>
          <w:p w14:paraId="41221ECD" w14:textId="10EAC9A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Columbia Pictures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Aquaverse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047F21" w14:textId="4E9A79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40+180=220 Min</w:t>
            </w:r>
          </w:p>
          <w:p w14:paraId="288DFAF8" w14:textId="1F8B43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E1B7BC" w14:textId="51DF01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1352979E" w14:textId="41855B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5168C96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93DF8E" w14:textId="10BED5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F4161E" w14:textId="2EF250B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Floating Market</w:t>
            </w:r>
          </w:p>
          <w:p w14:paraId="5B0133F8" w14:textId="4C2E70C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Floating Market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39E57" w14:textId="209B45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25+120=145 Min</w:t>
            </w:r>
          </w:p>
          <w:p w14:paraId="4F4E4300" w14:textId="3533617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6D3736" w14:textId="429286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60EBCEC8" w14:textId="1454E7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2B7CF59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02C909" w14:textId="183F25E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E73197" w14:textId="4A47A88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Art In Paradise Pattaya</w:t>
            </w:r>
          </w:p>
          <w:p w14:paraId="2D664719" w14:textId="70591D1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Art In Paradise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C24A5F" w14:textId="5C863A0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03ABF283" w14:textId="3AF4B82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833074" w14:textId="18ED60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21E6BA11" w14:textId="433C626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6984A4B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E78743" w14:textId="494BDE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3CFF84" w14:textId="3646CDF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03232D45" w14:textId="2F39213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8C5A06" w14:textId="01866C0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5E668D98" w14:textId="73D330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52E2E7" w14:textId="3259E6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49D773DC" w14:textId="52B7EB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E2DFEB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B12DD2" w14:textId="4DC278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7A37C" w14:textId="57A04E1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Jomtien Night Market</w:t>
            </w:r>
          </w:p>
          <w:p w14:paraId="1987AFDB" w14:textId="19359B4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7215F1" w14:textId="196177A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25+75=100 Min</w:t>
            </w:r>
          </w:p>
          <w:p w14:paraId="04C06691" w14:textId="3D38B3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2B7C00" w14:textId="21C96D2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7340F618" w14:textId="30C49C2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302B00BC" w14:textId="274E1331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77FD344F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C7F7D2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7B3717" w14:textId="1B0D0BAC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54D5BC7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CCBB6D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3F20B0" w14:textId="43A62E35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158804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AC8B88" w14:textId="2946EF56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71B9DF" w14:textId="2B07D02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59F47534" w14:textId="561CEAC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24139E3" w14:textId="6F97D293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B5685D1" w14:textId="2EFE8805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4EF264E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3E56CB" w14:textId="39C5D5F5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94A7B3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766E638" w14:textId="2BF8CA98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7F52A975" w14:textId="77777777" w:rsidTr="00D50702"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F7FD27" w14:textId="258B1FBC" w:rsidR="00CF5598" w:rsidRPr="007E033C" w:rsidRDefault="007E033C" w:rsidP="00EA641D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H2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B78ABF" w14:textId="72E9688D" w:rsidR="00CF5598" w:rsidRPr="007E033C" w:rsidRDefault="007E033C" w:rsidP="00EA641D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ช้อปปิ้ง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ศูนย์การค้า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(Khao Kheow Open Zoo)</w:t>
            </w:r>
          </w:p>
        </w:tc>
      </w:tr>
    </w:tbl>
    <w:p w14:paraId="76BD7054" w14:textId="76646FA3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4D2D6A4" w14:textId="5FFD6F52" w:rsidR="00CF5598" w:rsidRPr="007E033C" w:rsidRDefault="007E033C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Nong Nooch Tropical Garden • Pattaya Viewpoint (Khao Phra Tamnak) • 3 Mermaids Cafe (Pratumnak)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ไล่จาก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Nong Nooch Tropical Garden </w:t>
      </w:r>
      <w:proofErr w:type="spellStart"/>
      <w:r w:rsidRPr="007E033C">
        <w:rPr>
          <w:rFonts w:ascii="Proxima Nova Thai Medium" w:hAnsi="Proxima Nova Thai Medium" w:cs="Proxima Nova Thai Medium"/>
        </w:rPr>
        <w:t>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Viewpoint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3 Mermaids Cafe (Pratumnak)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เพื่อทำ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City Shopping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ที่เดินง่าย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ซื้อซ้ำได้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และพาลูกค้าไปได้หลายร้านในหนึ่งทริป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และแหล่งท่องเที่ยวที่ต้องการ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 หน้างาน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~715 Min | ~2,150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72/114/214 | Tone: </w:t>
      </w:r>
      <w:proofErr w:type="spellStart"/>
      <w:r w:rsidRPr="007E033C">
        <w:rPr>
          <w:rFonts w:ascii="Proxima Nova Thai Medium" w:hAnsi="Proxima Nova Thai Medium" w:cs="Proxima Nova Thai Medium"/>
        </w:rPr>
        <w:t>สนุก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เป็นมิตรกับครอบครัว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683C07CE" w14:textId="77777777" w:rsidR="004A49A8" w:rsidRPr="007E033C" w:rsidRDefault="004A49A8" w:rsidP="00EA641D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54D4D694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7811A41" w14:textId="586570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2ED93729" w14:textId="2E57A90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E25E9FF" w14:textId="23209E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6F8ECE20" w14:textId="234D2B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4869071" w14:textId="6A294B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496031C4" w14:textId="7B2614A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A620991" w14:textId="70DDEF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6E15BF96" w14:textId="74C8545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2,150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363DB5F" w14:textId="72AE37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38E3AB59" w14:textId="102630D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313506" w14:textId="4041C273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7CBE9CB" w14:textId="1AC0F7D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72 / 114 / 214</w:t>
            </w:r>
          </w:p>
        </w:tc>
      </w:tr>
    </w:tbl>
    <w:p w14:paraId="0438D0B3" w14:textId="447B582B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7C8167A7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AB09D8" w14:textId="48A5F37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A55A64" w14:textId="6B7B111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898DA3" w14:textId="631A9D8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0B81DA" w14:textId="2CDF5C94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08E171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725B3F" w14:textId="2B81F6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2330D1" w14:textId="6E23C5D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Khao Kheow Open Zoo</w:t>
            </w:r>
          </w:p>
          <w:p w14:paraId="0A148CDC" w14:textId="75A5EA0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Khao Kheow Open Zoo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6C799C" w14:textId="638633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60+210=270 Min</w:t>
            </w:r>
          </w:p>
          <w:p w14:paraId="49823D86" w14:textId="088377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F0E14" w14:textId="3FCAC0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394BEB49" w14:textId="64BB35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36C9609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181FA6" w14:textId="1A60D4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8304C9" w14:textId="7CF98CD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Nong Nooch Tropical Garden</w:t>
            </w:r>
          </w:p>
          <w:p w14:paraId="1B5B78ED" w14:textId="7692E60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Nong Nooch Tropical Garden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3AD0C6" w14:textId="104944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40+150=190 Min</w:t>
            </w:r>
          </w:p>
          <w:p w14:paraId="2E680A02" w14:textId="7332B4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54AC8A" w14:textId="0B69559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136C24B8" w14:textId="707BEA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9E208E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8C4298" w14:textId="3DABF6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E3C013" w14:textId="0E07612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Viewpoint (Khao Phra Tamnak)</w:t>
            </w:r>
          </w:p>
          <w:p w14:paraId="154C603D" w14:textId="2CB4E06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Viewpoint (Khao Phra Tamnak)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14B4A4" w14:textId="15C9492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30+45=75 Min</w:t>
            </w:r>
          </w:p>
          <w:p w14:paraId="6B62BF0F" w14:textId="02F19E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48873A" w14:textId="142E010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6778A1BF" w14:textId="6290E2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1DB37C7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7BA08B" w14:textId="727ACB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CAB131" w14:textId="4231DE8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3EFC5D39" w14:textId="6847731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9124ED" w14:textId="36EC3E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25+75=100 Min</w:t>
            </w:r>
          </w:p>
          <w:p w14:paraId="45429467" w14:textId="5A5D55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441A72" w14:textId="213D64F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1DB757E4" w14:textId="4116E3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279F91F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BA3194" w14:textId="720D8D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0CC086" w14:textId="32BE9B2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 Mermaids Cafe (Pratumnak)</w:t>
            </w:r>
          </w:p>
          <w:p w14:paraId="4F42B2A4" w14:textId="70A769D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CC0EE0" w14:textId="3567CE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20+60=80 Min</w:t>
            </w:r>
          </w:p>
          <w:p w14:paraId="4B638449" w14:textId="0A80A17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D6C75A" w14:textId="168296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21AA9194" w14:textId="04ABECB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38A3CF40" w14:textId="3C5D6727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0BE987D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5297CC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966D3D" w14:textId="6C62335A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A7DE5A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0E06CC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278DF6" w14:textId="0428EC12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0AF016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DFA528" w14:textId="4979CA5B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CFF4E7" w14:textId="5B3806D1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4F3280B" w14:textId="5CC3C6A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F541E04" w14:textId="3A55139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9104835" w14:textId="6C8B9E34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4A3A91C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D5B8B1" w14:textId="32F1C656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1B23D6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325FA317" w14:textId="7E603776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6977E2D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9388B8" w14:textId="4E133792" w:rsidR="00CF5598" w:rsidRPr="007E033C" w:rsidRDefault="007E033C" w:rsidP="00BB00F1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H3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F0DE92" w14:textId="201823AC" w:rsidR="00CF5598" w:rsidRPr="007E033C" w:rsidRDefault="007E033C" w:rsidP="00BB00F1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วัฒนธรรม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พิพิธภัณฑ์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(The Sanctuary Of Truth)</w:t>
            </w:r>
          </w:p>
        </w:tc>
      </w:tr>
    </w:tbl>
    <w:p w14:paraId="5C8B339C" w14:textId="3395C45E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2FA075C9" w14:textId="42D4AE00" w:rsidR="00CF5598" w:rsidRPr="007E033C" w:rsidRDefault="007E033C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Art In Paradise Pattaya • Terminal 21 Pattaya • Thepprasit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Art In Paradise Pattaya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และ Thepprasit Night Market </w:t>
      </w:r>
      <w:proofErr w:type="spellStart"/>
      <w:r w:rsidRPr="007E033C">
        <w:rPr>
          <w:rFonts w:ascii="Proxima Nova Thai Medium" w:hAnsi="Proxima Nova Thai Medium" w:cs="Proxima Nova Thai Medium"/>
        </w:rPr>
        <w:t>ให้เป็น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ที่ได้ทั้งเรื่องเล่าของเมือง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และจังหวะใช้จ่ายที่ต่อยอดเป็นคอนเทนต์ได้ง่าย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สายวัฒนธรรม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ครีเอเตอร์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Attraction </w:t>
      </w:r>
      <w:proofErr w:type="spellStart"/>
      <w:r w:rsidRPr="007E033C">
        <w:rPr>
          <w:rFonts w:ascii="Proxima Nova Thai Medium" w:hAnsi="Proxima Nova Thai Medium" w:cs="Proxima Nova Thai Medium"/>
        </w:rPr>
        <w:t>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~590 Min | ~2,450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72/115/214 | Tone: </w:t>
      </w:r>
      <w:proofErr w:type="spellStart"/>
      <w:r w:rsidRPr="007E033C">
        <w:rPr>
          <w:rFonts w:ascii="Proxima Nova Thai Medium" w:hAnsi="Proxima Nova Thai Medium" w:cs="Proxima Nova Thai Medium"/>
        </w:rPr>
        <w:t>มีเรื่องเล่า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ภาพสวย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คุณค่าทางวัฒนธรรม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ยุโรปสายวัฒนธรรม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20–55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63B8C5C5" w14:textId="77777777" w:rsidR="004A49A8" w:rsidRPr="007E033C" w:rsidRDefault="004A49A8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773AA60A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9D36747" w14:textId="402E046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E2DDEAA" w14:textId="1B69263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C411B9" w14:textId="79BE67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3CE8CAB0" w14:textId="4A0A112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B48BAB" w14:textId="676471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E5EEEC5" w14:textId="35E0D0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50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AFAD8A2" w14:textId="7C500B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545562E4" w14:textId="2EBCFB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2,450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BFACD4" w14:textId="0826666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56561F59" w14:textId="603CA6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FD8D79" w14:textId="28E07F8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5A292343" w14:textId="4C97AE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72 / 115 / 214</w:t>
            </w:r>
          </w:p>
        </w:tc>
      </w:tr>
    </w:tbl>
    <w:p w14:paraId="2000D2A2" w14:textId="7F4F76B0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72E93D80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9D5436" w14:textId="79E27F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B480C5" w14:textId="5CCB17B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BCE7A7" w14:textId="025C0F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0F9C39" w14:textId="6CFF97D6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585932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E94F02" w14:textId="439F8F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8F524" w14:textId="6A271C7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Sanctuary Of Truth</w:t>
            </w:r>
          </w:p>
          <w:p w14:paraId="063131D6" w14:textId="1A4BEFD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The Sanctuary Of Truth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51845C" w14:textId="55C883B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30+120=150 Min</w:t>
            </w:r>
          </w:p>
          <w:p w14:paraId="5A4F77F1" w14:textId="5172D3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B92D12" w14:textId="396229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1C02E12F" w14:textId="5C530E6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3890326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B1928" w14:textId="026745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B0F325" w14:textId="107C694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Art In Paradise Pattaya</w:t>
            </w:r>
          </w:p>
          <w:p w14:paraId="2A6C7D3A" w14:textId="7673894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Art In Paradise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0CE90C" w14:textId="0ACB21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4D553611" w14:textId="7561B85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0819AB" w14:textId="5954547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26CD99C0" w14:textId="2726935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C14374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EAFA48" w14:textId="568E2D5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90539A" w14:textId="75BFA78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Floating Market</w:t>
            </w:r>
          </w:p>
          <w:p w14:paraId="26E424AC" w14:textId="5C964C8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Floating Market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F9947" w14:textId="50A109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35+120=155 Min</w:t>
            </w:r>
          </w:p>
          <w:p w14:paraId="0387F484" w14:textId="535B1C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BC1684" w14:textId="1DBA836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77B88005" w14:textId="462584C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4227F961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98809F" w14:textId="7DD846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8B1CAB" w14:textId="0B65222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12D79BD9" w14:textId="226EEB0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82917F" w14:textId="6D4D12A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5014A1C8" w14:textId="7E1660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8F5E08" w14:textId="64537C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111733B9" w14:textId="2516077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331F19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96C86C" w14:textId="35EC3E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9383F8" w14:textId="58ACC45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5F3A856D" w14:textId="2908FB6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1D999C" w14:textId="389FE2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019AEEE9" w14:textId="0B945EC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CC1013" w14:textId="31D7ADE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429181EB" w14:textId="5FC141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21D559E8" w14:textId="059B193C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559CA96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E6D633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B42FDB" w14:textId="38100D66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509631E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1C44F0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8D9E94" w14:textId="2FE9516C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8FA96C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2C3717" w14:textId="0D54FD9A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4A21E1" w14:textId="0D97C77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6A029B3D" w14:textId="1A8BAC1D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10A5F96" w14:textId="795B1583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0601AA9A" w14:textId="0FA5862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7CBA8D0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767A64" w14:textId="2C28556C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420B5C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0ECB7D7E" w14:textId="1C3EE78D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544A4D7C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80FFA6" w14:textId="72AFC982" w:rsidR="00CF5598" w:rsidRPr="007E033C" w:rsidRDefault="007E033C" w:rsidP="00BB00F1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H4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DC58DF" w14:textId="0FAA6F56" w:rsidR="00CF5598" w:rsidRPr="007E033C" w:rsidRDefault="007E033C" w:rsidP="00BB00F1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อาหารทะเล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(Pattaya Beach Road Walk)</w:t>
            </w:r>
          </w:p>
        </w:tc>
      </w:tr>
    </w:tbl>
    <w:p w14:paraId="6347D37E" w14:textId="46319F78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CC119C5" w14:textId="26162190" w:rsidR="00CF5598" w:rsidRPr="007E033C" w:rsidRDefault="007E033C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Art In Paradise Pattaya • 3 Mermaids Cafe (Pratumnak) • Jomtien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ไล่จาก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Art In Paradise Pattaya </w:t>
      </w:r>
      <w:proofErr w:type="spellStart"/>
      <w:r w:rsidRPr="007E033C">
        <w:rPr>
          <w:rFonts w:ascii="Proxima Nova Thai Medium" w:hAnsi="Proxima Nova Thai Medium" w:cs="Proxima Nova Thai Medium"/>
        </w:rPr>
        <w:t>ไป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3 Mermaids Cafe (Pratumnak) </w:t>
      </w:r>
      <w:proofErr w:type="spellStart"/>
      <w:r w:rsidRPr="007E033C">
        <w:rPr>
          <w:rFonts w:ascii="Proxima Nova Thai Medium" w:hAnsi="Proxima Nova Thai Medium" w:cs="Proxima Nova Thai Medium"/>
        </w:rPr>
        <w:t>แล้วค่อยต่อ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Jomtien Night Market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เพื่อทำ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City Shopping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ที่เดินง่าย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ซื้อซ้ำได้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และพาลูกค้าไปได้หลายร้านในหนึ่งทริป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นักช้อป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และร้านค้าปลายทางในเมือง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~440 Min | ~1,400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74/117/218 | Tone: </w:t>
      </w:r>
      <w:proofErr w:type="spellStart"/>
      <w:r w:rsidRPr="007E033C">
        <w:rPr>
          <w:rFonts w:ascii="Proxima Nova Thai Medium" w:hAnsi="Proxima Nova Thai Medium" w:cs="Proxima Nova Thai Medium"/>
        </w:rPr>
        <w:t>เดินง่าย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ซื้อซ้ำได้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กระจายรายได้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</w:t>
      </w:r>
      <w:proofErr w:type="spellStart"/>
      <w:r w:rsidRPr="007E033C">
        <w:rPr>
          <w:rFonts w:ascii="Proxima Nova Thai Medium" w:hAnsi="Proxima Nova Thai Medium" w:cs="Proxima Nova Thai Medium"/>
        </w:rPr>
        <w:t>อินเดีย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ตะวันออกกลาง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189CACE" w14:textId="77777777" w:rsidR="004A49A8" w:rsidRPr="007E033C" w:rsidRDefault="004A49A8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2F66E81B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70648DF" w14:textId="6718F01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07267698" w14:textId="653260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9A0680D" w14:textId="098CE90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9C4BBD3" w14:textId="3C5E63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B666638" w14:textId="496455E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426C40A5" w14:textId="72A3C0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7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DF8CCA9" w14:textId="00643E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5CD05D9D" w14:textId="2EA72C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1,400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A4314B" w14:textId="048C3E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7603DB3E" w14:textId="3DFFF307" w:rsidR="00CF5598" w:rsidRPr="007E033C" w:rsidRDefault="003A3D9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XL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FEC0EE" w14:textId="6B9DE499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243C110D" w14:textId="19EA4C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74 / 117 / 218</w:t>
            </w:r>
          </w:p>
        </w:tc>
      </w:tr>
    </w:tbl>
    <w:p w14:paraId="19E3191F" w14:textId="3160BE53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9938351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476E6A" w14:textId="2825CCE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639C2B" w14:textId="4CBCA82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6AF849" w14:textId="7A56BF5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C3DA1E" w14:textId="18F74BD7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61F5E91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21B324" w14:textId="2A5D03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E21118" w14:textId="1269203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Walk</w:t>
            </w:r>
          </w:p>
          <w:p w14:paraId="49B69538" w14:textId="66BC7AC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จุดเดินเล่นชายหาด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กิจกรรมริมทะเล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เหมาะกับภาพและบรรยากาศ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875477" w14:textId="191BDA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10+60=70 Min</w:t>
            </w:r>
          </w:p>
          <w:p w14:paraId="6EC0523D" w14:textId="3F014C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1FD57C" w14:textId="144BC3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574DE278" w14:textId="3353B9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17FEE2A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AF1FD" w14:textId="07F6912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225553" w14:textId="3E05DED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Art In Paradise Pattaya</w:t>
            </w:r>
          </w:p>
          <w:p w14:paraId="572FFF88" w14:textId="17C2FE4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Art In Paradise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6AEEF4" w14:textId="6E39A7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0C5E02BA" w14:textId="776B88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9B4542" w14:textId="0457F5C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18BCA47C" w14:textId="5246FC6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02D1C8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4A87C0" w14:textId="240AFD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468B1E" w14:textId="6A6A947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 Mermaids Cafe (Pratumnak)</w:t>
            </w:r>
          </w:p>
          <w:p w14:paraId="0353EAD9" w14:textId="4CEAD19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53E5B" w14:textId="5B645B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20+60=80 Min</w:t>
            </w:r>
          </w:p>
          <w:p w14:paraId="5815F363" w14:textId="6E39385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271500" w14:textId="6F2E935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3F5D7A64" w14:textId="2C9980B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CBB5AE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AD3F56" w14:textId="6DB69B4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63B895" w14:textId="7926CB8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3EAD1B66" w14:textId="27038E5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00E7C8" w14:textId="279D26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47C8A152" w14:textId="03B212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E1B36F" w14:textId="5BFF14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BAD91B3" w14:textId="15A1FD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48F42A36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9BA983" w14:textId="50FC83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C2CCA5" w14:textId="4834ECD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Jomtien Night Market</w:t>
            </w:r>
          </w:p>
          <w:p w14:paraId="2C31CFC7" w14:textId="76DBEFF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FCC61C" w14:textId="6A2C14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25+75=100 Min</w:t>
            </w:r>
          </w:p>
          <w:p w14:paraId="3548D838" w14:textId="53D0E2C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9BB116" w14:textId="363EBC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5DE5838A" w14:textId="6B83C5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42F220F4" w14:textId="36BA75BC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26337CC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E71950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C308C1" w14:textId="7A81C872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51A4BC5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479027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71ED2D" w14:textId="23CF92CE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5E32CF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DA9CD7" w14:textId="418F5EDB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BFBD45" w14:textId="7324B24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4ECCDFC0" w14:textId="1BEBEBB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4B0A0DE" w14:textId="3F8F7FA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7182F81" w14:textId="4045A7BB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64BB5BF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402BE2" w14:textId="054F68A9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E0737D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2976C80B" w14:textId="7D2EB345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10155DEF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F21B92" w14:textId="3AA38AEF" w:rsidR="00CF5598" w:rsidRPr="007E033C" w:rsidRDefault="007E033C" w:rsidP="00BB00F1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H5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1880E3" w14:textId="720BCAEB" w:rsidR="00CF5598" w:rsidRPr="007E033C" w:rsidRDefault="007E033C" w:rsidP="00BB00F1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เกาะ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(Ramayana Water Park)</w:t>
            </w:r>
          </w:p>
        </w:tc>
      </w:tr>
    </w:tbl>
    <w:p w14:paraId="55897139" w14:textId="2487478C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80D1CA9" w14:textId="6F71CB2A" w:rsidR="00CF5598" w:rsidRPr="007E033C" w:rsidRDefault="007E033C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Nong Nooch Tropical Garden • 3 Mermaids Cafe (Pratumnak) • Terminal 21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วางทริปจาก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Nong Nooch Tropical Garden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3 Mermaids Cafe (Pratumnak) และ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เพื่อให้ครอบครัวได้ทั้งประสบการณ์หลัก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และปลายทางที่แชร์ต่อได้ง่าย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และแหล่งท่องเที่ยวที่ต้องการ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 หน้างาน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ของที่ระลึก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~705 Min | ~2,550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84/130/238 | Tone: </w:t>
      </w:r>
      <w:proofErr w:type="spellStart"/>
      <w:r w:rsidRPr="007E033C">
        <w:rPr>
          <w:rFonts w:ascii="Proxima Nova Thai Medium" w:hAnsi="Proxima Nova Thai Medium" w:cs="Proxima Nova Thai Medium"/>
        </w:rPr>
        <w:t>สนุก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เป็นมิตรกับครอบครัว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2A44EFE1" w14:textId="77777777" w:rsidR="004A49A8" w:rsidRPr="007E033C" w:rsidRDefault="004A49A8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69EB0FCF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11721D" w14:textId="01324DF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7A53799B" w14:textId="71D42F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F6D1C8D" w14:textId="503AE9D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7ED46FB" w14:textId="7AA1DE8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4C8EB77" w14:textId="4368DB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5AFE1DBA" w14:textId="111D72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45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1C75F2E" w14:textId="7809EB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389B5628" w14:textId="7963C36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2,550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A450C55" w14:textId="459628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5F6DD84" w14:textId="490D66F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A9CD31D" w14:textId="73FAC41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D5BE84A" w14:textId="6A0679C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84 / 130 / 238</w:t>
            </w:r>
          </w:p>
        </w:tc>
      </w:tr>
    </w:tbl>
    <w:p w14:paraId="79CA697D" w14:textId="264656A4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07095E2F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3DD2D3" w14:textId="2887317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CDD095" w14:textId="3878170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C79521" w14:textId="473B319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B10B40" w14:textId="4B71532A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A72F893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6EF2F1" w14:textId="26E978E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6AAE10" w14:textId="6DC7A39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Ramayana Water Park</w:t>
            </w:r>
          </w:p>
          <w:p w14:paraId="3BA48397" w14:textId="76B6DE42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Ramayana Water Park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9015D" w14:textId="2EDF99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55+210=265 Min</w:t>
            </w:r>
          </w:p>
          <w:p w14:paraId="3E960788" w14:textId="06621D4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ABAF78" w14:textId="7B8E8A4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017757E1" w14:textId="0C0ECFA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5B60F75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B71532" w14:textId="53C308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B4CC6C" w14:textId="7EADB8B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Nong Nooch Tropical Garden</w:t>
            </w:r>
          </w:p>
          <w:p w14:paraId="541319FC" w14:textId="5A95E5D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Nong Nooch Tropical Garden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D8AEB6" w14:textId="7B6BF9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35+150=185 Min</w:t>
            </w:r>
          </w:p>
          <w:p w14:paraId="42B377F9" w14:textId="7B5E68B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0E6F09" w14:textId="75C1D6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16C69579" w14:textId="3A9A34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7E52DC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D5072" w14:textId="106342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3F3B6" w14:textId="483CE2F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 Mermaids Cafe (Pratumnak)</w:t>
            </w:r>
          </w:p>
          <w:p w14:paraId="58A98633" w14:textId="0409D6A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8E40BE" w14:textId="7F0A45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25+60=85 Min</w:t>
            </w:r>
          </w:p>
          <w:p w14:paraId="3E56C0A5" w14:textId="3580409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294AF1" w14:textId="1B0C11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482CC097" w14:textId="00E5FB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632792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1B2695" w14:textId="0EE1D38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A3E770" w14:textId="4D23F01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Viewpoint (Khao Phra Tamnak)</w:t>
            </w:r>
          </w:p>
          <w:p w14:paraId="44F28E33" w14:textId="78F83C2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Viewpoint (Khao Phra Tamnak)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46248D" w14:textId="58FBC4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25+45=70 Min</w:t>
            </w:r>
          </w:p>
          <w:p w14:paraId="25F50FE3" w14:textId="259B9B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F4910" w14:textId="091947E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952BD3B" w14:textId="78A7D6B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31B86F2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5E4BD1" w14:textId="484CE5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F86C9" w14:textId="45D344F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5A32C281" w14:textId="0360688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5CC7DF" w14:textId="1D05893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25+75=100 Min</w:t>
            </w:r>
          </w:p>
          <w:p w14:paraId="4A6C9D43" w14:textId="6396DB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D9F8B8" w14:textId="7BDB69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1C277B78" w14:textId="40FCDFA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0BE8C8EE" w14:textId="315ECC3C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416477D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71064F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0BF937" w14:textId="202E923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8C652E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564A2C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68565E" w14:textId="54A3E03C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0DDF49A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834D2" w14:textId="41B891FF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BF5DB1" w14:textId="7F923F1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237A1D74" w14:textId="0D1D4547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EC8AFED" w14:textId="4D3C0955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411E733" w14:textId="5B33C640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733D34A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1A2386" w14:textId="57F10E95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D1B5ED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52CD3117" w14:textId="2935253F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2140E5E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070FDB" w14:textId="6E8B96D1" w:rsidR="00CF5598" w:rsidRPr="007E033C" w:rsidRDefault="007E033C" w:rsidP="00BB00F1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H6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F83B9E" w14:textId="57435771" w:rsidR="00CF5598" w:rsidRPr="007E033C" w:rsidRDefault="007E033C" w:rsidP="00BB00F1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ครอบครัว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(Frost Magical Ice Of Siam)</w:t>
            </w:r>
          </w:p>
        </w:tc>
      </w:tr>
    </w:tbl>
    <w:p w14:paraId="14C9797E" w14:textId="61A548FA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71601C8F" w14:textId="460727C9" w:rsidR="00CF5598" w:rsidRPr="007E033C" w:rsidRDefault="007E033C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The Sanctuary Of Truth • Central Pattaya (Central Festival Area) • Terminal 21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วางทริปจาก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The Sanctuary Of Truth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Central Pattaya (Central Festival Area) และ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เพื่อให้ครอบครัวได้ทั้งประสบการณ์หลัก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และปลายทางที่แชร์ต่อได้ง่าย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และแหล่งท่องเที่ยวที่ต้องการ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 หน้างาน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ของที่ระลึก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~540 Min | ~2,700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90/139/250 | Tone: </w:t>
      </w:r>
      <w:proofErr w:type="spellStart"/>
      <w:r w:rsidRPr="007E033C">
        <w:rPr>
          <w:rFonts w:ascii="Proxima Nova Thai Medium" w:hAnsi="Proxima Nova Thai Medium" w:cs="Proxima Nova Thai Medium"/>
        </w:rPr>
        <w:t>สนุก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เป็นมิตรกับครอบครัว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005B3D74" w14:textId="77777777" w:rsidR="004A49A8" w:rsidRPr="007E033C" w:rsidRDefault="004A49A8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2626CD2E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F349429" w14:textId="428F1DF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6F24A642" w14:textId="000BB17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C0B291C" w14:textId="4B04CF3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3351009" w14:textId="64526C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5B4DC4C" w14:textId="7919F11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26741DD7" w14:textId="703A55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FA97D7F" w14:textId="3DC1DE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34405A69" w14:textId="03F9FE7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2,700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3D94FDA" w14:textId="05AF03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2D932A3" w14:textId="32F9FE8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1788C41" w14:textId="4006E141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48A968D0" w14:textId="54DD00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90 / 139 / 250</w:t>
            </w:r>
          </w:p>
        </w:tc>
      </w:tr>
    </w:tbl>
    <w:p w14:paraId="399A1A7A" w14:textId="192B2D84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45C586D7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F6A012" w14:textId="7DB0189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67C600" w14:textId="7B2966D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23EAAE" w14:textId="3B52B3C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EEF8A5" w14:textId="1D4DFB0A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0C346CC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D2C916" w14:textId="08EE4D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7928CF" w14:textId="25AA52D3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Frost Magical Ice Of Siam</w:t>
            </w:r>
          </w:p>
          <w:p w14:paraId="3D1F628B" w14:textId="0E7665D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Frost Magical Ice Of Siam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144410" w14:textId="3D1A5FA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30+90=120 Min</w:t>
            </w:r>
          </w:p>
          <w:p w14:paraId="3C840449" w14:textId="248782C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A542B5" w14:textId="4B60015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1FCD997" w14:textId="1EECA6A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38ED09E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3D7F3B" w14:textId="1A9192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46E715" w14:textId="39F57DF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Sanctuary Of Truth</w:t>
            </w:r>
          </w:p>
          <w:p w14:paraId="671BD2A4" w14:textId="50F7087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The Sanctuary Of Truth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6CB864" w14:textId="6B1B41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25+120=145 Min</w:t>
            </w:r>
          </w:p>
          <w:p w14:paraId="32EAB3DD" w14:textId="2BA9CBB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02EF76" w14:textId="2DCEF91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36/47/72</w:t>
            </w:r>
          </w:p>
          <w:p w14:paraId="18A97B54" w14:textId="4D2CFD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9E0CD62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A29CB7" w14:textId="336123E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630D99" w14:textId="5E7C5BD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Art In Paradise Pattaya</w:t>
            </w:r>
          </w:p>
          <w:p w14:paraId="200D5677" w14:textId="7E3EF58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Art In Paradise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AC954" w14:textId="244C038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2ACA7AE7" w14:textId="6FBFE9D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D9AC29" w14:textId="1BEBFC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1DAE7C3C" w14:textId="42FF897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4810B35A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33FC4C" w14:textId="1AE8EF4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62C553" w14:textId="79281CB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Pattaya (Central Festival Area)</w:t>
            </w:r>
          </w:p>
          <w:p w14:paraId="6938F98F" w14:textId="2A33891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Central Pattaya (Central Festival Area)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CADF41" w14:textId="43A97CE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06E3A792" w14:textId="5B3F94B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A02F2E" w14:textId="6566262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2A3ED8D2" w14:textId="47EADC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414DD8A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BD4CFA" w14:textId="4B37B38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3EDF06" w14:textId="09B71AF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16FEB89B" w14:textId="772B7FFC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FCDA77" w14:textId="759878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3355DE00" w14:textId="4C8B276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326684" w14:textId="2566DA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2893987E" w14:textId="4C80E49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6AA1A40F" w14:textId="13E3EF5A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64420AB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1FBA79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41AACC" w14:textId="0EA76F12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48BBA0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A291BB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BD9F0D" w14:textId="2A60470A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22DEA4E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D2FA7" w14:textId="5EA8C003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CA1CF1" w14:textId="57FBFFE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46C52C62" w14:textId="4C7F1902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544757C" w14:textId="6D84725F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E5BCD44" w14:textId="18BE4DAA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0682CF8D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68639E" w14:textId="05C270FC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C2855C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CB7D58D" w14:textId="1C9AA087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07F8C7E7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E74E72" w14:textId="5743525E" w:rsidR="00CF5598" w:rsidRPr="007E033C" w:rsidRDefault="007E033C" w:rsidP="00BB00F1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H7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B94E2C" w14:textId="58BE31E0" w:rsidR="00CF5598" w:rsidRPr="007E033C" w:rsidRDefault="007E033C" w:rsidP="00BB00F1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สุขภาพ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เวลเนส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กาแฟ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(Khao Kheow Open Zoo)</w:t>
            </w:r>
          </w:p>
        </w:tc>
      </w:tr>
    </w:tbl>
    <w:p w14:paraId="10468BD3" w14:textId="02B30FCB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6763A26E" w14:textId="39B4618E" w:rsidR="00CF5598" w:rsidRPr="007E033C" w:rsidRDefault="007E033C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Frost Magical Ice Of Siam • 3 Mermaids Cafe (Pratumnak) • Terminal 21 Pattaya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วางทริปจาก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Frost Magical Ice Of Siam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3 Mermaids Cafe (Pratumnak) และ Terminal 21 Pattaya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เพื่อให้ครอบครัวได้ทั้งประสบการณ์หลัก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และปลายทางที่แชร์ต่อได้ง่าย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และแหล่งท่องเที่ยวที่ต้องการ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 หน้างาน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ของที่ระลึก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~675 Min | ~2,650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84/130/238 | Tone: </w:t>
      </w:r>
      <w:proofErr w:type="spellStart"/>
      <w:r w:rsidRPr="007E033C">
        <w:rPr>
          <w:rFonts w:ascii="Proxima Nova Thai Medium" w:hAnsi="Proxima Nova Thai Medium" w:cs="Proxima Nova Thai Medium"/>
        </w:rPr>
        <w:t>สนุก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เป็นมิตรกับครอบครัว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3EEA5C26" w14:textId="77777777" w:rsidR="004A49A8" w:rsidRPr="007E033C" w:rsidRDefault="004A49A8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490947F5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45B4AEC" w14:textId="4713C9E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6D562E53" w14:textId="66E07D1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E3C2A41" w14:textId="13C6E7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52DBC16" w14:textId="3568C9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6953B82" w14:textId="21B3BB0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6618C7CF" w14:textId="5D035DA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15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FB64B61" w14:textId="0CF9FE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6F76B9C1" w14:textId="39FF473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2,650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C10212" w14:textId="756610D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5F794806" w14:textId="4EA810B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ACD0611" w14:textId="0665EAA0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366E85A1" w14:textId="6B4780D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84 / 130 / 238</w:t>
            </w:r>
          </w:p>
        </w:tc>
      </w:tr>
    </w:tbl>
    <w:p w14:paraId="041A4D03" w14:textId="191F66EC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4CF904F6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0918C0" w14:textId="21567D2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073B1D" w14:textId="099EAF6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73BEAC" w14:textId="49E1160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66AC9F" w14:textId="65E42BD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1335550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4029DC" w14:textId="39C815A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2A441" w14:textId="6BD8624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Khao Kheow Open Zoo</w:t>
            </w:r>
          </w:p>
          <w:p w14:paraId="34B42875" w14:textId="78276E4A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Khao Kheow Open Zoo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80D7FB" w14:textId="0CB067C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60+210=270 Min</w:t>
            </w:r>
          </w:p>
          <w:p w14:paraId="2FEAC354" w14:textId="08FA73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800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542CD4" w14:textId="5BBB489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2448AD84" w14:textId="5EB0B85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274FF92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0BD09A" w14:textId="0C5BA31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4E5C5D" w14:textId="54134104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Frost Magical Ice Of Siam</w:t>
            </w:r>
          </w:p>
          <w:p w14:paraId="393A535F" w14:textId="71BFFC1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Frost Magical Ice Of Siam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9D4718" w14:textId="6725C08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35+90=125 Min</w:t>
            </w:r>
          </w:p>
          <w:p w14:paraId="65BD268E" w14:textId="06DBBF4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700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CF053" w14:textId="0ED981D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28/36/56</w:t>
            </w:r>
          </w:p>
          <w:p w14:paraId="681C78B7" w14:textId="2DD07E4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546219E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15D32A" w14:textId="2D464F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52BA1D" w14:textId="13AD2D19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 Mermaids Cafe (Pratumnak)</w:t>
            </w:r>
          </w:p>
          <w:p w14:paraId="32BACBCB" w14:textId="436C654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28FBBE" w14:textId="3AC6552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25+60=85 Min</w:t>
            </w:r>
          </w:p>
          <w:p w14:paraId="164E8F6D" w14:textId="1C213EC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E1158C" w14:textId="6F05661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7C048A9A" w14:textId="77972EC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71BA9AA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8484FC" w14:textId="037598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EEA88A" w14:textId="51D33EC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Art In Paradise Pattaya</w:t>
            </w:r>
          </w:p>
          <w:p w14:paraId="2AC48CAD" w14:textId="3EAE9F5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Art In Paradise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559AD2" w14:textId="04B128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5C213930" w14:textId="10FFAFD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9BCA8C" w14:textId="57C3A3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0B603BF" w14:textId="099B7B5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1F09880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CB6C3B" w14:textId="72E3D24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03E76D" w14:textId="7ED2E0E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19D23231" w14:textId="64C59B8B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DC435D" w14:textId="1EA593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25+75=100 Min</w:t>
            </w:r>
          </w:p>
          <w:p w14:paraId="30111E27" w14:textId="6D14A2B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BE9011" w14:textId="18368E2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78A9A41B" w14:textId="5C74894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04C73AF4" w14:textId="7522FDB3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6E4661D3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2D66F9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D45178" w14:textId="6EBCDC3C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3CDA649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23D7D0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1AF94B" w14:textId="3836CD69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1982B3A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521DD3" w14:textId="3A6C754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4EE2C5" w14:textId="57D86C91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7B5E8577" w14:textId="4D24FB29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43327A1" w14:textId="2B18794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69844000" w14:textId="234ACF7E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5FB363D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BF00C7" w14:textId="07319171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8D8851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42D6214" w14:textId="4A4FE40A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25D178C4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D46BAE" w14:textId="00994CA2" w:rsidR="00CF5598" w:rsidRPr="007E033C" w:rsidRDefault="007E033C" w:rsidP="00BB00F1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H8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33D078" w14:textId="1D5E2636" w:rsidR="00CF5598" w:rsidRPr="007E033C" w:rsidRDefault="007E033C" w:rsidP="00BB00F1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(Columbia Pictures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Aquaverse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)</w:t>
            </w:r>
          </w:p>
        </w:tc>
      </w:tr>
    </w:tbl>
    <w:p w14:paraId="7D6EE834" w14:textId="75A7EAEC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1AEABBB1" w14:textId="61D6FF8F" w:rsidR="00CF5598" w:rsidRPr="007E033C" w:rsidRDefault="007E033C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Pattaya Beach Road Walk • 3 Mermaids Cafe (Pratumnak) • Jomtien Night Market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วางทริปจาก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Beach Road Walk </w:t>
      </w:r>
      <w:proofErr w:type="spellStart"/>
      <w:r w:rsidRPr="007E033C">
        <w:rPr>
          <w:rFonts w:ascii="Proxima Nova Thai Medium" w:hAnsi="Proxima Nova Thai Medium" w:cs="Proxima Nova Thai Medium"/>
        </w:rPr>
        <w:t>ต่อด้วย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3 Mermaids Cafe (Pratumnak) และ Jomtien Night Market </w:t>
      </w:r>
      <w:proofErr w:type="spellStart"/>
      <w:r w:rsidRPr="007E033C">
        <w:rPr>
          <w:rFonts w:ascii="Proxima Nova Thai Medium" w:hAnsi="Proxima Nova Thai Medium" w:cs="Proxima Nova Thai Medium"/>
        </w:rPr>
        <w:t>เพื่อให้ครอบครัวได้ทั้งประสบการณ์หลัก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จุดพัก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และปลายทางที่แชร์ต่อได้ง่าย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และแหล่งท่องเที่ยวที่ต้องการ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 หน้างาน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ของที่ระลึก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~575 Min | ~2,400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54/91/178 | Tone: </w:t>
      </w:r>
      <w:proofErr w:type="spellStart"/>
      <w:r w:rsidRPr="007E033C">
        <w:rPr>
          <w:rFonts w:ascii="Proxima Nova Thai Medium" w:hAnsi="Proxima Nova Thai Medium" w:cs="Proxima Nova Thai Medium"/>
        </w:rPr>
        <w:t>สนุก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เป็นมิตรกับครอบครัว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1AE62486" w14:textId="77777777" w:rsidR="004A49A8" w:rsidRPr="007E033C" w:rsidRDefault="004A49A8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30E56B7D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A2F2CF9" w14:textId="468A5C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3EDD24B9" w14:textId="3B3C5A1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4D6A5FF" w14:textId="1C939D4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79AB0AD7" w14:textId="248B3F8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1CBC6D4" w14:textId="07B396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71977C11" w14:textId="2AF5E0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35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B7F9C33" w14:textId="1BEC832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49982C50" w14:textId="66EFE50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2,400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DE8E675" w14:textId="72CE5DF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1ADDF7D7" w14:textId="63F239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079A4C8" w14:textId="4319768C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65B376E7" w14:textId="7894FF7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54 / 91 / 178</w:t>
            </w:r>
          </w:p>
        </w:tc>
      </w:tr>
    </w:tbl>
    <w:p w14:paraId="6C595FA4" w14:textId="54819B6E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E7E052F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B7107D" w14:textId="7CFF458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005343" w14:textId="63EDC00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8738F6" w14:textId="57B02D1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A1065E" w14:textId="5C8C925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5480F988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99CF64" w14:textId="404AFDA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B5F7B5" w14:textId="5339B0E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Columbia Pictures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Aquaverse</w:t>
            </w:r>
            <w:proofErr w:type="spellEnd"/>
          </w:p>
          <w:p w14:paraId="05ECC66E" w14:textId="3BEA66C7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Columbia Pictures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Aquaverse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851E1C" w14:textId="7DBB06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40+180=220 Min</w:t>
            </w:r>
          </w:p>
          <w:p w14:paraId="78E10231" w14:textId="5BEE1EF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1E12D3" w14:textId="29EDBC7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7BC5209C" w14:textId="1FC45A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5149060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F1AFCB" w14:textId="1DE305E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F1F356" w14:textId="68D63C3F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Beach Road Walk</w:t>
            </w:r>
          </w:p>
          <w:p w14:paraId="2910F5FF" w14:textId="03E35F86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จุดเดินเล่นชายหาด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กิจกรรมริมทะเล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เหมาะกับภาพและบรรยากาศ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BA039E" w14:textId="215977E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20+60=80 Min</w:t>
            </w:r>
          </w:p>
          <w:p w14:paraId="1D297EEB" w14:textId="6E3E4B7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F6D1E4" w14:textId="222E02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26DEED79" w14:textId="7A60B0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65FC2E0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796141" w14:textId="064C13B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950096" w14:textId="2A7BDCC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 Mermaids Cafe (Pratumnak)</w:t>
            </w:r>
          </w:p>
          <w:p w14:paraId="2F444BA4" w14:textId="4D7BE41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จุดพัก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เติมพลัง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เหมาะกับคอนเทนต์และภารกิจ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Check-In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16A18D" w14:textId="6C232BB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20+60=80 Min</w:t>
            </w:r>
          </w:p>
          <w:p w14:paraId="0140894D" w14:textId="6AFCBFA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DFF1BE" w14:textId="3084961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14/18/28</w:t>
            </w:r>
          </w:p>
          <w:p w14:paraId="6149C44A" w14:textId="50C6920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3AA08D24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7F7ED1" w14:textId="0DE8DB4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30E674" w14:textId="2C9E536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5305B167" w14:textId="13D73EAD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739E47" w14:textId="736A870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1A8BC5D0" w14:textId="300815E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3082FE" w14:textId="1B1A936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031E4097" w14:textId="1146F18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1DC908C9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535EF8" w14:textId="7AD9EAB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6F261C" w14:textId="0D141BF6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Jomtien Night Market</w:t>
            </w:r>
          </w:p>
          <w:p w14:paraId="7415EE17" w14:textId="1C0133B8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ตลาดกลางคืน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กระจายรายได้สู่ร้าน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 S/M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5BD41B" w14:textId="5F0CFC1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25+75=100 Min</w:t>
            </w:r>
          </w:p>
          <w:p w14:paraId="45E4CAED" w14:textId="373A70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49CBFF" w14:textId="3B4E26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10/13/20</w:t>
            </w:r>
          </w:p>
          <w:p w14:paraId="2B23F70A" w14:textId="2383BB9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6F7AD632" w14:textId="4EDDD297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5366E330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78310D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FEA759" w14:textId="17BCC4F6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893692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268AD2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A860B9" w14:textId="161905E2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14FAB88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35F619" w14:textId="710F2343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2F23BB" w14:textId="602F2ADA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427A8025" w14:textId="3657BF78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092E2A8" w14:textId="04B44F8D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4E0E485B" w14:textId="1754F552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2192394B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85FB57" w14:textId="7DD58DCE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0832D0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4C4EFB61" w14:textId="22FD2A7D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4256A2C7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77A898" w14:textId="5A8FB9C7" w:rsidR="00CF5598" w:rsidRPr="007E033C" w:rsidRDefault="007E033C" w:rsidP="00BB00F1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H9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8BC6CE" w14:textId="0D597D96" w:rsidR="00CF5598" w:rsidRPr="007E033C" w:rsidRDefault="007E033C" w:rsidP="00BB00F1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จุดถ่ายรูป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คอนเทนต์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จุดชมวิว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(The Sanctuary Of Truth)</w:t>
            </w:r>
          </w:p>
        </w:tc>
      </w:tr>
    </w:tbl>
    <w:p w14:paraId="22CF08D4" w14:textId="48D2D67F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3AB0A164" w14:textId="5DAF7139" w:rsidR="00CF5598" w:rsidRPr="007E033C" w:rsidRDefault="007E033C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Pattaya Floating Market • Terminal 21 Pattaya • Pattaya Viewpoint (Khao Phra Tamnak)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Floating Market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และ Pattaya Viewpoint </w:t>
      </w:r>
      <w:proofErr w:type="spellStart"/>
      <w:r w:rsidRPr="007E033C">
        <w:rPr>
          <w:rFonts w:ascii="Proxima Nova Thai Medium" w:hAnsi="Proxima Nova Thai Medium" w:cs="Proxima Nova Thai Medium"/>
        </w:rPr>
        <w:t>ให้กลายเป็น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ที่ได้ทั้งประสบการณ์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และการใช้จ่ายต่อเนื่องในเมือง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นักเที่ยวระยะสั้น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สายถ่ายรูป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และ Attraction </w:t>
      </w:r>
      <w:proofErr w:type="spellStart"/>
      <w:r w:rsidRPr="007E033C">
        <w:rPr>
          <w:rFonts w:ascii="Proxima Nova Thai Medium" w:hAnsi="Proxima Nova Thai Medium" w:cs="Proxima Nova Thai Medium"/>
        </w:rPr>
        <w:t>ปลายทาง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คาเฟ่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ตั๋ว</w:t>
      </w:r>
      <w:proofErr w:type="spellEnd"/>
      <w:r w:rsidRPr="007E033C">
        <w:rPr>
          <w:rFonts w:ascii="Proxima Nova Thai Medium" w:hAnsi="Proxima Nova Thai Medium" w:cs="Proxima Nova Thai Medium"/>
        </w:rPr>
        <w:t>/</w:t>
      </w:r>
      <w:proofErr w:type="spellStart"/>
      <w:r w:rsidRPr="007E033C">
        <w:rPr>
          <w:rFonts w:ascii="Proxima Nova Thai Medium" w:hAnsi="Proxima Nova Thai Medium" w:cs="Proxima Nova Thai Medium"/>
        </w:rPr>
        <w:t>กิจกรรม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~560 Min | ~1,950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62/102/194 | Tone: </w:t>
      </w:r>
      <w:proofErr w:type="spellStart"/>
      <w:r w:rsidRPr="007E033C">
        <w:rPr>
          <w:rFonts w:ascii="Proxima Nova Thai Medium" w:hAnsi="Proxima Nova Thai Medium" w:cs="Proxima Nova Thai Medium"/>
        </w:rPr>
        <w:t>คอนเทนต์เด่น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ใช้งานง่าย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เหมาะกับ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/ Short-Stay | </w:t>
      </w:r>
      <w:proofErr w:type="spellStart"/>
      <w:r w:rsidRPr="007E033C">
        <w:rPr>
          <w:rFonts w:ascii="Proxima Nova Thai Medium" w:hAnsi="Proxima Nova Thai Medium" w:cs="Proxima Nova Thai Medium"/>
        </w:rPr>
        <w:t>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18–45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7C6F81B4" w14:textId="77777777" w:rsidR="004A49A8" w:rsidRPr="007E033C" w:rsidRDefault="004A49A8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1C28C947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52C5A70" w14:textId="5A91DD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31963DC0" w14:textId="0004DF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2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BCBB807" w14:textId="79FA840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015FD71D" w14:textId="3C61F7D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4CC1CAB" w14:textId="30988E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3574C19C" w14:textId="0563E61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9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20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B345BC8" w14:textId="6179DAA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02B1E6E5" w14:textId="4F5333A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1,950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DF38D7E" w14:textId="6C3133F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038824B9" w14:textId="5A2D3E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8F580AF" w14:textId="0291FCDB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D568B40" w14:textId="704A9BF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62 / 102 / 194</w:t>
            </w:r>
          </w:p>
        </w:tc>
      </w:tr>
    </w:tbl>
    <w:p w14:paraId="63BE7704" w14:textId="38B71411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32DB5A7C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E8C692" w14:textId="532D111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169B05" w14:textId="0C1D9550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45C955" w14:textId="2354B9B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49BCC4" w14:textId="1F288CCB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2A0FDB2D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B1221" w14:textId="6D9639B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632F9E" w14:textId="1FE4220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 Sanctuary Of Truth</w:t>
            </w:r>
          </w:p>
          <w:p w14:paraId="2F2679A5" w14:textId="632BF88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The Sanctuary Of Truth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158016" w14:textId="1727E62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30+120=150 Min</w:t>
            </w:r>
          </w:p>
          <w:p w14:paraId="3DDFC155" w14:textId="6BAF21F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900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089E96" w14:textId="3F4113F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01B8CFFD" w14:textId="46019D2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7DFFE45B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582504" w14:textId="716B517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90E8DC" w14:textId="2DD37F52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Floating Market</w:t>
            </w:r>
          </w:p>
          <w:p w14:paraId="47423B07" w14:textId="28AFF284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Floating Market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DF662A" w14:textId="31AF93F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35+120=155 Min</w:t>
            </w:r>
          </w:p>
          <w:p w14:paraId="5F5F454E" w14:textId="03F6009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F29853" w14:textId="42B1D11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49CAA3EF" w14:textId="18D4A54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9897110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E883C6" w14:textId="21D819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14216A" w14:textId="1AC1B96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Thepprasit Night Market</w:t>
            </w:r>
          </w:p>
          <w:p w14:paraId="2252BB39" w14:textId="0F02FB61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ตลาดยอดนิยม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 xml:space="preserve">: 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สตรีทฟู้ด+ของฝาก</w:t>
            </w:r>
            <w:proofErr w:type="spellEnd"/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E539C5" w14:textId="3FEEA4E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26E62005" w14:textId="7532F17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250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673768" w14:textId="6BE3AC4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43C57795" w14:textId="3B878C6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7A7714D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C335CC" w14:textId="18843A3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F3BBC8" w14:textId="5123EC1B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6877DE6A" w14:textId="7088AD0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9C84F6" w14:textId="32D391B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64A5C641" w14:textId="2696DF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B3933D" w14:textId="6E68D71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72246D04" w14:textId="783AAE0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FDE899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71C40" w14:textId="07E923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B39A3E" w14:textId="0428A6B7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Viewpoint (Khao Phra Tamnak)</w:t>
            </w:r>
          </w:p>
          <w:p w14:paraId="483111F1" w14:textId="0F1ED2F0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Viewpoint (Khao Phra Tamnak)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8A2717" w14:textId="01D1808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20+45=65 Min</w:t>
            </w:r>
          </w:p>
          <w:p w14:paraId="580A5D58" w14:textId="59B8E9A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ABD775" w14:textId="3DA547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0/0/0</w:t>
            </w:r>
          </w:p>
          <w:p w14:paraId="7B7558D9" w14:textId="6E9C999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03B07350" w14:textId="0697D97D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59913FCC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446A21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A831F5" w14:textId="4F704C3B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75D32F8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494D00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1BD54F" w14:textId="26E21874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5FD536C7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D27926" w14:textId="4D1E568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7E8870" w14:textId="31904562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0B44FE2B" w14:textId="7F54B54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70D7640D" w14:textId="388B2AE4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12263BEA" w14:textId="41A6C1B7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15E1E5F2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A36808" w14:textId="185B6B8E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DAB86C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7876D626" w14:textId="737274DD" w:rsidR="00BA7616" w:rsidRPr="007E033C" w:rsidRDefault="007E033C">
      <w:pPr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847"/>
        <w:gridCol w:w="8585"/>
      </w:tblGrid>
      <w:tr w:rsidR="00CF5598" w:rsidRPr="007E033C" w14:paraId="1843072A" w14:textId="77777777" w:rsidTr="00D50702">
        <w:trPr>
          <w:jc w:val="center"/>
        </w:trPr>
        <w:tc>
          <w:tcPr>
            <w:tcW w:w="1757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BFAF9B" w14:textId="009F6C26" w:rsidR="00CF5598" w:rsidRPr="007E033C" w:rsidRDefault="007E033C" w:rsidP="00BB00F1">
            <w:pPr>
              <w:spacing w:after="0" w:line="240" w:lineRule="auto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6"/>
                <w:szCs w:val="28"/>
              </w:rPr>
              <w:lastRenderedPageBreak/>
              <w:t>H10</w:t>
            </w:r>
          </w:p>
        </w:tc>
        <w:tc>
          <w:tcPr>
            <w:tcW w:w="8164" w:type="dxa"/>
            <w:shd w:val="clear" w:color="auto" w:fill="1F5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C0BDED" w14:textId="09EF3325" w:rsidR="00CF5598" w:rsidRPr="007E033C" w:rsidRDefault="007E033C" w:rsidP="00BB00F1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วัฒนธรรม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พิพิธภัณฑ์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+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ตลาด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ชุมชน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 xml:space="preserve"> </w:t>
            </w:r>
            <w:r w:rsidR="00BB00F1" w:rsidRPr="007E033C">
              <w:rPr>
                <w:rFonts w:ascii="Proxima Nova Thai Medium" w:hAnsi="Proxima Nova Thai Medium" w:cs="Proxima Nova Thai Medium" w:hint="cs"/>
                <w:b/>
                <w:color w:val="FFFFFF"/>
                <w:sz w:val="32"/>
                <w:szCs w:val="28"/>
                <w:cs/>
                <w:lang w:bidi="th-TH"/>
              </w:rPr>
              <w:br/>
            </w: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32"/>
                <w:szCs w:val="28"/>
              </w:rPr>
              <w:t>(Ramayana Water Park)</w:t>
            </w:r>
          </w:p>
        </w:tc>
      </w:tr>
    </w:tbl>
    <w:p w14:paraId="7B92831B" w14:textId="49D862AE" w:rsidR="008F6011" w:rsidRPr="007E033C" w:rsidRDefault="007E033C" w:rsidP="008F6011">
      <w:pPr>
        <w:spacing w:before="240" w:line="240" w:lineRule="auto"/>
        <w:ind w:left="426"/>
        <w:rPr>
          <w:rFonts w:ascii="Proxima Nova Thai Medium" w:hAnsi="Proxima Nova Thai Medium" w:cs="Proxima Nova Thai Medium"/>
          <w:color w:val="24323D"/>
          <w:sz w:val="20"/>
          <w:szCs w:val="24"/>
        </w:rPr>
      </w:pP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เลือก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Journey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นี้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1F5E78"/>
          <w:sz w:val="24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เหมาะกับร้าน</w:t>
      </w:r>
      <w:proofErr w:type="spellEnd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ติดตามต่อ / นัดหมาย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นัดคุยเชิงพาณิชย์</w:t>
      </w:r>
      <w:proofErr w:type="spellEnd"/>
      <w:r w:rsidR="008F6011" w:rsidRPr="007E033C">
        <w:rPr>
          <w:rFonts w:ascii="Proxima Nova Thai Medium" w:hAnsi="Proxima Nova Thai Medium" w:cs="Proxima Nova Thai Medium" w:hint="cs"/>
          <w:color w:val="24323D"/>
          <w:sz w:val="16"/>
          <w:szCs w:val="21"/>
          <w:cs/>
          <w:lang w:bidi="th-TH"/>
        </w:rPr>
        <w:t xml:space="preserve">    </w:t>
      </w:r>
      <w:r w:rsidRPr="007E033C">
        <w:rPr>
          <w:rFonts w:ascii="Segoe UI Symbol" w:hAnsi="Segoe UI Symbol" w:cs="Segoe UI Symbol"/>
          <w:color w:val="24323D"/>
          <w:sz w:val="20"/>
          <w:szCs w:val="24"/>
        </w:rPr>
        <w:t>☐</w:t>
      </w:r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  <w:color w:val="24323D"/>
          <w:sz w:val="20"/>
          <w:szCs w:val="24"/>
        </w:rPr>
        <w:t>ทดลองทำโปรโมชันร่วม</w:t>
      </w:r>
      <w:proofErr w:type="spellEnd"/>
    </w:p>
    <w:p w14:paraId="06776CFD" w14:textId="025C2000" w:rsidR="00CF5598" w:rsidRPr="007E033C" w:rsidRDefault="007E033C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  <w:r w:rsidRPr="007E033C">
        <w:rPr>
          <w:rFonts w:ascii="Proxima Nova Thai Medium" w:hAnsi="Proxima Nova Thai Medium" w:cs="Proxima Nova Thai Medium"/>
          <w:b/>
        </w:rPr>
        <w:t xml:space="preserve">Highlights: </w:t>
      </w:r>
      <w:r w:rsidRPr="007E033C">
        <w:rPr>
          <w:rFonts w:ascii="Proxima Nova Thai Medium" w:hAnsi="Proxima Nova Thai Medium" w:cs="Proxima Nova Thai Medium"/>
        </w:rPr>
        <w:t>Pattaya Floating Market • Terminal 21 Pattaya • Central Pattaya (Central Festival Area)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Overview: </w:t>
      </w:r>
      <w:proofErr w:type="spellStart"/>
      <w:r w:rsidRPr="007E033C">
        <w:rPr>
          <w:rFonts w:ascii="Proxima Nova Thai Medium" w:hAnsi="Proxima Nova Thai Medium" w:cs="Proxima Nova Thai Medium"/>
        </w:rPr>
        <w:t>เชื่อม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Pattaya Floating Market </w:t>
      </w:r>
      <w:proofErr w:type="spellStart"/>
      <w:r w:rsidRPr="007E033C">
        <w:rPr>
          <w:rFonts w:ascii="Proxima Nova Thai Medium" w:hAnsi="Proxima Nova Thai Medium" w:cs="Proxima Nova Thai Medium"/>
        </w:rPr>
        <w:t>กับ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Terminal 21 Pattaya และ Central Pattaya (Central Festival Area) </w:t>
      </w:r>
      <w:proofErr w:type="spellStart"/>
      <w:r w:rsidRPr="007E033C">
        <w:rPr>
          <w:rFonts w:ascii="Proxima Nova Thai Medium" w:hAnsi="Proxima Nova Thai Medium" w:cs="Proxima Nova Thai Medium"/>
        </w:rPr>
        <w:t>ให้เป็น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Route </w:t>
      </w:r>
      <w:proofErr w:type="spellStart"/>
      <w:r w:rsidRPr="007E033C">
        <w:rPr>
          <w:rFonts w:ascii="Proxima Nova Thai Medium" w:hAnsi="Proxima Nova Thai Medium" w:cs="Proxima Nova Thai Medium"/>
        </w:rPr>
        <w:t>ที่ได้ทั้งเรื่องเล่าของเมือง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จุดถ่ายรูป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และจังหวะใช้จ่ายที่ต่อยอดเป็นคอนเทนต์ได้ง่าย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Fit + E/B/B: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Short-Stay </w:t>
      </w:r>
      <w:proofErr w:type="spellStart"/>
      <w:r w:rsidRPr="007E033C">
        <w:rPr>
          <w:rFonts w:ascii="Proxima Nova Thai Medium" w:hAnsi="Proxima Nova Thai Medium" w:cs="Proxima Nova Thai Medium"/>
        </w:rPr>
        <w:t>และแหล่งท่องเที่ยวที่ต้องการ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Conversion หน้างาน</w:t>
      </w:r>
      <w:r w:rsidRPr="007E033C">
        <w:rPr>
          <w:rFonts w:ascii="Proxima Nova Thai Medium" w:hAnsi="Proxima Nova Thai Medium" w:cs="Proxima Nova Thai Medium"/>
          <w:b/>
        </w:rPr>
        <w:t xml:space="preserve"> | Burn </w:t>
      </w:r>
      <w:proofErr w:type="spellStart"/>
      <w:r w:rsidRPr="007E033C">
        <w:rPr>
          <w:rFonts w:ascii="Proxima Nova Thai Medium" w:hAnsi="Proxima Nova Thai Medium" w:cs="Proxima Nova Thai Medium"/>
        </w:rPr>
        <w:t>ช้อปปิ้ง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F&amp;B / </w:t>
      </w:r>
      <w:proofErr w:type="spellStart"/>
      <w:r w:rsidRPr="007E033C">
        <w:rPr>
          <w:rFonts w:ascii="Proxima Nova Thai Medium" w:hAnsi="Proxima Nova Thai Medium" w:cs="Proxima Nova Thai Medium"/>
        </w:rPr>
        <w:t>เดินทาง</w:t>
      </w:r>
      <w:proofErr w:type="spellEnd"/>
      <w:r w:rsidRPr="007E033C">
        <w:rPr>
          <w:rFonts w:ascii="Proxima Nova Thai Medium" w:hAnsi="Proxima Nova Thai Medium" w:cs="Proxima Nova Thai Medium"/>
          <w:b/>
        </w:rPr>
        <w:t xml:space="preserve"> | Earn </w:t>
      </w:r>
      <w:r w:rsidRPr="007E033C">
        <w:rPr>
          <w:rFonts w:ascii="Proxima Nova Thai Medium" w:hAnsi="Proxima Nova Thai Medium" w:cs="Proxima Nova Thai Medium"/>
        </w:rPr>
        <w:t>Check-In + Review</w:t>
      </w:r>
      <w:r w:rsidRPr="007E033C">
        <w:rPr>
          <w:rFonts w:ascii="Proxima Nova Thai Medium" w:hAnsi="Proxima Nova Thai Medium" w:cs="Proxima Nova Thai Medium"/>
          <w:b/>
        </w:rPr>
        <w:t xml:space="preserve"> | Boost </w:t>
      </w:r>
      <w:r w:rsidRPr="007E033C">
        <w:rPr>
          <w:rFonts w:ascii="Proxima Nova Thai Medium" w:hAnsi="Proxima Nova Thai Medium" w:cs="Proxima Nova Thai Medium"/>
        </w:rPr>
        <w:t xml:space="preserve">Route Check-In + </w:t>
      </w:r>
      <w:r w:rsidR="003A3D98">
        <w:rPr>
          <w:rFonts w:ascii="Proxima Nova Thai Medium" w:hAnsi="Proxima Nova Thai Medium" w:cs="Proxima Nova Thai Medium"/>
        </w:rPr>
        <w:t>UGC</w:t>
      </w:r>
      <w:r w:rsidRPr="007E033C">
        <w:rPr>
          <w:rFonts w:ascii="Proxima Nova Thai Medium" w:hAnsi="Proxima Nova Thai Medium" w:cs="Proxima Nova Thai Medium"/>
        </w:rPr>
        <w:t xml:space="preserve"> + Cross-Sell Attraction</w:t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Snapshot: </w:t>
      </w:r>
      <w:r w:rsidRPr="007E033C">
        <w:rPr>
          <w:rFonts w:ascii="Proxima Nova Thai Medium" w:hAnsi="Proxima Nova Thai Medium" w:cs="Proxima Nova Thai Medium"/>
        </w:rPr>
        <w:t xml:space="preserve">3 Main Stops | ~690 Min | ~2,800 </w:t>
      </w:r>
      <w:r w:rsidR="00763068">
        <w:rPr>
          <w:rFonts w:ascii="Proxima Nova Thai Medium" w:hAnsi="Proxima Nova Thai Medium" w:cs="Proxima Nova Thai Medium"/>
        </w:rPr>
        <w:t>THB</w:t>
      </w:r>
      <w:r w:rsidRPr="007E033C">
        <w:rPr>
          <w:rFonts w:ascii="Proxima Nova Thai Medium" w:hAnsi="Proxima Nova Thai Medium" w:cs="Proxima Nova Thai Medium"/>
        </w:rPr>
        <w:t xml:space="preserve">/Pax | </w:t>
      </w:r>
      <w:r w:rsidR="00763068">
        <w:rPr>
          <w:rFonts w:ascii="Proxima Nova Thai Medium" w:hAnsi="Proxima Nova Thai Medium" w:cs="Proxima Nova Thai Medium"/>
        </w:rPr>
        <w:t xml:space="preserve">TP </w:t>
      </w:r>
      <w:r w:rsidRPr="007E033C">
        <w:rPr>
          <w:rFonts w:ascii="Proxima Nova Thai Medium" w:hAnsi="Proxima Nova Thai Medium" w:cs="Proxima Nova Thai Medium"/>
        </w:rPr>
        <w:t xml:space="preserve">74/118/218 | Tone: </w:t>
      </w:r>
      <w:proofErr w:type="spellStart"/>
      <w:r w:rsidRPr="007E033C">
        <w:rPr>
          <w:rFonts w:ascii="Proxima Nova Thai Medium" w:hAnsi="Proxima Nova Thai Medium" w:cs="Proxima Nova Thai Medium"/>
        </w:rPr>
        <w:t>สนุก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สบาย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hAnsi="Proxima Nova Thai Medium" w:cs="Proxima Nova Thai Medium"/>
        </w:rPr>
        <w:t>เป็นมิตรกับครอบครัว</w:t>
      </w:r>
      <w:proofErr w:type="spellEnd"/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  <w:b/>
        </w:rPr>
        <w:t xml:space="preserve">Target Visitors: </w:t>
      </w:r>
      <w:proofErr w:type="spellStart"/>
      <w:r w:rsidRPr="007E033C">
        <w:rPr>
          <w:rFonts w:ascii="Proxima Nova Thai Medium" w:hAnsi="Proxima Nova Thai Medium" w:cs="Proxima Nova Thai Medium"/>
        </w:rPr>
        <w:t>ครอบครัวไทย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</w:t>
      </w:r>
      <w:proofErr w:type="spellStart"/>
      <w:r w:rsidRPr="007E033C">
        <w:rPr>
          <w:rFonts w:ascii="Proxima Nova Thai Medium" w:hAnsi="Proxima Nova Thai Medium" w:cs="Proxima Nova Thai Medium"/>
        </w:rPr>
        <w:t>อาเซียน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/ East Asia | </w:t>
      </w:r>
      <w:proofErr w:type="spellStart"/>
      <w:r w:rsidRPr="007E033C">
        <w:rPr>
          <w:rFonts w:ascii="Proxima Nova Thai Medium" w:hAnsi="Proxima Nova Thai Medium" w:cs="Proxima Nova Thai Medium"/>
        </w:rPr>
        <w:t>เด็กและพ่อแม่อายุ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5–50 </w:t>
      </w:r>
      <w:proofErr w:type="spellStart"/>
      <w:r w:rsidRPr="007E033C">
        <w:rPr>
          <w:rFonts w:ascii="Proxima Nova Thai Medium" w:hAnsi="Proxima Nova Thai Medium" w:cs="Proxima Nova Thai Medium"/>
        </w:rPr>
        <w:t>ปี</w:t>
      </w:r>
      <w:proofErr w:type="spellEnd"/>
    </w:p>
    <w:p w14:paraId="188F1426" w14:textId="77777777" w:rsidR="004A49A8" w:rsidRPr="007E033C" w:rsidRDefault="004A49A8" w:rsidP="00BB00F1">
      <w:pPr>
        <w:spacing w:after="0" w:line="259" w:lineRule="auto"/>
        <w:ind w:left="426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1091"/>
        <w:gridCol w:w="1577"/>
        <w:gridCol w:w="1698"/>
        <w:gridCol w:w="970"/>
        <w:gridCol w:w="3761"/>
      </w:tblGrid>
      <w:tr w:rsidR="00CF5598" w:rsidRPr="007E033C" w14:paraId="52E74AA7" w14:textId="77777777" w:rsidTr="00D50702">
        <w:trPr>
          <w:jc w:val="center"/>
        </w:trPr>
        <w:tc>
          <w:tcPr>
            <w:tcW w:w="124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E9CCEE6" w14:textId="0952E60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Group</w:t>
            </w:r>
          </w:p>
          <w:p w14:paraId="50BA0EBE" w14:textId="25E4B81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4</w:t>
            </w:r>
          </w:p>
        </w:tc>
        <w:tc>
          <w:tcPr>
            <w:tcW w:w="102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D469EA" w14:textId="1C641A9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Steps</w:t>
            </w:r>
          </w:p>
          <w:p w14:paraId="4BEFF625" w14:textId="2F78B2E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5</w:t>
            </w:r>
          </w:p>
        </w:tc>
        <w:tc>
          <w:tcPr>
            <w:tcW w:w="147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FC2D5DD" w14:textId="0FED3A8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Time</w:t>
            </w:r>
          </w:p>
          <w:p w14:paraId="009352C2" w14:textId="7E2BADE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11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ชม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. 30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นาที</w:t>
            </w:r>
            <w:proofErr w:type="spellEnd"/>
          </w:p>
        </w:tc>
        <w:tc>
          <w:tcPr>
            <w:tcW w:w="158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EDA9D4A" w14:textId="08E565C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Budget</w:t>
            </w:r>
          </w:p>
          <w:p w14:paraId="13D0FE4C" w14:textId="4B9CBD5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 xml:space="preserve">2,800 </w:t>
            </w:r>
            <w:r w:rsidR="00763068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THB</w:t>
            </w:r>
          </w:p>
        </w:tc>
        <w:tc>
          <w:tcPr>
            <w:tcW w:w="90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EEF5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3B8637E" w14:textId="72E6EAD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Tier</w:t>
            </w:r>
          </w:p>
          <w:p w14:paraId="63CDAB9B" w14:textId="655EFB4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E</w:t>
            </w:r>
          </w:p>
        </w:tc>
        <w:tc>
          <w:tcPr>
            <w:tcW w:w="351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43D3ED6" w14:textId="0CF1CD15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68737D"/>
                <w:sz w:val="18"/>
                <w:szCs w:val="28"/>
              </w:rPr>
              <w:t>Reward Potential N/G/S</w:t>
            </w:r>
          </w:p>
          <w:p w14:paraId="1CA0764E" w14:textId="2A4975D8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  <w:t>74 / 118 / 218</w:t>
            </w:r>
          </w:p>
        </w:tc>
      </w:tr>
    </w:tbl>
    <w:p w14:paraId="0E27CAFA" w14:textId="66B3AD9C" w:rsidR="00CF5598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Step Plan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4913"/>
        <w:gridCol w:w="2426"/>
        <w:gridCol w:w="2547"/>
      </w:tblGrid>
      <w:tr w:rsidR="00CF5598" w:rsidRPr="007E033C" w14:paraId="568207C8" w14:textId="77777777" w:rsidTr="00D50702">
        <w:trPr>
          <w:jc w:val="center"/>
        </w:trPr>
        <w:tc>
          <w:tcPr>
            <w:tcW w:w="510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A29849" w14:textId="3504B683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#</w:t>
            </w:r>
          </w:p>
        </w:tc>
        <w:tc>
          <w:tcPr>
            <w:tcW w:w="4592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B8FC97" w14:textId="2C820B0A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Place / Activity</w:t>
            </w:r>
          </w:p>
        </w:tc>
        <w:tc>
          <w:tcPr>
            <w:tcW w:w="2268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BEFF0E" w14:textId="3999CD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Time + Cost</w:t>
            </w:r>
          </w:p>
        </w:tc>
        <w:tc>
          <w:tcPr>
            <w:tcW w:w="2381" w:type="dxa"/>
            <w:tcBorders>
              <w:top w:val="single" w:sz="8" w:space="0" w:color="1F5E78"/>
              <w:left w:val="single" w:sz="8" w:space="0" w:color="1F5E78"/>
              <w:bottom w:val="single" w:sz="8" w:space="0" w:color="1F5E78"/>
              <w:right w:val="single" w:sz="8" w:space="0" w:color="1F5E78"/>
            </w:tcBorders>
            <w:shd w:val="clear" w:color="auto" w:fill="1F5E7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4B7987" w14:textId="50FD392E" w:rsidR="00CF5598" w:rsidRPr="007E033C" w:rsidRDefault="00763068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>
              <w:rPr>
                <w:rFonts w:ascii="Proxima Nova Thai Medium" w:hAnsi="Proxima Nova Thai Medium" w:cs="Proxima Nova Thai Medium"/>
                <w:b/>
                <w:color w:val="FFFFFF"/>
                <w:sz w:val="20"/>
                <w:szCs w:val="28"/>
              </w:rPr>
              <w:t>Together Point / Mission</w:t>
            </w:r>
          </w:p>
        </w:tc>
      </w:tr>
      <w:tr w:rsidR="00CF5598" w:rsidRPr="007E033C" w14:paraId="34DED96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717865" w14:textId="773CCD6D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249461" w14:textId="415FA47C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Ramayana Water Park</w:t>
            </w:r>
          </w:p>
          <w:p w14:paraId="7F5D3755" w14:textId="6D1C447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Ramayana Water Park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20BFE0" w14:textId="7869D45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55+210=265 Min</w:t>
            </w:r>
          </w:p>
          <w:p w14:paraId="216DC1EE" w14:textId="399B8939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1,200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B57ADE" w14:textId="4278D392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10/20/50</w:t>
            </w:r>
          </w:p>
          <w:p w14:paraId="6F373AFC" w14:textId="6D9A229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Checkin</w:t>
            </w:r>
            <w:proofErr w:type="spellEnd"/>
          </w:p>
        </w:tc>
      </w:tr>
      <w:tr w:rsidR="00CF5598" w:rsidRPr="007E033C" w14:paraId="6C112E57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47D215" w14:textId="05DAA0D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536544" w14:textId="331C3E98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Pattaya Floating Market</w:t>
            </w:r>
          </w:p>
          <w:p w14:paraId="4460C249" w14:textId="7B4139FE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Pattaya Floating Market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0A4987" w14:textId="0434580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25+120=145 Min</w:t>
            </w:r>
          </w:p>
          <w:p w14:paraId="58B3A62B" w14:textId="63C95FA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FAAF8F" w14:textId="4CFDF966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20/26/40</w:t>
            </w:r>
          </w:p>
          <w:p w14:paraId="722E0F63" w14:textId="5E23CD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53D421EC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2BB6AA" w14:textId="2BB785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3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0B89BA" w14:textId="345376F1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Art In Paradise Pattaya</w:t>
            </w:r>
          </w:p>
          <w:p w14:paraId="17AF629D" w14:textId="7B3B7145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Art In Paradise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66E3CC" w14:textId="59728C5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0C3DDCE2" w14:textId="5825453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500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4F806D" w14:textId="0AE118D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20/40/80</w:t>
            </w:r>
          </w:p>
          <w:p w14:paraId="50FEA386" w14:textId="236BB42E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Review</w:t>
            </w:r>
          </w:p>
        </w:tc>
      </w:tr>
      <w:tr w:rsidR="00CF5598" w:rsidRPr="007E033C" w14:paraId="3AF35EA5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263733" w14:textId="7B52F6CB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4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0588D" w14:textId="08698EBD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Terminal 21 Pattaya</w:t>
            </w:r>
          </w:p>
          <w:p w14:paraId="40F1D577" w14:textId="080739BF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Terminal 21 Pattaya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971192" w14:textId="47428241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20+75=95 Min</w:t>
            </w:r>
          </w:p>
          <w:p w14:paraId="7689D19F" w14:textId="621EBECF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BBAD2" w14:textId="12FE73BC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2E7AE015" w14:textId="1EBB09DA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  <w:tr w:rsidR="00CF5598" w:rsidRPr="007E033C" w14:paraId="06612F1F" w14:textId="77777777" w:rsidTr="00D50702">
        <w:trPr>
          <w:jc w:val="center"/>
        </w:trPr>
        <w:tc>
          <w:tcPr>
            <w:tcW w:w="510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82B1B1" w14:textId="23CCF264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5</w:t>
            </w:r>
          </w:p>
        </w:tc>
        <w:tc>
          <w:tcPr>
            <w:tcW w:w="4592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E78D4C" w14:textId="0CA7F8E5" w:rsidR="00CF5598" w:rsidRPr="007E033C" w:rsidRDefault="007E033C" w:rsidP="007C413F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Central Pattaya (Central Festival Area)</w:t>
            </w:r>
          </w:p>
          <w:p w14:paraId="4B2466B7" w14:textId="6F624293" w:rsidR="00CF5598" w:rsidRPr="007E033C" w:rsidRDefault="007E033C" w:rsidP="007C413F">
            <w:pPr>
              <w:spacing w:after="0" w:line="240" w:lineRule="auto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สถานที่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</w:rPr>
              <w:t>บริการพาร์ทเนอร์</w:t>
            </w:r>
            <w:proofErr w:type="spellEnd"/>
            <w:r w:rsidRPr="007E033C">
              <w:rPr>
                <w:rFonts w:ascii="Proxima Nova Thai Medium" w:hAnsi="Proxima Nova Thai Medium" w:cs="Proxima Nova Thai Medium"/>
              </w:rPr>
              <w:t>: Central Pattaya (Central Festival Area)</w:t>
            </w:r>
          </w:p>
        </w:tc>
        <w:tc>
          <w:tcPr>
            <w:tcW w:w="2268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85469B" w14:textId="6690CB70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15+75=90 Min</w:t>
            </w:r>
          </w:p>
          <w:p w14:paraId="69F29720" w14:textId="007529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 xml:space="preserve">300 </w:t>
            </w:r>
            <w:r w:rsidR="00763068">
              <w:rPr>
                <w:rFonts w:ascii="Proxima Nova Thai Medium" w:hAnsi="Proxima Nova Thai Medium" w:cs="Proxima Nova Thai Medium"/>
              </w:rPr>
              <w:t>THB</w:t>
            </w:r>
            <w:r w:rsidRPr="007E033C">
              <w:rPr>
                <w:rFonts w:ascii="Proxima Nova Thai Medium" w:hAnsi="Proxima Nova Thai Medium" w:cs="Proxima Nova Thai Medium"/>
              </w:rPr>
              <w:t>/Pax</w:t>
            </w:r>
          </w:p>
        </w:tc>
        <w:tc>
          <w:tcPr>
            <w:tcW w:w="2381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9C9945" w14:textId="5D5B4E47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12/16/24</w:t>
            </w:r>
          </w:p>
          <w:p w14:paraId="04B09C19" w14:textId="57FA4E95" w:rsidR="00CF5598" w:rsidRPr="007E033C" w:rsidRDefault="007E033C" w:rsidP="007C413F">
            <w:pPr>
              <w:spacing w:after="0"/>
              <w:jc w:val="center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</w:rPr>
              <w:t>-</w:t>
            </w:r>
          </w:p>
        </w:tc>
      </w:tr>
    </w:tbl>
    <w:p w14:paraId="30A44484" w14:textId="4048F854" w:rsidR="00BA7616" w:rsidRPr="007E033C" w:rsidRDefault="007E033C" w:rsidP="00D50702">
      <w:pPr>
        <w:pStyle w:val="21"/>
        <w:rPr>
          <w:rFonts w:ascii="Proxima Nova Thai Medium" w:hAnsi="Proxima Nova Thai Medium" w:cs="Proxima Nova Thai Medium"/>
          <w:sz w:val="28"/>
        </w:rPr>
      </w:pPr>
      <w:r w:rsidRPr="007E033C">
        <w:rPr>
          <w:rFonts w:ascii="Proxima Nova Thai Medium" w:hAnsi="Proxima Nova Thai Medium" w:cs="Proxima Nova Thai Medium"/>
        </w:rPr>
        <w:t>Merchant Notes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128"/>
      </w:tblGrid>
      <w:tr w:rsidR="00BA7616" w:rsidRPr="007E033C" w14:paraId="06A52A88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E53D25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  <w:cs/>
                <w:lang w:bidi="th-TH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แนวคิดโปรโมชัน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677FF7" w14:textId="181916BA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556429E4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5D6A5E" w14:textId="77777777" w:rsidR="00BA7616" w:rsidRPr="007E033C" w:rsidRDefault="00BA7616" w:rsidP="004C732A">
            <w:pPr>
              <w:spacing w:after="0"/>
              <w:rPr>
                <w:rFonts w:ascii="Proxima Nova Thai Medium" w:hAnsi="Proxima Nova Thai Medium" w:cs="Proxima Nova Thai Medium"/>
                <w:color w:val="2E2E2E"/>
                <w:sz w:val="18"/>
                <w:szCs w:val="18"/>
              </w:rPr>
            </w:pPr>
            <w:r w:rsidRPr="007E033C">
              <w:rPr>
                <w:rFonts w:ascii="Proxima Nova Thai Medium" w:hAnsi="Proxima Nova Thai Medium" w:cs="Proxima Nova Thai Medium" w:hint="cs"/>
                <w:color w:val="2E2E2E"/>
                <w:sz w:val="18"/>
                <w:szCs w:val="18"/>
                <w:cs/>
                <w:lang w:bidi="th-TH"/>
              </w:rPr>
              <w:t>บันทึกการเข้าร่วม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C64C26" w14:textId="5CE4049F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sz w:val="21"/>
                <w:szCs w:val="28"/>
              </w:rPr>
            </w:pPr>
            <w:r w:rsidRPr="007E033C"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  <w:t>................................................................................................</w:t>
            </w:r>
          </w:p>
        </w:tc>
      </w:tr>
      <w:tr w:rsidR="00BA7616" w:rsidRPr="007E033C" w14:paraId="6744CC31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A7F2BB" w14:textId="2B9B7D0F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ตัวเลือกการเข้าร่วม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สำหรับ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Merchant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br/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17E726" w14:textId="2AED80BC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เข้าร่วมเป็นจุดแวะ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/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สถานที่ใน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</w:t>
            </w:r>
          </w:p>
          <w:p w14:paraId="0C0B4FFC" w14:textId="3DE37CC6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Voucher / Promotion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29082C59" w14:textId="265DDE7E" w:rsidR="00BA7616" w:rsidRPr="007E033C" w:rsidRDefault="007E033C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sz w:val="22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ทำ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Mission / Check-In / Review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ร่วม</w:t>
            </w:r>
            <w:proofErr w:type="spellEnd"/>
          </w:p>
          <w:p w14:paraId="399A15D8" w14:textId="6E204EAB" w:rsidR="00BA7616" w:rsidRPr="007E033C" w:rsidRDefault="007E033C" w:rsidP="004C732A">
            <w:pPr>
              <w:spacing w:after="0"/>
              <w:rPr>
                <w:rFonts w:ascii="Proxima Nova Thai Medium" w:hAnsi="Proxima Nova Thai Medium" w:cs="Proxima Nova Thai Medium"/>
                <w:color w:val="B6BDC7"/>
                <w:sz w:val="20"/>
                <w:szCs w:val="28"/>
              </w:rPr>
            </w:pPr>
            <w:r w:rsidRPr="007E033C">
              <w:rPr>
                <w:rFonts w:ascii="Segoe UI Symbol" w:hAnsi="Segoe UI Symbol" w:cs="Segoe UI Symbol"/>
                <w:color w:val="2E2E2E"/>
                <w:sz w:val="18"/>
                <w:szCs w:val="28"/>
              </w:rPr>
              <w:t>☐</w:t>
            </w:r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รับกลุ่มลูกค้าเป้าหมายตาม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Journey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นี้</w:t>
            </w:r>
            <w:proofErr w:type="spellEnd"/>
          </w:p>
        </w:tc>
      </w:tr>
      <w:tr w:rsidR="00BA7616" w:rsidRPr="007E033C" w14:paraId="333D5EA9" w14:textId="77777777" w:rsidTr="00D50702">
        <w:trPr>
          <w:jc w:val="center"/>
        </w:trPr>
        <w:tc>
          <w:tcPr>
            <w:tcW w:w="2154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8F4E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5A7401" w14:textId="366764D0" w:rsidR="00BA7616" w:rsidRPr="007E033C" w:rsidRDefault="007E033C" w:rsidP="004C732A">
            <w:pPr>
              <w:spacing w:line="240" w:lineRule="auto"/>
              <w:rPr>
                <w:rFonts w:ascii="Proxima Nova Thai Medium" w:hAnsi="Proxima Nova Thai Medium" w:cs="Proxima Nova Thai Medium"/>
                <w:b/>
                <w:color w:val="24323D"/>
                <w:sz w:val="20"/>
                <w:szCs w:val="28"/>
              </w:rPr>
            </w:pP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ผู้ประสานงาน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 / </w:t>
            </w:r>
            <w:proofErr w:type="spellStart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>นัดหมายถัดไป</w:t>
            </w:r>
            <w:proofErr w:type="spellEnd"/>
            <w:r w:rsidRPr="007E033C"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  <w:t xml:space="preserve">: </w:t>
            </w:r>
          </w:p>
        </w:tc>
        <w:tc>
          <w:tcPr>
            <w:tcW w:w="7597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211C0A" w14:textId="77777777" w:rsidR="00BA7616" w:rsidRPr="007E033C" w:rsidRDefault="00BA7616" w:rsidP="004C732A">
            <w:pPr>
              <w:spacing w:after="0" w:line="240" w:lineRule="auto"/>
              <w:rPr>
                <w:rFonts w:ascii="Proxima Nova Thai Medium" w:hAnsi="Proxima Nova Thai Medium" w:cs="Proxima Nova Thai Medium"/>
                <w:color w:val="2E2E2E"/>
                <w:sz w:val="18"/>
                <w:szCs w:val="28"/>
              </w:rPr>
            </w:pPr>
          </w:p>
        </w:tc>
      </w:tr>
    </w:tbl>
    <w:p w14:paraId="68F815EE" w14:textId="77777777" w:rsidR="00BA7616" w:rsidRPr="007E033C" w:rsidRDefault="00BA7616" w:rsidP="00D50702">
      <w:pPr>
        <w:pStyle w:val="21"/>
        <w:rPr>
          <w:rFonts w:ascii="Proxima Nova Thai Medium" w:hAnsi="Proxima Nova Thai Medium" w:cs="Proxima Nova Thai Medium"/>
        </w:rPr>
      </w:pPr>
    </w:p>
    <w:p w14:paraId="6DA8007C" w14:textId="2C4C6569" w:rsidR="00BA7616" w:rsidRPr="007E033C" w:rsidRDefault="007E033C">
      <w:pPr>
        <w:rPr>
          <w:rFonts w:ascii="Proxima Nova Thai Medium" w:eastAsia="Calibri" w:hAnsi="Proxima Nova Thai Medium" w:cs="Proxima Nova Thai Medium"/>
          <w:b/>
          <w:bCs/>
          <w:color w:val="24323D"/>
          <w:sz w:val="36"/>
          <w:szCs w:val="26"/>
        </w:rPr>
      </w:pPr>
      <w:r w:rsidRPr="007E033C">
        <w:rPr>
          <w:rFonts w:ascii="Proxima Nova Thai Medium" w:eastAsia="Calibri" w:hAnsi="Proxima Nova Thai Medium" w:cs="Proxima Nova Thai Medium"/>
          <w:sz w:val="36"/>
        </w:rPr>
        <w:br w:type="page"/>
      </w:r>
    </w:p>
    <w:p w14:paraId="6E263F3A" w14:textId="77777777" w:rsidR="007E033C" w:rsidRDefault="007E033C" w:rsidP="007E033C">
      <w:pPr>
        <w:pStyle w:val="1"/>
        <w:jc w:val="center"/>
        <w:rPr>
          <w:rFonts w:ascii="Proxima Nova Thai Medium" w:hAnsi="Proxima Nova Thai Medium" w:cs="Proxima Nova Thai Medium"/>
        </w:rPr>
      </w:pPr>
    </w:p>
    <w:p w14:paraId="5472F1A0" w14:textId="30693C63" w:rsidR="0073304E" w:rsidRPr="007E033C" w:rsidRDefault="007E033C" w:rsidP="007E033C">
      <w:pPr>
        <w:pStyle w:val="1"/>
        <w:jc w:val="center"/>
        <w:rPr>
          <w:rFonts w:ascii="Proxima Nova Thai Medium" w:hAnsi="Proxima Nova Thai Medium" w:cs="Proxima Nova Thai Medium"/>
          <w:lang w:bidi="th-TH"/>
        </w:rPr>
      </w:pP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</w:rPr>
        <w:br/>
      </w:r>
      <w:r>
        <w:rPr>
          <w:rFonts w:ascii="Proxima Nova Thai Medium" w:eastAsia="Noto Sans Thai" w:hAnsi="Proxima Nova Thai Medium" w:cs="Proxima Nova Thai Medium"/>
          <w:noProof/>
          <w:sz w:val="56"/>
          <w:szCs w:val="72"/>
        </w:rPr>
        <w:drawing>
          <wp:inline distT="0" distB="0" distL="0" distR="0" wp14:anchorId="63F346F4" wp14:editId="06F5F70E">
            <wp:extent cx="2499585" cy="2499585"/>
            <wp:effectExtent l="0" t="0" r="0" b="0"/>
            <wp:docPr id="727782602" name="รูปภาพ 1" descr="รูปภาพประกอบด้วย กราฟิก, การออกแบบกราฟิก, ตัวอักษร, ข้อควา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3990" name="รูปภาพ 1" descr="รูปภาพประกอบด้วย กราฟิก, การออกแบบกราฟิก, ตัวอักษร, ข้อความ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1871" cy="251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</w:rPr>
        <w:br/>
      </w:r>
      <w:r w:rsidRPr="007E033C">
        <w:rPr>
          <w:rFonts w:ascii="Proxima Nova Thai Medium" w:hAnsi="Proxima Nova Thai Medium" w:cs="Proxima Nova Thai Medium"/>
        </w:rPr>
        <w:br/>
        <w:t xml:space="preserve">Pattaya Together – Add-On Pack: </w:t>
      </w:r>
      <w:r w:rsidR="00BA7616" w:rsidRPr="007E033C">
        <w:rPr>
          <w:rFonts w:ascii="Proxima Nova Thai Medium" w:hAnsi="Proxima Nova Thai Medium" w:cs="Proxima Nova Thai Medium" w:hint="cs"/>
          <w:cs/>
          <w:lang w:bidi="th-TH"/>
        </w:rPr>
        <w:br/>
      </w:r>
      <w:r w:rsidR="00763068">
        <w:rPr>
          <w:rFonts w:ascii="Proxima Nova Thai Medium" w:hAnsi="Proxima Nova Thai Medium" w:cs="Proxima Nova Thai Medium"/>
        </w:rPr>
        <w:t>GMV</w:t>
      </w:r>
      <w:r w:rsidRPr="007E033C">
        <w:rPr>
          <w:rFonts w:ascii="Proxima Nova Thai Medium" w:hAnsi="Proxima Nova Thai Medium" w:cs="Proxima Nova Thai Medium"/>
        </w:rPr>
        <w:t xml:space="preserve"> Breakdown + Earn/Burn/Boost Policy + Pitch Sheets</w:t>
      </w:r>
      <w:r w:rsidRPr="007E033C">
        <w:rPr>
          <w:rFonts w:ascii="Proxima Nova Thai Medium" w:hAnsi="Proxima Nova Thai Medium" w:cs="Proxima Nova Thai Medium" w:hint="cs"/>
          <w:cs/>
          <w:lang w:bidi="th-TH"/>
        </w:rPr>
        <w:br/>
      </w:r>
    </w:p>
    <w:p w14:paraId="58AC7558" w14:textId="0523C1EA" w:rsidR="0073304E" w:rsidRPr="00763068" w:rsidRDefault="007E033C" w:rsidP="0073304E">
      <w:pPr>
        <w:jc w:val="center"/>
        <w:rPr>
          <w:rFonts w:ascii="Proxima Nova Thai Medium" w:hAnsi="Proxima Nova Thai Medium" w:cs="Proxima Nova Thai Medium"/>
          <w:sz w:val="24"/>
          <w:szCs w:val="36"/>
        </w:rPr>
      </w:pPr>
      <w:proofErr w:type="spellStart"/>
      <w:r w:rsidRPr="00763068">
        <w:rPr>
          <w:rFonts w:ascii="Proxima Nova Thai Medium" w:eastAsia="Calibri" w:hAnsi="Proxima Nova Thai Medium" w:cs="Proxima Nova Thai Medium"/>
          <w:sz w:val="28"/>
          <w:szCs w:val="36"/>
        </w:rPr>
        <w:t>เอกสารเสริมสำหรับ</w:t>
      </w:r>
      <w:proofErr w:type="spellEnd"/>
      <w:r w:rsidRPr="00763068">
        <w:rPr>
          <w:rFonts w:ascii="Proxima Nova Thai Medium" w:eastAsia="Calibri" w:hAnsi="Proxima Nova Thai Medium" w:cs="Proxima Nova Thai Medium"/>
          <w:sz w:val="28"/>
          <w:szCs w:val="36"/>
        </w:rPr>
        <w:t xml:space="preserve"> Playbook </w:t>
      </w:r>
      <w:proofErr w:type="spellStart"/>
      <w:r w:rsidRPr="00763068">
        <w:rPr>
          <w:rFonts w:ascii="Proxima Nova Thai Medium" w:eastAsia="Calibri" w:hAnsi="Proxima Nova Thai Medium" w:cs="Proxima Nova Thai Medium"/>
          <w:sz w:val="28"/>
          <w:szCs w:val="36"/>
        </w:rPr>
        <w:t>หลัก</w:t>
      </w:r>
      <w:proofErr w:type="spellEnd"/>
      <w:r w:rsidRPr="00763068">
        <w:rPr>
          <w:rFonts w:ascii="Proxima Nova Thai Medium" w:eastAsia="Calibri" w:hAnsi="Proxima Nova Thai Medium" w:cs="Proxima Nova Thai Medium"/>
          <w:sz w:val="28"/>
          <w:szCs w:val="36"/>
        </w:rPr>
        <w:t xml:space="preserve">: </w:t>
      </w:r>
      <w:r w:rsidRPr="00763068">
        <w:rPr>
          <w:rFonts w:ascii="Proxima Nova Thai Medium" w:eastAsia="Calibri" w:hAnsi="Proxima Nova Thai Medium" w:cs="Proxima Nova Thai Medium" w:hint="cs"/>
          <w:sz w:val="28"/>
          <w:szCs w:val="36"/>
          <w:cs/>
          <w:lang w:bidi="th-TH"/>
        </w:rPr>
        <w:br/>
      </w:r>
      <w:proofErr w:type="spellStart"/>
      <w:r w:rsidRPr="00763068">
        <w:rPr>
          <w:rFonts w:ascii="Proxima Nova Thai Medium" w:eastAsia="Calibri" w:hAnsi="Proxima Nova Thai Medium" w:cs="Proxima Nova Thai Medium"/>
          <w:sz w:val="28"/>
          <w:szCs w:val="36"/>
        </w:rPr>
        <w:t>ตารางสูตร</w:t>
      </w:r>
      <w:proofErr w:type="spellEnd"/>
      <w:r w:rsidRPr="00763068">
        <w:rPr>
          <w:rFonts w:ascii="Proxima Nova Thai Medium" w:eastAsia="Calibri" w:hAnsi="Proxima Nova Thai Medium" w:cs="Proxima Nova Thai Medium"/>
          <w:sz w:val="28"/>
          <w:szCs w:val="36"/>
        </w:rPr>
        <w:t xml:space="preserve"> </w:t>
      </w:r>
      <w:r w:rsidR="00763068">
        <w:rPr>
          <w:rFonts w:ascii="Proxima Nova Thai Medium" w:eastAsia="Calibri" w:hAnsi="Proxima Nova Thai Medium" w:cs="Proxima Nova Thai Medium"/>
          <w:sz w:val="28"/>
          <w:szCs w:val="36"/>
        </w:rPr>
        <w:t>GMV</w:t>
      </w:r>
      <w:r w:rsidRPr="00763068">
        <w:rPr>
          <w:rFonts w:ascii="Proxima Nova Thai Medium" w:eastAsia="Calibri" w:hAnsi="Proxima Nova Thai Medium" w:cs="Proxima Nova Thai Medium"/>
          <w:sz w:val="28"/>
          <w:szCs w:val="36"/>
        </w:rPr>
        <w:t xml:space="preserve"> Breakdown + </w:t>
      </w:r>
      <w:proofErr w:type="spellStart"/>
      <w:r w:rsidRPr="00763068">
        <w:rPr>
          <w:rFonts w:ascii="Proxima Nova Thai Medium" w:eastAsia="Calibri" w:hAnsi="Proxima Nova Thai Medium" w:cs="Proxima Nova Thai Medium"/>
          <w:sz w:val="28"/>
          <w:szCs w:val="36"/>
        </w:rPr>
        <w:t>กติกาใช้งานจริง</w:t>
      </w:r>
      <w:proofErr w:type="spellEnd"/>
      <w:r w:rsidRPr="00763068">
        <w:rPr>
          <w:rFonts w:ascii="Proxima Nova Thai Medium" w:eastAsia="Calibri" w:hAnsi="Proxima Nova Thai Medium" w:cs="Proxima Nova Thai Medium"/>
          <w:sz w:val="28"/>
          <w:szCs w:val="36"/>
        </w:rPr>
        <w:t xml:space="preserve"> + Pitch Sheet </w:t>
      </w:r>
    </w:p>
    <w:p w14:paraId="6B1E9239" w14:textId="54164F75" w:rsidR="0073304E" w:rsidRPr="007E033C" w:rsidRDefault="007E033C" w:rsidP="0073304E">
      <w:pPr>
        <w:rPr>
          <w:rFonts w:ascii="Proxima Nova Thai Medium" w:hAnsi="Proxima Nova Thai Medium" w:cs="Proxima Nova Thai Medium"/>
          <w:lang w:bidi="th-TH"/>
        </w:rPr>
      </w:pPr>
      <w:r w:rsidRPr="007E033C">
        <w:rPr>
          <w:rFonts w:ascii="Proxima Nova Thai Medium" w:hAnsi="Proxima Nova Thai Medium" w:cs="Proxima Nova Thai Medium"/>
        </w:rPr>
        <w:br w:type="page"/>
      </w:r>
    </w:p>
    <w:p w14:paraId="0EDC8C12" w14:textId="7D9D40AF" w:rsidR="0073304E" w:rsidRPr="007E033C" w:rsidRDefault="007E033C" w:rsidP="002E6AE9">
      <w:pPr>
        <w:pStyle w:val="1"/>
        <w:spacing w:before="0" w:line="240" w:lineRule="auto"/>
        <w:ind w:left="709"/>
        <w:rPr>
          <w:rFonts w:ascii="Proxima Nova Thai Medium" w:hAnsi="Proxima Nova Thai Medium" w:cs="Proxima Nova Thai Medium"/>
        </w:rPr>
      </w:pPr>
      <w:r>
        <w:rPr>
          <w:rFonts w:ascii="Proxima Nova Thai Medium" w:eastAsia="Calibri" w:hAnsi="Proxima Nova Thai Medium" w:cs="Proxima Nova Thai Medium"/>
          <w:sz w:val="36"/>
        </w:rPr>
        <w:lastRenderedPageBreak/>
        <w:br/>
      </w:r>
      <w:r w:rsidRPr="002E6AE9">
        <w:rPr>
          <w:rFonts w:ascii="Proxima Nova Thai Medium" w:eastAsia="Calibri" w:hAnsi="Proxima Nova Thai Medium" w:cs="Proxima Nova Thai Medium"/>
          <w:sz w:val="32"/>
          <w:szCs w:val="24"/>
        </w:rPr>
        <w:t xml:space="preserve">A) </w:t>
      </w:r>
      <w:proofErr w:type="spellStart"/>
      <w:r w:rsidRPr="002E6AE9">
        <w:rPr>
          <w:rFonts w:ascii="Proxima Nova Thai Medium" w:eastAsia="Calibri" w:hAnsi="Proxima Nova Thai Medium" w:cs="Proxima Nova Thai Medium"/>
          <w:sz w:val="32"/>
          <w:szCs w:val="24"/>
        </w:rPr>
        <w:t>สูตร</w:t>
      </w:r>
      <w:proofErr w:type="spellEnd"/>
      <w:r w:rsidRPr="002E6AE9">
        <w:rPr>
          <w:rFonts w:ascii="Proxima Nova Thai Medium" w:eastAsia="Calibri" w:hAnsi="Proxima Nova Thai Medium" w:cs="Proxima Nova Thai Medium"/>
          <w:sz w:val="32"/>
          <w:szCs w:val="24"/>
        </w:rPr>
        <w:t xml:space="preserve"> </w:t>
      </w:r>
      <w:r w:rsidR="00763068" w:rsidRPr="002E6AE9">
        <w:rPr>
          <w:rFonts w:ascii="Proxima Nova Thai Medium" w:eastAsia="Calibri" w:hAnsi="Proxima Nova Thai Medium" w:cs="Proxima Nova Thai Medium"/>
          <w:sz w:val="32"/>
          <w:szCs w:val="24"/>
        </w:rPr>
        <w:t>GMV</w:t>
      </w:r>
      <w:r w:rsidRPr="002E6AE9">
        <w:rPr>
          <w:rFonts w:ascii="Proxima Nova Thai Medium" w:eastAsia="Calibri" w:hAnsi="Proxima Nova Thai Medium" w:cs="Proxima Nova Thai Medium"/>
          <w:sz w:val="32"/>
          <w:szCs w:val="24"/>
        </w:rPr>
        <w:t xml:space="preserve"> Breakdown (Template </w:t>
      </w:r>
      <w:proofErr w:type="spellStart"/>
      <w:r w:rsidRPr="002E6AE9">
        <w:rPr>
          <w:rFonts w:ascii="Proxima Nova Thai Medium" w:eastAsia="Calibri" w:hAnsi="Proxima Nova Thai Medium" w:cs="Proxima Nova Thai Medium"/>
          <w:sz w:val="32"/>
          <w:szCs w:val="24"/>
        </w:rPr>
        <w:t>ใช้ต่อ</w:t>
      </w:r>
      <w:proofErr w:type="spellEnd"/>
      <w:r w:rsidRPr="002E6AE9">
        <w:rPr>
          <w:rFonts w:ascii="Proxima Nova Thai Medium" w:eastAsia="Calibri" w:hAnsi="Proxima Nova Thai Medium" w:cs="Proxima Nova Thai Medium"/>
          <w:sz w:val="32"/>
          <w:szCs w:val="24"/>
        </w:rPr>
        <w:t xml:space="preserve"> 1 Journey)</w:t>
      </w:r>
    </w:p>
    <w:p w14:paraId="3DF64FA7" w14:textId="43E255AD" w:rsidR="0073304E" w:rsidRPr="007E033C" w:rsidRDefault="00763068" w:rsidP="00F510FA">
      <w:pPr>
        <w:pStyle w:val="a0"/>
        <w:tabs>
          <w:tab w:val="clear" w:pos="360"/>
          <w:tab w:val="num" w:pos="600"/>
        </w:tabs>
        <w:ind w:left="1800"/>
        <w:rPr>
          <w:rFonts w:ascii="Proxima Nova Thai Medium" w:hAnsi="Proxima Nova Thai Medium" w:cs="Proxima Nova Thai Medium"/>
        </w:rPr>
      </w:pPr>
      <w:r>
        <w:rPr>
          <w:rFonts w:ascii="Proxima Nova Thai Medium" w:eastAsia="Calibri" w:hAnsi="Proxima Nova Thai Medium" w:cs="Proxima Nova Thai Medium"/>
        </w:rPr>
        <w:t>GMV</w:t>
      </w:r>
      <w:r w:rsidR="007E033C" w:rsidRPr="007E033C">
        <w:rPr>
          <w:rFonts w:ascii="Proxima Nova Thai Medium" w:eastAsia="Calibri" w:hAnsi="Proxima Nova Thai Medium" w:cs="Proxima Nova Thai Medium"/>
        </w:rPr>
        <w:t xml:space="preserve"> </w:t>
      </w:r>
      <w:proofErr w:type="spellStart"/>
      <w:r w:rsidR="007E033C" w:rsidRPr="007E033C">
        <w:rPr>
          <w:rFonts w:ascii="Proxima Nova Thai Medium" w:eastAsia="Calibri" w:hAnsi="Proxima Nova Thai Medium" w:cs="Proxima Nova Thai Medium"/>
        </w:rPr>
        <w:t>ต่อคน</w:t>
      </w:r>
      <w:proofErr w:type="spellEnd"/>
      <w:r w:rsidR="007E033C" w:rsidRPr="007E033C">
        <w:rPr>
          <w:rFonts w:ascii="Proxima Nova Thai Medium" w:eastAsia="Calibri" w:hAnsi="Proxima Nova Thai Medium" w:cs="Proxima Nova Thai Medium"/>
        </w:rPr>
        <w:t xml:space="preserve"> (Base) = Food + Transport/Tour + Tickets/Activity + Spa/Wellness + Stay/Hotel + Other</w:t>
      </w:r>
    </w:p>
    <w:p w14:paraId="2D5A8D97" w14:textId="44BB792C" w:rsidR="0073304E" w:rsidRPr="007E033C" w:rsidRDefault="00763068" w:rsidP="00F510FA">
      <w:pPr>
        <w:pStyle w:val="a0"/>
        <w:tabs>
          <w:tab w:val="clear" w:pos="360"/>
          <w:tab w:val="num" w:pos="600"/>
        </w:tabs>
        <w:ind w:left="1800"/>
        <w:rPr>
          <w:rFonts w:ascii="Proxima Nova Thai Medium" w:hAnsi="Proxima Nova Thai Medium" w:cs="Proxima Nova Thai Medium"/>
        </w:rPr>
      </w:pPr>
      <w:r>
        <w:rPr>
          <w:rFonts w:ascii="Proxima Nova Thai Medium" w:eastAsia="Calibri" w:hAnsi="Proxima Nova Thai Medium" w:cs="Proxima Nova Thai Medium"/>
        </w:rPr>
        <w:t>GMV</w:t>
      </w:r>
      <w:r w:rsidR="007E033C" w:rsidRPr="007E033C">
        <w:rPr>
          <w:rFonts w:ascii="Proxima Nova Thai Medium" w:eastAsia="Calibri" w:hAnsi="Proxima Nova Thai Medium" w:cs="Proxima Nova Thai Medium"/>
        </w:rPr>
        <w:t xml:space="preserve"> </w:t>
      </w:r>
      <w:proofErr w:type="spellStart"/>
      <w:r w:rsidR="007E033C" w:rsidRPr="007E033C">
        <w:rPr>
          <w:rFonts w:ascii="Proxima Nova Thai Medium" w:eastAsia="Calibri" w:hAnsi="Proxima Nova Thai Medium" w:cs="Proxima Nova Thai Medium"/>
        </w:rPr>
        <w:t>ต่อกลุ่ม</w:t>
      </w:r>
      <w:proofErr w:type="spellEnd"/>
      <w:r w:rsidR="007E033C" w:rsidRPr="007E033C">
        <w:rPr>
          <w:rFonts w:ascii="Proxima Nova Thai Medium" w:eastAsia="Calibri" w:hAnsi="Proxima Nova Thai Medium" w:cs="Proxima Nova Thai Medium"/>
        </w:rPr>
        <w:t xml:space="preserve"> (Base) = </w:t>
      </w:r>
      <w:r>
        <w:rPr>
          <w:rFonts w:ascii="Proxima Nova Thai Medium" w:eastAsia="Calibri" w:hAnsi="Proxima Nova Thai Medium" w:cs="Proxima Nova Thai Medium"/>
        </w:rPr>
        <w:t>GMV</w:t>
      </w:r>
      <w:r w:rsidR="007E033C" w:rsidRPr="007E033C">
        <w:rPr>
          <w:rFonts w:ascii="Proxima Nova Thai Medium" w:eastAsia="Calibri" w:hAnsi="Proxima Nova Thai Medium" w:cs="Proxima Nova Thai Medium"/>
        </w:rPr>
        <w:t xml:space="preserve"> </w:t>
      </w:r>
      <w:proofErr w:type="spellStart"/>
      <w:r w:rsidR="007E033C" w:rsidRPr="007E033C">
        <w:rPr>
          <w:rFonts w:ascii="Proxima Nova Thai Medium" w:eastAsia="Calibri" w:hAnsi="Proxima Nova Thai Medium" w:cs="Proxima Nova Thai Medium"/>
        </w:rPr>
        <w:t>ต่อคน</w:t>
      </w:r>
      <w:proofErr w:type="spellEnd"/>
      <w:r w:rsidR="007E033C" w:rsidRPr="007E033C">
        <w:rPr>
          <w:rFonts w:ascii="Proxima Nova Thai Medium" w:eastAsia="Calibri" w:hAnsi="Proxima Nova Thai Medium" w:cs="Proxima Nova Thai Medium"/>
        </w:rPr>
        <w:t xml:space="preserve"> (Base) × </w:t>
      </w:r>
      <w:proofErr w:type="spellStart"/>
      <w:r w:rsidR="007E033C" w:rsidRPr="007E033C">
        <w:rPr>
          <w:rFonts w:ascii="Proxima Nova Thai Medium" w:eastAsia="Calibri" w:hAnsi="Proxima Nova Thai Medium" w:cs="Proxima Nova Thai Medium"/>
        </w:rPr>
        <w:t>ขนาดกลุ่ม</w:t>
      </w:r>
      <w:proofErr w:type="spellEnd"/>
    </w:p>
    <w:p w14:paraId="05F69E1E" w14:textId="26E341BF" w:rsidR="0073304E" w:rsidRPr="007E033C" w:rsidRDefault="007E033C" w:rsidP="00F510FA">
      <w:pPr>
        <w:pStyle w:val="a0"/>
        <w:tabs>
          <w:tab w:val="clear" w:pos="360"/>
          <w:tab w:val="num" w:pos="600"/>
        </w:tabs>
        <w:ind w:left="180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Fonts w:ascii="Proxima Nova Thai Medium" w:eastAsia="Calibri" w:hAnsi="Proxima Nova Thai Medium" w:cs="Proxima Nova Thai Medium"/>
        </w:rPr>
        <w:t>ช่วง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Low–Base–High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ใช้สะท้อนฤดูกาล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โปรโมชัน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ระดับพรีเมียม</w:t>
      </w:r>
      <w:proofErr w:type="spellEnd"/>
    </w:p>
    <w:tbl>
      <w:tblPr>
        <w:tblStyle w:val="aff2"/>
        <w:tblW w:w="8930" w:type="dxa"/>
        <w:tblInd w:w="988" w:type="dxa"/>
        <w:tblLayout w:type="fixed"/>
        <w:tblLook w:val="04A0" w:firstRow="1" w:lastRow="0" w:firstColumn="1" w:lastColumn="0" w:noHBand="0" w:noVBand="1"/>
      </w:tblPr>
      <w:tblGrid>
        <w:gridCol w:w="2558"/>
        <w:gridCol w:w="4246"/>
        <w:gridCol w:w="2126"/>
      </w:tblGrid>
      <w:tr w:rsidR="007E033C" w:rsidRPr="007E033C" w14:paraId="4B5756BF" w14:textId="77777777" w:rsidTr="007E033C">
        <w:tc>
          <w:tcPr>
            <w:tcW w:w="2558" w:type="dxa"/>
          </w:tcPr>
          <w:p w14:paraId="611CAA94" w14:textId="69ED2146" w:rsidR="0073304E" w:rsidRPr="007E033C" w:rsidRDefault="007E033C" w:rsidP="00BA7616">
            <w:pPr>
              <w:ind w:left="176"/>
              <w:jc w:val="center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  <w:b/>
              </w:rPr>
              <w:t>หมวด</w:t>
            </w:r>
          </w:p>
        </w:tc>
        <w:tc>
          <w:tcPr>
            <w:tcW w:w="4246" w:type="dxa"/>
          </w:tcPr>
          <w:p w14:paraId="23C8ED1F" w14:textId="4871856C" w:rsidR="0073304E" w:rsidRPr="007E033C" w:rsidRDefault="007E033C" w:rsidP="00BA7616">
            <w:pPr>
              <w:ind w:left="249"/>
              <w:jc w:val="center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eastAsia="Calibri" w:hAnsi="Proxima Nova Thai Medium" w:cs="Proxima Nova Thai Medium"/>
                <w:b/>
              </w:rPr>
              <w:t>นิยาม</w:t>
            </w:r>
            <w:proofErr w:type="spellEnd"/>
          </w:p>
        </w:tc>
        <w:tc>
          <w:tcPr>
            <w:tcW w:w="2126" w:type="dxa"/>
          </w:tcPr>
          <w:p w14:paraId="6E3D93AD" w14:textId="5987AE37" w:rsidR="0073304E" w:rsidRPr="007E033C" w:rsidRDefault="007E033C" w:rsidP="007E033C">
            <w:pPr>
              <w:ind w:left="42"/>
              <w:jc w:val="center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eastAsia="Calibri" w:hAnsi="Proxima Nova Thai Medium" w:cs="Proxima Nova Thai Medium"/>
                <w:b/>
              </w:rPr>
              <w:t>ตัวอย่างค่า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  <w:b/>
              </w:rPr>
              <w:t xml:space="preserve"> (</w:t>
            </w:r>
            <w:r w:rsidR="00763068">
              <w:rPr>
                <w:rFonts w:ascii="Proxima Nova Thai Medium" w:eastAsia="Calibri" w:hAnsi="Proxima Nova Thai Medium" w:cs="Proxima Nova Thai Medium"/>
                <w:b/>
              </w:rPr>
              <w:t>THB</w:t>
            </w:r>
            <w:r w:rsidRPr="007E033C">
              <w:rPr>
                <w:rFonts w:ascii="Proxima Nova Thai Medium" w:eastAsia="Calibri" w:hAnsi="Proxima Nova Thai Medium" w:cs="Proxima Nova Thai Medium"/>
                <w:b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  <w:b/>
              </w:rPr>
              <w:t>คน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  <w:b/>
              </w:rPr>
              <w:t>)</w:t>
            </w:r>
          </w:p>
        </w:tc>
      </w:tr>
      <w:tr w:rsidR="007E033C" w:rsidRPr="007E033C" w14:paraId="777BC1DF" w14:textId="77777777" w:rsidTr="007E033C">
        <w:tc>
          <w:tcPr>
            <w:tcW w:w="2558" w:type="dxa"/>
          </w:tcPr>
          <w:p w14:paraId="70A7C3D0" w14:textId="0D5C1872" w:rsidR="0073304E" w:rsidRPr="007E033C" w:rsidRDefault="007E033C" w:rsidP="00BA7616">
            <w:pPr>
              <w:ind w:left="176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Food</w:t>
            </w:r>
          </w:p>
        </w:tc>
        <w:tc>
          <w:tcPr>
            <w:tcW w:w="4246" w:type="dxa"/>
          </w:tcPr>
          <w:p w14:paraId="6F0FE803" w14:textId="43DFBAB1" w:rsidR="0073304E" w:rsidRPr="007E033C" w:rsidRDefault="007E033C" w:rsidP="00BA7616">
            <w:pPr>
              <w:ind w:left="249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ค่าอาหาร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เครื่องดื่ม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คาเฟ่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ของหวาน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ของฝาก</w:t>
            </w:r>
            <w:proofErr w:type="spellEnd"/>
          </w:p>
        </w:tc>
        <w:tc>
          <w:tcPr>
            <w:tcW w:w="2126" w:type="dxa"/>
          </w:tcPr>
          <w:p w14:paraId="5044B90B" w14:textId="0AA442E5" w:rsidR="0073304E" w:rsidRPr="007E033C" w:rsidRDefault="007E033C" w:rsidP="007E033C">
            <w:pPr>
              <w:ind w:left="187" w:right="465"/>
              <w:jc w:val="right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1,200</w:t>
            </w:r>
          </w:p>
        </w:tc>
      </w:tr>
      <w:tr w:rsidR="007E033C" w:rsidRPr="007E033C" w14:paraId="09276D9E" w14:textId="77777777" w:rsidTr="007E033C">
        <w:tc>
          <w:tcPr>
            <w:tcW w:w="2558" w:type="dxa"/>
          </w:tcPr>
          <w:p w14:paraId="61C970E9" w14:textId="558460C6" w:rsidR="0073304E" w:rsidRPr="007E033C" w:rsidRDefault="007E033C" w:rsidP="00BA7616">
            <w:pPr>
              <w:ind w:left="176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Transport/Tour</w:t>
            </w:r>
          </w:p>
        </w:tc>
        <w:tc>
          <w:tcPr>
            <w:tcW w:w="4246" w:type="dxa"/>
          </w:tcPr>
          <w:p w14:paraId="07FD7FE0" w14:textId="48669108" w:rsidR="0073304E" w:rsidRPr="007E033C" w:rsidRDefault="007E033C" w:rsidP="00BA7616">
            <w:pPr>
              <w:ind w:left="249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รถรับส่ง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เรือ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ทัวร์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ค่าเดินทาง</w:t>
            </w:r>
            <w:proofErr w:type="spellEnd"/>
          </w:p>
        </w:tc>
        <w:tc>
          <w:tcPr>
            <w:tcW w:w="2126" w:type="dxa"/>
          </w:tcPr>
          <w:p w14:paraId="231F7710" w14:textId="474FD2A9" w:rsidR="0073304E" w:rsidRPr="007E033C" w:rsidRDefault="007E033C" w:rsidP="007E033C">
            <w:pPr>
              <w:ind w:left="187" w:right="465"/>
              <w:jc w:val="right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300</w:t>
            </w:r>
          </w:p>
        </w:tc>
      </w:tr>
      <w:tr w:rsidR="007E033C" w:rsidRPr="007E033C" w14:paraId="4AF63FD5" w14:textId="77777777" w:rsidTr="007E033C">
        <w:tc>
          <w:tcPr>
            <w:tcW w:w="2558" w:type="dxa"/>
          </w:tcPr>
          <w:p w14:paraId="48A500D8" w14:textId="3BA012BF" w:rsidR="0073304E" w:rsidRPr="007E033C" w:rsidRDefault="007E033C" w:rsidP="00BA7616">
            <w:pPr>
              <w:ind w:left="176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Tickets/Activity</w:t>
            </w:r>
          </w:p>
        </w:tc>
        <w:tc>
          <w:tcPr>
            <w:tcW w:w="4246" w:type="dxa"/>
          </w:tcPr>
          <w:p w14:paraId="7D1E2C04" w14:textId="558EAD8A" w:rsidR="0073304E" w:rsidRPr="007E033C" w:rsidRDefault="007E033C" w:rsidP="00BA7616">
            <w:pPr>
              <w:ind w:left="249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ตั๋ว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กิจกรรม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โชว์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ค่าเข้าชม</w:t>
            </w:r>
            <w:proofErr w:type="spellEnd"/>
          </w:p>
        </w:tc>
        <w:tc>
          <w:tcPr>
            <w:tcW w:w="2126" w:type="dxa"/>
          </w:tcPr>
          <w:p w14:paraId="098B9596" w14:textId="067F3E41" w:rsidR="0073304E" w:rsidRPr="007E033C" w:rsidRDefault="007E033C" w:rsidP="007E033C">
            <w:pPr>
              <w:ind w:left="187" w:right="465"/>
              <w:jc w:val="right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200</w:t>
            </w:r>
          </w:p>
        </w:tc>
      </w:tr>
      <w:tr w:rsidR="007E033C" w:rsidRPr="007E033C" w14:paraId="4D469EA1" w14:textId="77777777" w:rsidTr="007E033C">
        <w:tc>
          <w:tcPr>
            <w:tcW w:w="2558" w:type="dxa"/>
          </w:tcPr>
          <w:p w14:paraId="63FBABE3" w14:textId="12520E8D" w:rsidR="0073304E" w:rsidRPr="007E033C" w:rsidRDefault="007E033C" w:rsidP="00BA7616">
            <w:pPr>
              <w:ind w:left="176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Spa/Wellness</w:t>
            </w:r>
          </w:p>
        </w:tc>
        <w:tc>
          <w:tcPr>
            <w:tcW w:w="4246" w:type="dxa"/>
          </w:tcPr>
          <w:p w14:paraId="48FE17AE" w14:textId="63FA6EB7" w:rsidR="0073304E" w:rsidRPr="007E033C" w:rsidRDefault="007E033C" w:rsidP="00BA7616">
            <w:pPr>
              <w:ind w:left="249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นวด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สปา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คลาสสุขภาพ</w:t>
            </w:r>
            <w:proofErr w:type="spellEnd"/>
          </w:p>
        </w:tc>
        <w:tc>
          <w:tcPr>
            <w:tcW w:w="2126" w:type="dxa"/>
          </w:tcPr>
          <w:p w14:paraId="56DF3D7C" w14:textId="6BAF3C86" w:rsidR="0073304E" w:rsidRPr="007E033C" w:rsidRDefault="007E033C" w:rsidP="007E033C">
            <w:pPr>
              <w:ind w:left="187" w:right="465"/>
              <w:jc w:val="right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0</w:t>
            </w:r>
          </w:p>
        </w:tc>
      </w:tr>
      <w:tr w:rsidR="007E033C" w:rsidRPr="007E033C" w14:paraId="287E5B3C" w14:textId="77777777" w:rsidTr="007E033C">
        <w:tc>
          <w:tcPr>
            <w:tcW w:w="2558" w:type="dxa"/>
          </w:tcPr>
          <w:p w14:paraId="29406580" w14:textId="0B2A7C99" w:rsidR="0073304E" w:rsidRPr="007E033C" w:rsidRDefault="007E033C" w:rsidP="00BA7616">
            <w:pPr>
              <w:ind w:left="176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Stay/Hotel</w:t>
            </w:r>
          </w:p>
        </w:tc>
        <w:tc>
          <w:tcPr>
            <w:tcW w:w="4246" w:type="dxa"/>
          </w:tcPr>
          <w:p w14:paraId="26829F44" w14:textId="68BF33BF" w:rsidR="0073304E" w:rsidRPr="007E033C" w:rsidRDefault="007E033C" w:rsidP="00BA7616">
            <w:pPr>
              <w:ind w:left="249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ค่าห้อง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/Day-Use/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แพ็กโรงแรม</w:t>
            </w:r>
            <w:proofErr w:type="spellEnd"/>
          </w:p>
        </w:tc>
        <w:tc>
          <w:tcPr>
            <w:tcW w:w="2126" w:type="dxa"/>
          </w:tcPr>
          <w:p w14:paraId="7C24BD48" w14:textId="173867D8" w:rsidR="0073304E" w:rsidRPr="007E033C" w:rsidRDefault="007E033C" w:rsidP="007E033C">
            <w:pPr>
              <w:ind w:left="187" w:right="465"/>
              <w:jc w:val="right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0</w:t>
            </w:r>
          </w:p>
        </w:tc>
      </w:tr>
      <w:tr w:rsidR="007E033C" w:rsidRPr="007E033C" w14:paraId="7677EC31" w14:textId="77777777" w:rsidTr="007E033C">
        <w:tc>
          <w:tcPr>
            <w:tcW w:w="2558" w:type="dxa"/>
          </w:tcPr>
          <w:p w14:paraId="127ECBD1" w14:textId="671EB6E8" w:rsidR="0073304E" w:rsidRPr="007E033C" w:rsidRDefault="007E033C" w:rsidP="00BA7616">
            <w:pPr>
              <w:ind w:left="176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Other</w:t>
            </w:r>
          </w:p>
        </w:tc>
        <w:tc>
          <w:tcPr>
            <w:tcW w:w="4246" w:type="dxa"/>
          </w:tcPr>
          <w:p w14:paraId="255DBB30" w14:textId="7D661F3C" w:rsidR="0073304E" w:rsidRPr="007E033C" w:rsidRDefault="007E033C" w:rsidP="00BA7616">
            <w:pPr>
              <w:ind w:left="249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ค่าบริการเสริม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แพ็กกิ้ง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ค่าส่ง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ประกัน</w:t>
            </w:r>
            <w:proofErr w:type="spellEnd"/>
          </w:p>
        </w:tc>
        <w:tc>
          <w:tcPr>
            <w:tcW w:w="2126" w:type="dxa"/>
          </w:tcPr>
          <w:p w14:paraId="17E2E500" w14:textId="32C3983F" w:rsidR="0073304E" w:rsidRPr="007E033C" w:rsidRDefault="007E033C" w:rsidP="007E033C">
            <w:pPr>
              <w:ind w:left="187" w:right="465"/>
              <w:jc w:val="right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100</w:t>
            </w:r>
          </w:p>
        </w:tc>
      </w:tr>
      <w:tr w:rsidR="007E033C" w:rsidRPr="007E033C" w14:paraId="6A62DD11" w14:textId="77777777" w:rsidTr="007E033C">
        <w:tc>
          <w:tcPr>
            <w:tcW w:w="2558" w:type="dxa"/>
          </w:tcPr>
          <w:p w14:paraId="71AD00AB" w14:textId="7A0DE3E2" w:rsidR="0073304E" w:rsidRPr="007E033C" w:rsidRDefault="007E033C" w:rsidP="00BA7616">
            <w:pPr>
              <w:ind w:left="176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Total (</w:t>
            </w:r>
            <w:r w:rsidR="00763068">
              <w:rPr>
                <w:rFonts w:ascii="Proxima Nova Thai Medium" w:eastAsia="Calibri" w:hAnsi="Proxima Nova Thai Medium" w:cs="Proxima Nova Thai Medium"/>
              </w:rPr>
              <w:t>GMV</w:t>
            </w:r>
            <w:r w:rsidRPr="007E033C">
              <w:rPr>
                <w:rFonts w:ascii="Proxima Nova Thai Medium" w:eastAsia="Calibri" w:hAnsi="Proxima Nova Thai Medium" w:cs="Proxima Nova Thai Medium"/>
              </w:rPr>
              <w:t>/</w:t>
            </w: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คน</w:t>
            </w:r>
            <w:proofErr w:type="spellEnd"/>
            <w:r w:rsidRPr="007E033C">
              <w:rPr>
                <w:rFonts w:ascii="Proxima Nova Thai Medium" w:eastAsia="Calibri" w:hAnsi="Proxima Nova Thai Medium" w:cs="Proxima Nova Thai Medium"/>
              </w:rPr>
              <w:t>)</w:t>
            </w:r>
          </w:p>
        </w:tc>
        <w:tc>
          <w:tcPr>
            <w:tcW w:w="4246" w:type="dxa"/>
          </w:tcPr>
          <w:p w14:paraId="14FF9D7B" w14:textId="2A3DCB2F" w:rsidR="0073304E" w:rsidRPr="007E033C" w:rsidRDefault="007E033C" w:rsidP="00BA7616">
            <w:pPr>
              <w:ind w:left="249"/>
              <w:rPr>
                <w:rFonts w:ascii="Proxima Nova Thai Medium" w:hAnsi="Proxima Nova Thai Medium" w:cs="Proxima Nova Thai Medium"/>
              </w:rPr>
            </w:pPr>
            <w:proofErr w:type="spellStart"/>
            <w:r w:rsidRPr="007E033C">
              <w:rPr>
                <w:rFonts w:ascii="Proxima Nova Thai Medium" w:eastAsia="Calibri" w:hAnsi="Proxima Nova Thai Medium" w:cs="Proxima Nova Thai Medium"/>
              </w:rPr>
              <w:t>ผลรวมทุกหมวด</w:t>
            </w:r>
            <w:proofErr w:type="spellEnd"/>
          </w:p>
        </w:tc>
        <w:tc>
          <w:tcPr>
            <w:tcW w:w="2126" w:type="dxa"/>
          </w:tcPr>
          <w:p w14:paraId="2D4926D1" w14:textId="1EBCF233" w:rsidR="0073304E" w:rsidRPr="007E033C" w:rsidRDefault="007E033C" w:rsidP="007E033C">
            <w:pPr>
              <w:ind w:left="187" w:right="465"/>
              <w:jc w:val="right"/>
              <w:rPr>
                <w:rFonts w:ascii="Proxima Nova Thai Medium" w:hAnsi="Proxima Nova Thai Medium" w:cs="Proxima Nova Thai Medium"/>
              </w:rPr>
            </w:pPr>
            <w:r w:rsidRPr="007E033C">
              <w:rPr>
                <w:rFonts w:ascii="Proxima Nova Thai Medium" w:eastAsia="Calibri" w:hAnsi="Proxima Nova Thai Medium" w:cs="Proxima Nova Thai Medium"/>
              </w:rPr>
              <w:t>1,800</w:t>
            </w:r>
          </w:p>
        </w:tc>
      </w:tr>
    </w:tbl>
    <w:p w14:paraId="6DC7B768" w14:textId="6EBAF6C6" w:rsidR="0073304E" w:rsidRPr="002E6AE9" w:rsidRDefault="007E033C" w:rsidP="00F510FA">
      <w:pPr>
        <w:pStyle w:val="1"/>
        <w:ind w:left="709"/>
        <w:rPr>
          <w:rFonts w:ascii="Proxima Nova Thai Medium" w:hAnsi="Proxima Nova Thai Medium" w:cs="Proxima Nova Thai Medium"/>
          <w:sz w:val="28"/>
          <w:szCs w:val="24"/>
        </w:rPr>
      </w:pPr>
      <w:r w:rsidRPr="002E6AE9">
        <w:rPr>
          <w:rFonts w:ascii="Proxima Nova Thai Medium" w:eastAsia="Calibri" w:hAnsi="Proxima Nova Thai Medium" w:cs="Proxima Nova Thai Medium"/>
          <w:sz w:val="32"/>
          <w:szCs w:val="24"/>
        </w:rPr>
        <w:t xml:space="preserve">B) Earn • Burn • Boost Policy </w:t>
      </w:r>
    </w:p>
    <w:p w14:paraId="21D3EFA5" w14:textId="3B413286" w:rsidR="0073304E" w:rsidRPr="007E033C" w:rsidRDefault="007E033C" w:rsidP="007E033C">
      <w:pPr>
        <w:pStyle w:val="21"/>
        <w:ind w:left="1134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 xml:space="preserve">B1) </w:t>
      </w:r>
      <w:proofErr w:type="spellStart"/>
      <w:r w:rsidRPr="007E033C">
        <w:rPr>
          <w:rFonts w:ascii="Proxima Nova Thai Medium" w:hAnsi="Proxima Nova Thai Medium" w:cs="Proxima Nova Thai Medium"/>
        </w:rPr>
        <w:t>กติการะดับแคมเปญ</w:t>
      </w:r>
      <w:proofErr w:type="spellEnd"/>
    </w:p>
    <w:p w14:paraId="5A9D3EC4" w14:textId="5ED3D530" w:rsidR="0073304E" w:rsidRPr="007E033C" w:rsidRDefault="007E033C" w:rsidP="007E033C">
      <w:pPr>
        <w:pStyle w:val="a0"/>
        <w:tabs>
          <w:tab w:val="clear" w:pos="360"/>
          <w:tab w:val="num" w:pos="2117"/>
        </w:tabs>
        <w:ind w:left="1800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eastAsia="Calibri" w:hAnsi="Proxima Nova Thai Medium" w:cs="Proxima Nova Thai Medium"/>
        </w:rPr>
        <w:t xml:space="preserve">Earn Rate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มาตรฐาน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: 1 Cloud Point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ต่อ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25 </w:t>
      </w:r>
      <w:r w:rsidR="00763068">
        <w:rPr>
          <w:rFonts w:ascii="Proxima Nova Thai Medium" w:eastAsia="Calibri" w:hAnsi="Proxima Nova Thai Medium" w:cs="Proxima Nova Thai Medium"/>
        </w:rPr>
        <w:t>THB</w:t>
      </w:r>
      <w:r w:rsidRPr="007E033C">
        <w:rPr>
          <w:rFonts w:ascii="Proxima Nova Thai Medium" w:eastAsia="Calibri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ปรับตามหมวดได้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)</w:t>
      </w:r>
    </w:p>
    <w:p w14:paraId="5D7DDD63" w14:textId="6C290979" w:rsidR="0073304E" w:rsidRPr="007E033C" w:rsidRDefault="007E033C" w:rsidP="007E033C">
      <w:pPr>
        <w:pStyle w:val="a0"/>
        <w:tabs>
          <w:tab w:val="clear" w:pos="360"/>
          <w:tab w:val="num" w:pos="2117"/>
        </w:tabs>
        <w:ind w:left="1800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eastAsia="Calibri" w:hAnsi="Proxima Nova Thai Medium" w:cs="Proxima Nova Thai Medium"/>
        </w:rPr>
        <w:t xml:space="preserve">Boost: Bundle ≥ 3 หมวด +50% | Midweek/Off-Peak +30% |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จ่ายผ่านพาร์ทเนอร์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+20%</w:t>
      </w:r>
    </w:p>
    <w:p w14:paraId="40A3064B" w14:textId="467A9981" w:rsidR="0073304E" w:rsidRPr="007E033C" w:rsidRDefault="007E033C" w:rsidP="007E033C">
      <w:pPr>
        <w:pStyle w:val="a0"/>
        <w:tabs>
          <w:tab w:val="clear" w:pos="360"/>
          <w:tab w:val="num" w:pos="2117"/>
        </w:tabs>
        <w:ind w:left="1800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eastAsia="Calibri" w:hAnsi="Proxima Nova Thai Medium" w:cs="Proxima Nova Thai Medium"/>
        </w:rPr>
        <w:t xml:space="preserve">Burn Catalog: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ส่วนลดเป็นบาท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|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ของแถม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อัปเกรด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| Vip/Priority |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ค่าส่งของฝาก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แพ็กกิ้ง</w:t>
      </w:r>
      <w:proofErr w:type="spellEnd"/>
    </w:p>
    <w:p w14:paraId="4935313B" w14:textId="7C495F7F" w:rsidR="0073304E" w:rsidRPr="007E033C" w:rsidRDefault="007E033C" w:rsidP="007E033C">
      <w:pPr>
        <w:pStyle w:val="a0"/>
        <w:tabs>
          <w:tab w:val="clear" w:pos="360"/>
          <w:tab w:val="num" w:pos="2117"/>
        </w:tabs>
        <w:ind w:left="1800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eastAsia="Calibri" w:hAnsi="Proxima Nova Thai Medium" w:cs="Proxima Nova Thai Medium"/>
        </w:rPr>
        <w:t xml:space="preserve">Anti-Abuse: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จำกัดเช็คอินซ้ำ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รีวิวซ้ำ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24–48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ชม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.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และยืนยันสิทธิสำหรับดีลมูลค่าสูง</w:t>
      </w:r>
      <w:proofErr w:type="spellEnd"/>
    </w:p>
    <w:p w14:paraId="18AE70F0" w14:textId="508381E0" w:rsidR="0073304E" w:rsidRPr="007E033C" w:rsidRDefault="007E033C" w:rsidP="007E033C">
      <w:pPr>
        <w:pStyle w:val="21"/>
        <w:ind w:left="1134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 xml:space="preserve">B2) </w:t>
      </w:r>
      <w:proofErr w:type="spellStart"/>
      <w:r w:rsidRPr="007E033C">
        <w:rPr>
          <w:rFonts w:ascii="Proxima Nova Thai Medium" w:hAnsi="Proxima Nova Thai Medium" w:cs="Proxima Nova Thai Medium"/>
        </w:rPr>
        <w:t>กติการะดับร้านค้า</w:t>
      </w:r>
      <w:proofErr w:type="spellEnd"/>
    </w:p>
    <w:p w14:paraId="772F6C1E" w14:textId="7F38EE88" w:rsidR="0073304E" w:rsidRPr="007E033C" w:rsidRDefault="007E033C" w:rsidP="00F510FA">
      <w:pPr>
        <w:pStyle w:val="a0"/>
        <w:tabs>
          <w:tab w:val="clear" w:pos="360"/>
          <w:tab w:val="num" w:pos="1451"/>
        </w:tabs>
        <w:ind w:left="180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Fonts w:ascii="Proxima Nova Thai Medium" w:eastAsia="Calibri" w:hAnsi="Proxima Nova Thai Medium" w:cs="Proxima Nova Thai Medium"/>
        </w:rPr>
        <w:t>Sku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ขั้นต่ำ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: 1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รายการเข้าร่วม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(Voucher/Set/Bundle/Pass)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ระบุราคา+เงื่อนไขชัดเจน</w:t>
      </w:r>
      <w:proofErr w:type="spellEnd"/>
    </w:p>
    <w:p w14:paraId="7153BF4B" w14:textId="3A1AE114" w:rsidR="0073304E" w:rsidRPr="007E033C" w:rsidRDefault="007E033C" w:rsidP="00F510FA">
      <w:pPr>
        <w:pStyle w:val="a0"/>
        <w:tabs>
          <w:tab w:val="clear" w:pos="360"/>
          <w:tab w:val="num" w:pos="1451"/>
        </w:tabs>
        <w:ind w:left="1800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eastAsia="Calibri" w:hAnsi="Proxima Nova Thai Medium" w:cs="Proxima Nova Thai Medium"/>
        </w:rPr>
        <w:t xml:space="preserve">Burn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ที่ร้าน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: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ต้องมีสิทธิแลกได้จริง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2–5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แบบ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ของแถม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ส่วนลด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อัปเกรด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)</w:t>
      </w:r>
    </w:p>
    <w:p w14:paraId="34DE9EF3" w14:textId="1CD3A2ED" w:rsidR="0073304E" w:rsidRPr="007E033C" w:rsidRDefault="007E033C" w:rsidP="00F510FA">
      <w:pPr>
        <w:pStyle w:val="a0"/>
        <w:tabs>
          <w:tab w:val="clear" w:pos="360"/>
          <w:tab w:val="num" w:pos="1451"/>
        </w:tabs>
        <w:ind w:left="180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Fonts w:ascii="Proxima Nova Thai Medium" w:eastAsia="Calibri" w:hAnsi="Proxima Nova Thai Medium" w:cs="Proxima Nova Thai Medium"/>
        </w:rPr>
        <w:t>ยืนยันสิทธิ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: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Qr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Redeem/Check-In +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ใบเสร็จ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กรณีจำเป็น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)</w:t>
      </w:r>
    </w:p>
    <w:p w14:paraId="5B84B01C" w14:textId="7C931A6E" w:rsidR="0073304E" w:rsidRPr="007E033C" w:rsidRDefault="007E033C" w:rsidP="00F510FA">
      <w:pPr>
        <w:pStyle w:val="a0"/>
        <w:tabs>
          <w:tab w:val="clear" w:pos="360"/>
          <w:tab w:val="num" w:pos="1451"/>
        </w:tabs>
        <w:ind w:left="1800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eastAsia="Calibri" w:hAnsi="Proxima Nova Thai Medium" w:cs="Proxima Nova Thai Medium"/>
        </w:rPr>
        <w:t xml:space="preserve">Sla: 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รอบบริการ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การเลื่อน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คืนเงิน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 xml:space="preserve"> (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โดยเฉพาะทัวร์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/</w:t>
      </w:r>
      <w:proofErr w:type="spellStart"/>
      <w:r w:rsidRPr="007E033C">
        <w:rPr>
          <w:rFonts w:ascii="Proxima Nova Thai Medium" w:eastAsia="Calibri" w:hAnsi="Proxima Nova Thai Medium" w:cs="Proxima Nova Thai Medium"/>
        </w:rPr>
        <w:t>สปา</w:t>
      </w:r>
      <w:proofErr w:type="spellEnd"/>
      <w:r w:rsidRPr="007E033C">
        <w:rPr>
          <w:rFonts w:ascii="Proxima Nova Thai Medium" w:eastAsia="Calibri" w:hAnsi="Proxima Nova Thai Medium" w:cs="Proxima Nova Thai Medium"/>
        </w:rPr>
        <w:t>)</w:t>
      </w:r>
      <w:r w:rsidR="00FD2D1B">
        <w:rPr>
          <w:rFonts w:ascii="Proxima Nova Thai Medium" w:hAnsi="Proxima Nova Thai Medium" w:cs="Proxima Nova Thai Medium"/>
        </w:rPr>
        <w:br/>
      </w:r>
    </w:p>
    <w:p w14:paraId="039E3739" w14:textId="694F7DD1" w:rsidR="00FD2D1B" w:rsidRPr="00FD2D1B" w:rsidRDefault="002E6AE9" w:rsidP="002E6AE9">
      <w:pPr>
        <w:pStyle w:val="a0"/>
        <w:numPr>
          <w:ilvl w:val="0"/>
          <w:numId w:val="0"/>
        </w:numPr>
        <w:spacing w:after="0" w:line="240" w:lineRule="auto"/>
        <w:ind w:left="709" w:right="509"/>
        <w:rPr>
          <w:rFonts w:ascii="Proxima Nova Thai Medium" w:eastAsia="Times New Roman" w:hAnsi="Proxima Nova Thai Medium" w:cs="Proxima Nova Thai Medium"/>
          <w:sz w:val="24"/>
        </w:rPr>
      </w:pPr>
      <w:r w:rsidRPr="002E6AE9">
        <w:rPr>
          <w:rFonts w:ascii="Proxima Nova Thai Medium" w:eastAsia="Calibri" w:hAnsi="Proxima Nova Thai Medium" w:cs="Proxima Nova Thai Medium"/>
          <w:b/>
          <w:bCs/>
          <w:color w:val="1F5E78"/>
          <w:sz w:val="32"/>
          <w:szCs w:val="24"/>
        </w:rPr>
        <w:t xml:space="preserve">C) Reward Potential N/G/S </w:t>
      </w:r>
      <w:r>
        <w:rPr>
          <w:rFonts w:ascii="Proxima Nova Thai Medium" w:eastAsia="Calibri" w:hAnsi="Proxima Nova Thai Medium" w:cs="Proxima Nova Thai Medium"/>
          <w:b/>
          <w:bCs/>
          <w:color w:val="1F5E78"/>
          <w:sz w:val="36"/>
          <w:szCs w:val="28"/>
        </w:rPr>
        <w:br/>
      </w:r>
      <w:r w:rsidRPr="002E6AE9">
        <w:rPr>
          <w:rFonts w:ascii="Proxima Nova Thai Medium" w:eastAsia="Calibri" w:hAnsi="Proxima Nova Thai Medium" w:cs="Proxima Nova Thai Medium"/>
          <w:color w:val="1F5E78"/>
          <w:sz w:val="32"/>
          <w:szCs w:val="24"/>
          <w:cs/>
          <w:lang w:bidi="th-TH"/>
        </w:rPr>
        <w:t xml:space="preserve">คือระดับศักยภาพของรางวัลที่ </w:t>
      </w:r>
      <w:r w:rsidRPr="002E6AE9">
        <w:rPr>
          <w:rFonts w:ascii="Proxima Nova Thai Medium" w:eastAsia="Calibri" w:hAnsi="Proxima Nova Thai Medium" w:cs="Proxima Nova Thai Medium"/>
          <w:color w:val="1F5E78"/>
          <w:sz w:val="24"/>
          <w:szCs w:val="21"/>
        </w:rPr>
        <w:t>Journey</w:t>
      </w:r>
      <w:r w:rsidRPr="002E6AE9">
        <w:rPr>
          <w:rFonts w:ascii="Proxima Nova Thai Medium" w:eastAsia="Calibri" w:hAnsi="Proxima Nova Thai Medium" w:cs="Proxima Nova Thai Medium"/>
          <w:color w:val="1F5E78"/>
          <w:sz w:val="32"/>
          <w:szCs w:val="24"/>
        </w:rPr>
        <w:t xml:space="preserve"> </w:t>
      </w:r>
      <w:r w:rsidRPr="002E6AE9">
        <w:rPr>
          <w:rFonts w:ascii="Proxima Nova Thai Medium" w:eastAsia="Calibri" w:hAnsi="Proxima Nova Thai Medium" w:cs="Proxima Nova Thai Medium"/>
          <w:color w:val="1F5E78"/>
          <w:sz w:val="32"/>
          <w:szCs w:val="24"/>
          <w:cs/>
          <w:lang w:bidi="th-TH"/>
        </w:rPr>
        <w:t>นี้สามารถสร้างได้</w:t>
      </w:r>
      <w:r>
        <w:rPr>
          <w:rStyle w:val="af8"/>
          <w:rFonts w:ascii="Proxima Nova Thai Medium" w:hAnsi="Proxima Nova Thai Medium" w:cs="Proxima Nova Thai Medium"/>
        </w:rPr>
        <w:br/>
        <w:t xml:space="preserve">     </w:t>
      </w:r>
      <w:r w:rsidR="00FD2D1B" w:rsidRPr="00FD2D1B">
        <w:rPr>
          <w:rStyle w:val="af8"/>
          <w:rFonts w:ascii="Proxima Nova Thai Medium" w:hAnsi="Proxima Nova Thai Medium" w:cs="Proxima Nova Thai Medium" w:hint="cs"/>
        </w:rPr>
        <w:t>N = Normal</w:t>
      </w:r>
      <w:r w:rsidR="00FD2D1B" w:rsidRPr="00FD2D1B">
        <w:rPr>
          <w:rFonts w:ascii="Proxima Nova Thai Medium" w:hAnsi="Proxima Nova Thai Medium" w:cs="Proxima Nova Thai Medium" w:hint="cs"/>
        </w:rPr>
        <w:br/>
      </w:r>
      <w:r>
        <w:rPr>
          <w:rFonts w:ascii="Proxima Nova Thai Medium" w:hAnsi="Proxima Nova Thai Medium" w:cs="Proxima Nova Thai Medium"/>
        </w:rPr>
        <w:t xml:space="preserve">     </w:t>
      </w:r>
      <w:proofErr w:type="spellStart"/>
      <w:r w:rsidR="00FD2D1B" w:rsidRPr="00FD2D1B">
        <w:rPr>
          <w:rFonts w:ascii="Proxima Nova Thai Medium" w:hAnsi="Proxima Nova Thai Medium" w:cs="Proxima Nova Thai Medium" w:hint="cs"/>
          <w:cs/>
        </w:rPr>
        <w:t>แต้มพื้นฐานหรือรางวัลพื้นฐาน</w:t>
      </w:r>
      <w:proofErr w:type="spellEnd"/>
      <w:r w:rsidR="00FD2D1B"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="00FD2D1B" w:rsidRPr="00FD2D1B">
        <w:rPr>
          <w:rFonts w:ascii="Proxima Nova Thai Medium" w:hAnsi="Proxima Nova Thai Medium" w:cs="Proxima Nova Thai Medium" w:hint="cs"/>
          <w:cs/>
        </w:rPr>
        <w:t>ที่ผู้ใช้ได้รับจากการทำกิจกรรมตามปกติ</w:t>
      </w:r>
      <w:proofErr w:type="spellEnd"/>
      <w:r w:rsidR="00FD2D1B"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="00FD2D1B" w:rsidRPr="00FD2D1B">
        <w:rPr>
          <w:rFonts w:ascii="Proxima Nova Thai Medium" w:hAnsi="Proxima Nova Thai Medium" w:cs="Proxima Nova Thai Medium" w:hint="cs"/>
          <w:cs/>
        </w:rPr>
        <w:t>เช่น</w:t>
      </w:r>
      <w:proofErr w:type="spellEnd"/>
      <w:r w:rsidR="00FD2D1B"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="00FD2D1B" w:rsidRPr="00FD2D1B">
        <w:rPr>
          <w:rFonts w:ascii="Proxima Nova Thai Medium" w:hAnsi="Proxima Nova Thai Medium" w:cs="Proxima Nova Thai Medium" w:hint="cs"/>
          <w:cs/>
        </w:rPr>
        <w:t>ซื้อสินค้า</w:t>
      </w:r>
      <w:proofErr w:type="spellEnd"/>
      <w:r w:rsidR="00FD2D1B"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="00FD2D1B" w:rsidRPr="00FD2D1B">
        <w:rPr>
          <w:rFonts w:ascii="Proxima Nova Thai Medium" w:hAnsi="Proxima Nova Thai Medium" w:cs="Proxima Nova Thai Medium" w:hint="cs"/>
          <w:cs/>
        </w:rPr>
        <w:t>ใช้บริการ</w:t>
      </w:r>
      <w:proofErr w:type="spellEnd"/>
      <w:r w:rsidR="00FD2D1B"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="00FD2D1B" w:rsidRPr="00FD2D1B">
        <w:rPr>
          <w:rFonts w:ascii="Proxima Nova Thai Medium" w:hAnsi="Proxima Nova Thai Medium" w:cs="Proxima Nova Thai Medium" w:hint="cs"/>
          <w:cs/>
        </w:rPr>
        <w:t>เช็กอิน</w:t>
      </w:r>
      <w:proofErr w:type="spellEnd"/>
      <w:r w:rsidR="00FD2D1B"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="00FD2D1B" w:rsidRPr="00FD2D1B">
        <w:rPr>
          <w:rFonts w:ascii="Proxima Nova Thai Medium" w:hAnsi="Proxima Nova Thai Medium" w:cs="Proxima Nova Thai Medium" w:hint="cs"/>
          <w:cs/>
        </w:rPr>
        <w:t>หรือ</w:t>
      </w:r>
      <w:proofErr w:type="spellEnd"/>
      <w:r>
        <w:rPr>
          <w:rFonts w:ascii="Proxima Nova Thai Medium" w:hAnsi="Proxima Nova Thai Medium" w:cs="Proxima Nova Thai Medium"/>
        </w:rPr>
        <w:t xml:space="preserve">.   </w:t>
      </w:r>
      <w:r>
        <w:rPr>
          <w:rFonts w:ascii="Proxima Nova Thai Medium" w:hAnsi="Proxima Nova Thai Medium" w:cs="Proxima Nova Thai Medium"/>
        </w:rPr>
        <w:br/>
        <w:t xml:space="preserve">     </w:t>
      </w:r>
      <w:proofErr w:type="spellStart"/>
      <w:r w:rsidR="00FD2D1B" w:rsidRPr="00FD2D1B">
        <w:rPr>
          <w:rFonts w:ascii="Proxima Nova Thai Medium" w:hAnsi="Proxima Nova Thai Medium" w:cs="Proxima Nova Thai Medium" w:hint="cs"/>
          <w:cs/>
        </w:rPr>
        <w:t>ทำรายการสำเร็จ</w:t>
      </w:r>
      <w:proofErr w:type="spellEnd"/>
    </w:p>
    <w:p w14:paraId="67B930CA" w14:textId="77777777" w:rsidR="00FD2D1B" w:rsidRPr="00FD2D1B" w:rsidRDefault="00FD2D1B" w:rsidP="002E6AE9">
      <w:pPr>
        <w:pStyle w:val="a0"/>
        <w:numPr>
          <w:ilvl w:val="0"/>
          <w:numId w:val="0"/>
        </w:numPr>
        <w:spacing w:after="0" w:line="240" w:lineRule="auto"/>
        <w:ind w:left="993" w:right="509"/>
        <w:rPr>
          <w:rFonts w:ascii="Proxima Nova Thai Medium" w:hAnsi="Proxima Nova Thai Medium" w:cs="Proxima Nova Thai Medium"/>
        </w:rPr>
      </w:pPr>
      <w:r w:rsidRPr="00FD2D1B">
        <w:rPr>
          <w:rStyle w:val="af8"/>
          <w:rFonts w:ascii="Proxima Nova Thai Medium" w:hAnsi="Proxima Nova Thai Medium" w:cs="Proxima Nova Thai Medium" w:hint="cs"/>
        </w:rPr>
        <w:t>G = Goal</w:t>
      </w:r>
      <w:r w:rsidRPr="00FD2D1B">
        <w:rPr>
          <w:rFonts w:ascii="Proxima Nova Thai Medium" w:hAnsi="Proxima Nova Thai Medium" w:cs="Proxima Nova Thai Medium" w:hint="cs"/>
        </w:rPr>
        <w:br/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แต้มเป้าหมายหรือรางวัลเมื่อทำได้ถึงเงื่อนไขที่กำหนด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เช่น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ครบจำนวนร้าน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ครบยอดใช้จ่าย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ครบจำนวนจุดใน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r w:rsidRPr="00FD2D1B">
        <w:rPr>
          <w:rFonts w:ascii="Proxima Nova Thai Medium" w:hAnsi="Proxima Nova Thai Medium" w:cs="Proxima Nova Thai Medium" w:hint="cs"/>
        </w:rPr>
        <w:t xml:space="preserve">Journey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หรือทำภารกิจได้ตาม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r w:rsidRPr="00FD2D1B">
        <w:rPr>
          <w:rFonts w:ascii="Proxima Nova Thai Medium" w:hAnsi="Proxima Nova Thai Medium" w:cs="Proxima Nova Thai Medium" w:hint="cs"/>
        </w:rPr>
        <w:t>milestone</w:t>
      </w:r>
    </w:p>
    <w:p w14:paraId="4691A03B" w14:textId="77777777" w:rsidR="00FD2D1B" w:rsidRPr="00FD2D1B" w:rsidRDefault="00FD2D1B" w:rsidP="002E6AE9">
      <w:pPr>
        <w:pStyle w:val="a0"/>
        <w:numPr>
          <w:ilvl w:val="0"/>
          <w:numId w:val="0"/>
        </w:numPr>
        <w:spacing w:after="0" w:line="240" w:lineRule="auto"/>
        <w:ind w:left="993" w:right="509"/>
        <w:rPr>
          <w:rFonts w:ascii="Proxima Nova Thai Medium" w:hAnsi="Proxima Nova Thai Medium" w:cs="Proxima Nova Thai Medium"/>
        </w:rPr>
      </w:pPr>
      <w:r w:rsidRPr="00FD2D1B">
        <w:rPr>
          <w:rStyle w:val="af8"/>
          <w:rFonts w:ascii="Proxima Nova Thai Medium" w:hAnsi="Proxima Nova Thai Medium" w:cs="Proxima Nova Thai Medium" w:hint="cs"/>
        </w:rPr>
        <w:t>S = Special</w:t>
      </w:r>
      <w:r w:rsidRPr="00FD2D1B">
        <w:rPr>
          <w:rFonts w:ascii="Proxima Nova Thai Medium" w:hAnsi="Proxima Nova Thai Medium" w:cs="Proxima Nova Thai Medium" w:hint="cs"/>
        </w:rPr>
        <w:br/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แต้มพิเศษหรือรางวัลโบนัส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สำหรับเงื่อนไขพิเศษ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เช่น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แคมเปญเฉพาะช่วงเวลา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รีวิวคุณภาพสูง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การร่วมกิจกรรมพิเศษ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การปลดล็อกสิทธิพิเศษ</w:t>
      </w:r>
      <w:proofErr w:type="spellEnd"/>
      <w:r w:rsidRPr="00FD2D1B">
        <w:rPr>
          <w:rFonts w:ascii="Proxima Nova Thai Medium" w:hAnsi="Proxima Nova Thai Medium" w:cs="Proxima Nova Thai Medium" w:hint="cs"/>
          <w:cs/>
        </w:rPr>
        <w:t xml:space="preserve"> </w:t>
      </w:r>
      <w:proofErr w:type="spellStart"/>
      <w:r w:rsidRPr="00FD2D1B">
        <w:rPr>
          <w:rFonts w:ascii="Proxima Nova Thai Medium" w:hAnsi="Proxima Nova Thai Medium" w:cs="Proxima Nova Thai Medium" w:hint="cs"/>
          <w:cs/>
        </w:rPr>
        <w:t>หรือโปรโมชันร่วมกับพาร์ตเนอร์</w:t>
      </w:r>
      <w:proofErr w:type="spellEnd"/>
    </w:p>
    <w:p w14:paraId="508593F0" w14:textId="77777777" w:rsidR="002E6AE9" w:rsidRPr="002E6AE9" w:rsidRDefault="002E6AE9" w:rsidP="002E6AE9">
      <w:pPr>
        <w:pStyle w:val="affa"/>
        <w:spacing w:before="240" w:beforeAutospacing="0" w:after="0" w:afterAutospacing="0"/>
        <w:ind w:left="709"/>
        <w:rPr>
          <w:rFonts w:ascii="Proxima Nova Thai Medium" w:eastAsia="Calibri" w:hAnsi="Proxima Nova Thai Medium" w:cs="Proxima Nova Thai Medium"/>
          <w:b/>
          <w:bCs/>
          <w:color w:val="1F5E78"/>
          <w:sz w:val="32"/>
        </w:rPr>
      </w:pPr>
      <w:r w:rsidRPr="002E6AE9">
        <w:rPr>
          <w:rFonts w:ascii="Proxima Nova Thai Medium" w:eastAsia="Calibri" w:hAnsi="Proxima Nova Thai Medium" w:cs="Proxima Nova Thai Medium"/>
          <w:b/>
          <w:bCs/>
          <w:color w:val="1F5E78"/>
          <w:sz w:val="32"/>
          <w:cs/>
        </w:rPr>
        <w:t>ความหมายเชิงธุรกิจคือ</w:t>
      </w:r>
    </w:p>
    <w:p w14:paraId="2F892BAA" w14:textId="77777777" w:rsidR="002E6AE9" w:rsidRPr="002E6AE9" w:rsidRDefault="002E6AE9" w:rsidP="002E6AE9">
      <w:pPr>
        <w:pStyle w:val="affa"/>
        <w:spacing w:before="0" w:beforeAutospacing="0" w:after="0" w:afterAutospacing="0"/>
        <w:ind w:left="993"/>
        <w:rPr>
          <w:rFonts w:ascii="Proxima Nova Thai Medium" w:eastAsia="Noto Sans Thai" w:hAnsi="Proxima Nova Thai Medium" w:cs="Proxima Nova Thai Medium"/>
          <w:sz w:val="19"/>
          <w:szCs w:val="22"/>
          <w:lang w:bidi="ar-SA"/>
        </w:rPr>
      </w:pPr>
      <w:r w:rsidRPr="002E6AE9">
        <w:rPr>
          <w:rFonts w:eastAsia="Noto Sans Thai"/>
          <w:b/>
          <w:bCs/>
          <w:sz w:val="19"/>
          <w:szCs w:val="22"/>
          <w:lang w:bidi="ar-SA"/>
        </w:rPr>
        <w:t>N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lang w:bidi="ar-SA"/>
        </w:rPr>
        <w:t xml:space="preserve"> 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cs/>
        </w:rPr>
        <w:t>ช่วยสร้างพฤติกรรมใช้งานประจำ</w:t>
      </w:r>
    </w:p>
    <w:p w14:paraId="3C5CEB8E" w14:textId="77777777" w:rsidR="002E6AE9" w:rsidRPr="002E6AE9" w:rsidRDefault="002E6AE9" w:rsidP="002E6AE9">
      <w:pPr>
        <w:pStyle w:val="affa"/>
        <w:spacing w:before="0" w:beforeAutospacing="0" w:after="0" w:afterAutospacing="0"/>
        <w:ind w:left="993"/>
        <w:rPr>
          <w:rFonts w:ascii="Proxima Nova Thai Medium" w:eastAsia="Noto Sans Thai" w:hAnsi="Proxima Nova Thai Medium" w:cs="Proxima Nova Thai Medium"/>
          <w:sz w:val="19"/>
          <w:szCs w:val="22"/>
          <w:lang w:bidi="ar-SA"/>
        </w:rPr>
      </w:pPr>
      <w:r w:rsidRPr="002E6AE9">
        <w:rPr>
          <w:rFonts w:eastAsia="Noto Sans Thai"/>
          <w:b/>
          <w:bCs/>
          <w:sz w:val="19"/>
          <w:szCs w:val="22"/>
          <w:lang w:bidi="ar-SA"/>
        </w:rPr>
        <w:t>G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lang w:bidi="ar-SA"/>
        </w:rPr>
        <w:t xml:space="preserve"> 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cs/>
        </w:rPr>
        <w:t xml:space="preserve">ช่วยเพิ่ม 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lang w:bidi="ar-SA"/>
        </w:rPr>
        <w:t xml:space="preserve">conversion 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cs/>
        </w:rPr>
        <w:t xml:space="preserve">และ 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lang w:bidi="ar-SA"/>
        </w:rPr>
        <w:t>completion rate</w:t>
      </w:r>
    </w:p>
    <w:p w14:paraId="53C57569" w14:textId="77777777" w:rsidR="002E6AE9" w:rsidRPr="002E6AE9" w:rsidRDefault="002E6AE9" w:rsidP="002E6AE9">
      <w:pPr>
        <w:pStyle w:val="affa"/>
        <w:spacing w:before="0" w:beforeAutospacing="0" w:after="0" w:afterAutospacing="0"/>
        <w:ind w:left="993"/>
        <w:rPr>
          <w:rFonts w:ascii="Proxima Nova Thai Medium" w:eastAsia="Noto Sans Thai" w:hAnsi="Proxima Nova Thai Medium" w:cs="Proxima Nova Thai Medium"/>
          <w:sz w:val="19"/>
          <w:szCs w:val="22"/>
          <w:lang w:bidi="ar-SA"/>
        </w:rPr>
      </w:pPr>
      <w:r w:rsidRPr="002E6AE9">
        <w:rPr>
          <w:rFonts w:eastAsia="Noto Sans Thai"/>
          <w:b/>
          <w:bCs/>
          <w:sz w:val="19"/>
          <w:szCs w:val="22"/>
          <w:lang w:bidi="ar-SA"/>
        </w:rPr>
        <w:t>S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lang w:bidi="ar-SA"/>
        </w:rPr>
        <w:t xml:space="preserve"> 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cs/>
        </w:rPr>
        <w:t xml:space="preserve">ช่วยเร่งยอดขาย แคมเปญ และ </w:t>
      </w:r>
      <w:r w:rsidRPr="002E6AE9">
        <w:rPr>
          <w:rFonts w:ascii="Proxima Nova Thai Medium" w:eastAsia="Noto Sans Thai" w:hAnsi="Proxima Nova Thai Medium" w:cs="Proxima Nova Thai Medium" w:hint="cs"/>
          <w:sz w:val="19"/>
          <w:szCs w:val="22"/>
          <w:lang w:bidi="ar-SA"/>
        </w:rPr>
        <w:t>social buzz</w:t>
      </w:r>
    </w:p>
    <w:p w14:paraId="1AF95BAF" w14:textId="42805CD1" w:rsidR="0073304E" w:rsidRPr="007E033C" w:rsidRDefault="002E6AE9" w:rsidP="00F510FA">
      <w:pPr>
        <w:pStyle w:val="1"/>
        <w:ind w:left="709"/>
        <w:rPr>
          <w:rFonts w:ascii="Proxima Nova Thai Medium" w:hAnsi="Proxima Nova Thai Medium" w:cs="Proxima Nova Thai Medium"/>
          <w:cs/>
          <w:lang w:bidi="th-TH"/>
        </w:rPr>
      </w:pPr>
      <w:r>
        <w:rPr>
          <w:rFonts w:ascii="Proxima Nova Thai Medium" w:eastAsia="Calibri" w:hAnsi="Proxima Nova Thai Medium" w:cs="Proxima Nova Thai Medium"/>
          <w:sz w:val="36"/>
        </w:rPr>
        <w:lastRenderedPageBreak/>
        <w:br/>
      </w:r>
      <w:r w:rsidRPr="00747121">
        <w:rPr>
          <w:rFonts w:ascii="Proxima Nova Thai Medium" w:eastAsia="Calibri" w:hAnsi="Proxima Nova Thai Medium" w:cs="Proxima Nova Thai Medium"/>
          <w:sz w:val="32"/>
          <w:szCs w:val="24"/>
        </w:rPr>
        <w:t>D</w:t>
      </w:r>
      <w:r w:rsidR="007E033C" w:rsidRPr="00747121">
        <w:rPr>
          <w:rFonts w:ascii="Proxima Nova Thai Medium" w:eastAsia="Calibri" w:hAnsi="Proxima Nova Thai Medium" w:cs="Proxima Nova Thai Medium"/>
          <w:sz w:val="32"/>
          <w:szCs w:val="24"/>
        </w:rPr>
        <w:t xml:space="preserve">) Pitch Sheet </w:t>
      </w:r>
    </w:p>
    <w:p w14:paraId="1393699C" w14:textId="1997D81D" w:rsidR="00F510FA" w:rsidRPr="007E033C" w:rsidRDefault="007E033C" w:rsidP="00F510FA">
      <w:pPr>
        <w:pStyle w:val="1"/>
        <w:spacing w:before="0"/>
        <w:ind w:left="709"/>
        <w:rPr>
          <w:rFonts w:ascii="Proxima Nova Thai Medium" w:eastAsia="Times New Roman" w:hAnsi="Proxima Nova Thai Medium" w:cs="Proxima Nova Thai Medium"/>
          <w:sz w:val="48"/>
        </w:rPr>
      </w:pPr>
      <w:r w:rsidRPr="007E033C">
        <w:rPr>
          <w:rFonts w:ascii="Proxima Nova Thai Medium" w:hAnsi="Proxima Nova Thai Medium" w:cs="Proxima Nova Thai Medium"/>
        </w:rPr>
        <w:t xml:space="preserve">Pitch Sheet A: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ร้านอาหาร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สตรีทฟู้ด</w:t>
      </w:r>
      <w:proofErr w:type="spellEnd"/>
    </w:p>
    <w:p w14:paraId="1947315C" w14:textId="13A723B8" w:rsidR="00F510FA" w:rsidRPr="007E033C" w:rsidRDefault="007E033C" w:rsidP="00F510FA">
      <w:pPr>
        <w:pStyle w:val="affa"/>
        <w:numPr>
          <w:ilvl w:val="0"/>
          <w:numId w:val="18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Value: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เปลี่ยนการกินเป็น </w:t>
      </w:r>
      <w:r w:rsidRPr="007E033C">
        <w:rPr>
          <w:rFonts w:ascii="Proxima Nova Thai Medium" w:hAnsi="Proxima Nova Thai Medium" w:cs="Proxima Nova Thai Medium"/>
        </w:rPr>
        <w:t>Journey “</w:t>
      </w:r>
      <w:r w:rsidR="00F510FA" w:rsidRPr="007E033C">
        <w:rPr>
          <w:rFonts w:ascii="Proxima Nova Thai Medium" w:hAnsi="Proxima Nova Thai Medium" w:cs="Proxima Nova Thai Medium" w:hint="cs"/>
          <w:cs/>
        </w:rPr>
        <w:t>กินครบวัน</w:t>
      </w:r>
      <w:r w:rsidRPr="007E033C">
        <w:rPr>
          <w:rFonts w:ascii="Proxima Nova Thai Medium" w:hAnsi="Proxima Nova Thai Medium" w:cs="Proxima Nova Thai Medium"/>
        </w:rPr>
        <w:t xml:space="preserve">” </w:t>
      </w:r>
      <w:r w:rsidR="00F510FA" w:rsidRPr="007E033C">
        <w:rPr>
          <w:rFonts w:ascii="Proxima Nova Thai Medium" w:hAnsi="Proxima Nova Thai Medium" w:cs="Proxima Nova Thai Medium" w:hint="cs"/>
          <w:cs/>
        </w:rPr>
        <w:t>เพื่อเพิ่มยอดต่อบิล กระจายลูกค้า และสร้างการกลับมาใช้ซ้ำ</w:t>
      </w:r>
    </w:p>
    <w:p w14:paraId="5B3D45ED" w14:textId="1247D277" w:rsidR="00F510FA" w:rsidRPr="007E033C" w:rsidRDefault="007E033C" w:rsidP="00F510FA">
      <w:pPr>
        <w:pStyle w:val="affa"/>
        <w:numPr>
          <w:ilvl w:val="0"/>
          <w:numId w:val="18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Offer:</w:t>
      </w:r>
      <w:r w:rsidRPr="007E033C">
        <w:rPr>
          <w:rFonts w:ascii="Proxima Nova Thai Medium" w:hAnsi="Proxima Nova Thai Medium" w:cs="Proxima Nova Thai Medium"/>
        </w:rPr>
        <w:t xml:space="preserve"> Set Menu / Voucher / Food Trail Bundle / Bundle 3 </w:t>
      </w:r>
      <w:r w:rsidR="00F510FA" w:rsidRPr="007E033C">
        <w:rPr>
          <w:rFonts w:ascii="Proxima Nova Thai Medium" w:hAnsi="Proxima Nova Thai Medium" w:cs="Proxima Nova Thai Medium" w:hint="cs"/>
          <w:cs/>
        </w:rPr>
        <w:t>ร้านขึ้นไป</w:t>
      </w:r>
    </w:p>
    <w:p w14:paraId="58B07514" w14:textId="4E5D7BB3" w:rsidR="00F510FA" w:rsidRPr="007E033C" w:rsidRDefault="007E033C" w:rsidP="00F510FA">
      <w:pPr>
        <w:pStyle w:val="affa"/>
        <w:numPr>
          <w:ilvl w:val="0"/>
          <w:numId w:val="18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Earn: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รับแต้มจากทุกบิล + </w:t>
      </w:r>
      <w:r w:rsidRPr="007E033C">
        <w:rPr>
          <w:rFonts w:ascii="Proxima Nova Thai Medium" w:hAnsi="Proxima Nova Thai Medium" w:cs="Proxima Nova Thai Medium"/>
        </w:rPr>
        <w:t>Check-In</w:t>
      </w:r>
    </w:p>
    <w:p w14:paraId="04887442" w14:textId="6B634184" w:rsidR="00F510FA" w:rsidRPr="007E033C" w:rsidRDefault="007E033C" w:rsidP="00F510FA">
      <w:pPr>
        <w:pStyle w:val="affa"/>
        <w:numPr>
          <w:ilvl w:val="0"/>
          <w:numId w:val="18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Burn: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แลกของแถม / ส่วนลด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เมนูอัป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เกรด</w:t>
      </w:r>
    </w:p>
    <w:p w14:paraId="01E0C25A" w14:textId="5A329347" w:rsidR="00F510FA" w:rsidRPr="007E033C" w:rsidRDefault="007E033C" w:rsidP="00F510FA">
      <w:pPr>
        <w:pStyle w:val="affa"/>
        <w:numPr>
          <w:ilvl w:val="0"/>
          <w:numId w:val="18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Boost: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ซื้อเป็นชุด + มาในช่วง </w:t>
      </w:r>
      <w:r w:rsidRPr="007E033C">
        <w:rPr>
          <w:rFonts w:ascii="Proxima Nova Thai Medium" w:hAnsi="Proxima Nova Thai Medium" w:cs="Proxima Nova Thai Medium"/>
        </w:rPr>
        <w:t xml:space="preserve">Midweek + </w:t>
      </w:r>
      <w:r w:rsidR="00F510FA" w:rsidRPr="007E033C">
        <w:rPr>
          <w:rFonts w:ascii="Proxima Nova Thai Medium" w:hAnsi="Proxima Nova Thai Medium" w:cs="Proxima Nova Thai Medium" w:hint="cs"/>
          <w:cs/>
        </w:rPr>
        <w:t>รีวิวหลังใช้บริการ</w:t>
      </w:r>
    </w:p>
    <w:p w14:paraId="268C96EB" w14:textId="604F9D00" w:rsidR="00F510FA" w:rsidRPr="007E033C" w:rsidRDefault="007E033C" w:rsidP="00F510FA">
      <w:pPr>
        <w:pStyle w:val="affa"/>
        <w:numPr>
          <w:ilvl w:val="0"/>
          <w:numId w:val="18"/>
        </w:numPr>
        <w:spacing w:before="0" w:beforeAutospacing="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Style w:val="af8"/>
          <w:rFonts w:ascii="Proxima Nova Thai Medium" w:hAnsi="Proxima Nova Thai Medium" w:cs="Proxima Nova Thai Medium"/>
        </w:rPr>
        <w:t>Kpi</w:t>
      </w:r>
      <w:proofErr w:type="spellEnd"/>
      <w:r w:rsidRPr="007E033C">
        <w:rPr>
          <w:rStyle w:val="af8"/>
          <w:rFonts w:ascii="Proxima Nova Thai Medium" w:hAnsi="Proxima Nova Thai Medium" w:cs="Proxima Nova Thai Medium"/>
        </w:rPr>
        <w:t>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763068">
        <w:rPr>
          <w:rFonts w:ascii="Proxima Nova Thai Medium" w:hAnsi="Proxima Nova Thai Medium" w:cs="Proxima Nova Thai Medium"/>
        </w:rPr>
        <w:t>GMV</w:t>
      </w:r>
      <w:r w:rsidRPr="007E033C">
        <w:rPr>
          <w:rFonts w:ascii="Proxima Nova Thai Medium" w:hAnsi="Proxima Nova Thai Medium" w:cs="Proxima Nova Thai Medium"/>
        </w:rPr>
        <w:t xml:space="preserve">, Redeem Rate, Check-In/Review, </w:t>
      </w:r>
      <w:proofErr w:type="spellStart"/>
      <w:r w:rsidRPr="007E033C">
        <w:rPr>
          <w:rFonts w:ascii="Proxima Nova Thai Medium" w:hAnsi="Proxima Nova Thai Medium" w:cs="Proxima Nova Thai Medium"/>
        </w:rPr>
        <w:t>Aov</w:t>
      </w:r>
      <w:proofErr w:type="spellEnd"/>
      <w:r w:rsidRPr="007E033C">
        <w:rPr>
          <w:rFonts w:ascii="Proxima Nova Thai Medium" w:hAnsi="Proxima Nova Thai Medium" w:cs="Proxima Nova Thai Medium"/>
        </w:rPr>
        <w:t>, Repeat Visit</w:t>
      </w:r>
    </w:p>
    <w:p w14:paraId="7A866CE4" w14:textId="769DBC60" w:rsidR="00F510FA" w:rsidRPr="007E033C" w:rsidRDefault="007E033C" w:rsidP="00F510FA">
      <w:pPr>
        <w:pStyle w:val="affa"/>
        <w:numPr>
          <w:ilvl w:val="0"/>
          <w:numId w:val="18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Join: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ส่งเมนูเข้าร่วมอย่างน้อย </w:t>
      </w:r>
      <w:r w:rsidRPr="007E033C">
        <w:rPr>
          <w:rFonts w:ascii="Proxima Nova Thai Medium" w:hAnsi="Proxima Nova Thai Medium" w:cs="Proxima Nova Thai Medium"/>
        </w:rPr>
        <w:t xml:space="preserve">1 </w:t>
      </w:r>
      <w:proofErr w:type="spellStart"/>
      <w:r w:rsidRPr="007E033C">
        <w:rPr>
          <w:rFonts w:ascii="Proxima Nova Thai Medium" w:hAnsi="Proxima Nova Thai Medium" w:cs="Proxima Nova Thai Medium"/>
        </w:rPr>
        <w:t>Sku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เปิด </w:t>
      </w:r>
      <w:proofErr w:type="spellStart"/>
      <w:r w:rsidRPr="007E033C">
        <w:rPr>
          <w:rFonts w:ascii="Proxima Nova Thai Medium" w:hAnsi="Proxima Nova Thai Medium" w:cs="Proxima Nova Thai Medium"/>
        </w:rPr>
        <w:t>Qr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Redeem / Check-In + </w:t>
      </w:r>
      <w:r w:rsidR="00F510FA" w:rsidRPr="007E033C">
        <w:rPr>
          <w:rFonts w:ascii="Proxima Nova Thai Medium" w:hAnsi="Proxima Nova Thai Medium" w:cs="Proxima Nova Thai Medium" w:hint="cs"/>
          <w:cs/>
        </w:rPr>
        <w:t>กำหนดเงื่อนไขโปรโมชัน</w:t>
      </w:r>
    </w:p>
    <w:p w14:paraId="120C6E87" w14:textId="5E7EC241" w:rsidR="00F510FA" w:rsidRPr="007E033C" w:rsidRDefault="007E033C" w:rsidP="00F510FA">
      <w:pPr>
        <w:pStyle w:val="1"/>
        <w:spacing w:before="0"/>
        <w:ind w:left="709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 xml:space="preserve">Pitch Sheet B: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โรงแรม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ที่พัก</w:t>
      </w:r>
      <w:proofErr w:type="spellEnd"/>
    </w:p>
    <w:p w14:paraId="01F8E2B9" w14:textId="047D13A0" w:rsidR="00F510FA" w:rsidRPr="007E033C" w:rsidRDefault="007E033C" w:rsidP="00F510FA">
      <w:pPr>
        <w:pStyle w:val="affa"/>
        <w:numPr>
          <w:ilvl w:val="0"/>
          <w:numId w:val="19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Value: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เร่งยอดเข้าพักช่วง </w:t>
      </w:r>
      <w:r w:rsidRPr="007E033C">
        <w:rPr>
          <w:rFonts w:ascii="Proxima Nova Thai Medium" w:hAnsi="Proxima Nova Thai Medium" w:cs="Proxima Nova Thai Medium"/>
        </w:rPr>
        <w:t xml:space="preserve">Midweek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เพิ่มรายได้ต่อการจอง และต่อยอดรายได้จาก </w:t>
      </w:r>
      <w:r w:rsidRPr="007E033C">
        <w:rPr>
          <w:rFonts w:ascii="Proxima Nova Thai Medium" w:hAnsi="Proxima Nova Thai Medium" w:cs="Proxima Nova Thai Medium"/>
        </w:rPr>
        <w:t>Add-On</w:t>
      </w:r>
    </w:p>
    <w:p w14:paraId="441E9718" w14:textId="4F23B43F" w:rsidR="00F510FA" w:rsidRPr="007E033C" w:rsidRDefault="007E033C" w:rsidP="00F510FA">
      <w:pPr>
        <w:pStyle w:val="affa"/>
        <w:numPr>
          <w:ilvl w:val="0"/>
          <w:numId w:val="19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Offer:</w:t>
      </w:r>
      <w:r w:rsidRPr="007E033C">
        <w:rPr>
          <w:rFonts w:ascii="Proxima Nova Thai Medium" w:hAnsi="Proxima Nova Thai Medium" w:cs="Proxima Nova Thai Medium"/>
        </w:rPr>
        <w:t xml:space="preserve"> Midweek Rate / Late Check-Out / Breakfast Add-On / Spa Or Transfer Add-On</w:t>
      </w:r>
    </w:p>
    <w:p w14:paraId="64973CED" w14:textId="5489A859" w:rsidR="00F510FA" w:rsidRPr="007E033C" w:rsidRDefault="007E033C" w:rsidP="00F510FA">
      <w:pPr>
        <w:pStyle w:val="affa"/>
        <w:numPr>
          <w:ilvl w:val="0"/>
          <w:numId w:val="19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Earn: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รับแต้มจากการจองห้องพักและบริการเสริม</w:t>
      </w:r>
    </w:p>
    <w:p w14:paraId="19092C56" w14:textId="216C7E37" w:rsidR="00F510FA" w:rsidRPr="007E033C" w:rsidRDefault="007E033C" w:rsidP="00F510FA">
      <w:pPr>
        <w:pStyle w:val="affa"/>
        <w:numPr>
          <w:ilvl w:val="0"/>
          <w:numId w:val="19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Burn:</w:t>
      </w:r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แลกอัป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เกรดห้อง / อาหารเช้า / สิทธิพิเศษเพิ่มเติม</w:t>
      </w:r>
    </w:p>
    <w:p w14:paraId="0FF6A9B9" w14:textId="565E5289" w:rsidR="00F510FA" w:rsidRPr="007E033C" w:rsidRDefault="007E033C" w:rsidP="00F510FA">
      <w:pPr>
        <w:pStyle w:val="affa"/>
        <w:numPr>
          <w:ilvl w:val="0"/>
          <w:numId w:val="19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Boost: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จองล่วงหน้า + ชำระล่วงหน้า + เข้าพักช่วง </w:t>
      </w:r>
      <w:r w:rsidRPr="007E033C">
        <w:rPr>
          <w:rFonts w:ascii="Proxima Nova Thai Medium" w:hAnsi="Proxima Nova Thai Medium" w:cs="Proxima Nova Thai Medium"/>
        </w:rPr>
        <w:t>Midweek</w:t>
      </w:r>
    </w:p>
    <w:p w14:paraId="04D9E6D1" w14:textId="62CEF45E" w:rsidR="00F510FA" w:rsidRPr="007E033C" w:rsidRDefault="007E033C" w:rsidP="00F510FA">
      <w:pPr>
        <w:pStyle w:val="affa"/>
        <w:numPr>
          <w:ilvl w:val="0"/>
          <w:numId w:val="19"/>
        </w:numPr>
        <w:spacing w:before="0" w:beforeAutospacing="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Style w:val="af8"/>
          <w:rFonts w:ascii="Proxima Nova Thai Medium" w:hAnsi="Proxima Nova Thai Medium" w:cs="Proxima Nova Thai Medium"/>
        </w:rPr>
        <w:t>Kpi</w:t>
      </w:r>
      <w:proofErr w:type="spellEnd"/>
      <w:r w:rsidRPr="007E033C">
        <w:rPr>
          <w:rStyle w:val="af8"/>
          <w:rFonts w:ascii="Proxima Nova Thai Medium" w:hAnsi="Proxima Nova Thai Medium" w:cs="Proxima Nova Thai Medium"/>
        </w:rPr>
        <w:t>:</w:t>
      </w:r>
      <w:r w:rsidRPr="007E033C">
        <w:rPr>
          <w:rFonts w:ascii="Proxima Nova Thai Medium" w:hAnsi="Proxima Nova Thai Medium" w:cs="Proxima Nova Thai Medium"/>
        </w:rPr>
        <w:t xml:space="preserve"> Occupancy, </w:t>
      </w:r>
      <w:r w:rsidR="00763068">
        <w:rPr>
          <w:rFonts w:ascii="Proxima Nova Thai Medium" w:hAnsi="Proxima Nova Thai Medium" w:cs="Proxima Nova Thai Medium"/>
        </w:rPr>
        <w:t>GMV</w:t>
      </w:r>
      <w:r w:rsidRPr="007E033C">
        <w:rPr>
          <w:rFonts w:ascii="Proxima Nova Thai Medium" w:hAnsi="Proxima Nova Thai Medium" w:cs="Proxima Nova Thai Medium"/>
        </w:rPr>
        <w:t xml:space="preserve"> Per Booking, Add-On Attach Rate, Prepaid Ratio</w:t>
      </w:r>
    </w:p>
    <w:p w14:paraId="367893C7" w14:textId="06B87DEB" w:rsidR="00F510FA" w:rsidRPr="007E033C" w:rsidRDefault="007E033C" w:rsidP="00F510FA">
      <w:pPr>
        <w:pStyle w:val="affa"/>
        <w:numPr>
          <w:ilvl w:val="0"/>
          <w:numId w:val="19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Join: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กำหนด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แพ็ก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เข้าร่วม </w:t>
      </w:r>
      <w:r w:rsidRPr="007E033C">
        <w:rPr>
          <w:rFonts w:ascii="Proxima Nova Thai Medium" w:hAnsi="Proxima Nova Thai Medium" w:cs="Proxima Nova Thai Medium"/>
        </w:rPr>
        <w:t xml:space="preserve">1 </w:t>
      </w:r>
      <w:r w:rsidR="00F510FA" w:rsidRPr="007E033C">
        <w:rPr>
          <w:rFonts w:ascii="Proxima Nova Thai Medium" w:hAnsi="Proxima Nova Thai Medium" w:cs="Proxima Nova Thai Medium" w:hint="cs"/>
          <w:cs/>
        </w:rPr>
        <w:t>ชุด + ระบุโควตา + กติกาการเข้าพัก / เลื่อน / ยกเลิก</w:t>
      </w:r>
    </w:p>
    <w:p w14:paraId="4ACA0771" w14:textId="5583085E" w:rsidR="00F510FA" w:rsidRPr="007E033C" w:rsidRDefault="007E033C" w:rsidP="00F510FA">
      <w:pPr>
        <w:pStyle w:val="1"/>
        <w:spacing w:before="0"/>
        <w:ind w:left="709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 xml:space="preserve">Pitch Sheet C: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สถานบันเทิง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ไนท์ไลฟ์</w:t>
      </w:r>
      <w:proofErr w:type="spellEnd"/>
    </w:p>
    <w:p w14:paraId="438C6533" w14:textId="2EB3FCC2" w:rsidR="00F510FA" w:rsidRPr="007E033C" w:rsidRDefault="007E033C" w:rsidP="00F510FA">
      <w:pPr>
        <w:pStyle w:val="affa"/>
        <w:numPr>
          <w:ilvl w:val="0"/>
          <w:numId w:val="20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Value: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เพิ่มยอดขายช่วงกลางคืนด้วยประสบการณ์ที่ปลอดภัย สนุก และมีมูลค่าสูงขึ้นต่อกลุ่มลูกค้า</w:t>
      </w:r>
    </w:p>
    <w:p w14:paraId="7C13259F" w14:textId="473B05B3" w:rsidR="00F510FA" w:rsidRPr="007E033C" w:rsidRDefault="007E033C" w:rsidP="00F510FA">
      <w:pPr>
        <w:pStyle w:val="affa"/>
        <w:numPr>
          <w:ilvl w:val="0"/>
          <w:numId w:val="20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Offer:</w:t>
      </w:r>
      <w:r w:rsidRPr="007E033C">
        <w:rPr>
          <w:rFonts w:ascii="Proxima Nova Thai Medium" w:hAnsi="Proxima Nova Thai Medium" w:cs="Proxima Nova Thai Medium"/>
        </w:rPr>
        <w:t xml:space="preserve"> Show + Dinner / Vip Table + Safe Ride / Group Night Package</w:t>
      </w:r>
    </w:p>
    <w:p w14:paraId="05974BA3" w14:textId="4E3169D2" w:rsidR="00F510FA" w:rsidRPr="007E033C" w:rsidRDefault="007E033C" w:rsidP="00F510FA">
      <w:pPr>
        <w:pStyle w:val="affa"/>
        <w:numPr>
          <w:ilvl w:val="0"/>
          <w:numId w:val="20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Earn: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รับแต้มจากตั๋ว / โต๊ะ / ค่าใช้จ่ายภายในร้าน</w:t>
      </w:r>
    </w:p>
    <w:p w14:paraId="183D5DE5" w14:textId="37E50162" w:rsidR="00F510FA" w:rsidRPr="007E033C" w:rsidRDefault="007E033C" w:rsidP="00F510FA">
      <w:pPr>
        <w:pStyle w:val="affa"/>
        <w:numPr>
          <w:ilvl w:val="0"/>
          <w:numId w:val="20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Burn:</w:t>
      </w:r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แลกอัป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เกรดที่นั่ง / เครื่องดื่ม / สิทธิพิเศษหน้างาน</w:t>
      </w:r>
    </w:p>
    <w:p w14:paraId="0547DE15" w14:textId="2325E845" w:rsidR="00F510FA" w:rsidRPr="007E033C" w:rsidRDefault="007E033C" w:rsidP="00F510FA">
      <w:pPr>
        <w:pStyle w:val="affa"/>
        <w:numPr>
          <w:ilvl w:val="0"/>
          <w:numId w:val="20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Boost: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ชำระในแอป + รีวิวหลังใช้บริการ + จองเป็นกลุ่ม</w:t>
      </w:r>
    </w:p>
    <w:p w14:paraId="311F6E79" w14:textId="62F6AA74" w:rsidR="00F510FA" w:rsidRPr="007E033C" w:rsidRDefault="007E033C" w:rsidP="00F510FA">
      <w:pPr>
        <w:pStyle w:val="affa"/>
        <w:numPr>
          <w:ilvl w:val="0"/>
          <w:numId w:val="20"/>
        </w:numPr>
        <w:spacing w:before="0" w:beforeAutospacing="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Style w:val="af8"/>
          <w:rFonts w:ascii="Proxima Nova Thai Medium" w:hAnsi="Proxima Nova Thai Medium" w:cs="Proxima Nova Thai Medium"/>
        </w:rPr>
        <w:t>Kpi</w:t>
      </w:r>
      <w:proofErr w:type="spellEnd"/>
      <w:r w:rsidRPr="007E033C">
        <w:rPr>
          <w:rStyle w:val="af8"/>
          <w:rFonts w:ascii="Proxima Nova Thai Medium" w:hAnsi="Proxima Nova Thai Medium" w:cs="Proxima Nova Thai Medium"/>
        </w:rPr>
        <w:t>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763068">
        <w:rPr>
          <w:rFonts w:ascii="Proxima Nova Thai Medium" w:hAnsi="Proxima Nova Thai Medium" w:cs="Proxima Nova Thai Medium"/>
        </w:rPr>
        <w:t>GMV</w:t>
      </w:r>
      <w:r w:rsidRPr="007E033C">
        <w:rPr>
          <w:rFonts w:ascii="Proxima Nova Thai Medium" w:hAnsi="Proxima Nova Thai Medium" w:cs="Proxima Nova Thai Medium"/>
        </w:rPr>
        <w:t xml:space="preserve"> Per Night, Redeem Rate, Safety Usage, Group Booking Value</w:t>
      </w:r>
    </w:p>
    <w:p w14:paraId="1DDDDD31" w14:textId="35ECDAA8" w:rsidR="00F510FA" w:rsidRPr="007E033C" w:rsidRDefault="007E033C" w:rsidP="00F510FA">
      <w:pPr>
        <w:pStyle w:val="affa"/>
        <w:numPr>
          <w:ilvl w:val="0"/>
          <w:numId w:val="20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Join:</w:t>
      </w:r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เปิดแพ็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กอย่างน้อย </w:t>
      </w:r>
      <w:r w:rsidRPr="007E033C">
        <w:rPr>
          <w:rFonts w:ascii="Proxima Nova Thai Medium" w:hAnsi="Proxima Nova Thai Medium" w:cs="Proxima Nova Thai Medium"/>
        </w:rPr>
        <w:t xml:space="preserve">1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รายการ + กำหนดจุดรับ-ส่งปลอดภัย + รองรับ </w:t>
      </w:r>
      <w:proofErr w:type="spellStart"/>
      <w:r w:rsidRPr="007E033C">
        <w:rPr>
          <w:rFonts w:ascii="Proxima Nova Thai Medium" w:hAnsi="Proxima Nova Thai Medium" w:cs="Proxima Nova Thai Medium"/>
        </w:rPr>
        <w:t>Qr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Redeem</w:t>
      </w:r>
    </w:p>
    <w:p w14:paraId="637B7458" w14:textId="75198835" w:rsidR="00F510FA" w:rsidRPr="007E033C" w:rsidRDefault="007E033C" w:rsidP="00F510FA">
      <w:pPr>
        <w:pStyle w:val="1"/>
        <w:spacing w:before="0"/>
        <w:ind w:left="709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 xml:space="preserve">Pitch Sheet D: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สปา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สุขภาพ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เวลเนส</w:t>
      </w:r>
      <w:proofErr w:type="spellEnd"/>
    </w:p>
    <w:p w14:paraId="122B421E" w14:textId="0EB39293" w:rsidR="00F510FA" w:rsidRPr="007E033C" w:rsidRDefault="007E033C" w:rsidP="00F510FA">
      <w:pPr>
        <w:pStyle w:val="affa"/>
        <w:numPr>
          <w:ilvl w:val="0"/>
          <w:numId w:val="21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Value: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ขยายรายได้จาก </w:t>
      </w:r>
      <w:r w:rsidRPr="007E033C">
        <w:rPr>
          <w:rFonts w:ascii="Proxima Nova Thai Medium" w:hAnsi="Proxima Nova Thai Medium" w:cs="Proxima Nova Thai Medium"/>
        </w:rPr>
        <w:t xml:space="preserve">Wellness Tourism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และสร้าง </w:t>
      </w:r>
      <w:r w:rsidRPr="007E033C">
        <w:rPr>
          <w:rFonts w:ascii="Proxima Nova Thai Medium" w:hAnsi="Proxima Nova Thai Medium" w:cs="Proxima Nova Thai Medium"/>
        </w:rPr>
        <w:t xml:space="preserve">Loyalty </w:t>
      </w:r>
      <w:r w:rsidR="00F510FA" w:rsidRPr="007E033C">
        <w:rPr>
          <w:rFonts w:ascii="Proxima Nova Thai Medium" w:hAnsi="Proxima Nova Thai Medium" w:cs="Proxima Nova Thai Medium" w:hint="cs"/>
          <w:cs/>
        </w:rPr>
        <w:t>ผ่านการกลับมาใช้บริการซ้ำ</w:t>
      </w:r>
    </w:p>
    <w:p w14:paraId="20942CD3" w14:textId="04DDBA0C" w:rsidR="00F510FA" w:rsidRPr="007E033C" w:rsidRDefault="007E033C" w:rsidP="00F510FA">
      <w:pPr>
        <w:pStyle w:val="affa"/>
        <w:numPr>
          <w:ilvl w:val="0"/>
          <w:numId w:val="21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Offer:</w:t>
      </w:r>
      <w:r w:rsidRPr="007E033C">
        <w:rPr>
          <w:rFonts w:ascii="Proxima Nova Thai Medium" w:hAnsi="Proxima Nova Thai Medium" w:cs="Proxima Nova Thai Medium"/>
        </w:rPr>
        <w:t xml:space="preserve"> Massage Set / Couple Package / Spa Retreat / Health Check Package</w:t>
      </w:r>
    </w:p>
    <w:p w14:paraId="6F886FC5" w14:textId="01D07556" w:rsidR="00F510FA" w:rsidRPr="007E033C" w:rsidRDefault="007E033C" w:rsidP="00F510FA">
      <w:pPr>
        <w:pStyle w:val="affa"/>
        <w:numPr>
          <w:ilvl w:val="0"/>
          <w:numId w:val="21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Earn: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รับแต้มจากบริการสุขภาพและบริการเสริม</w:t>
      </w:r>
    </w:p>
    <w:p w14:paraId="6034BF97" w14:textId="18E6612D" w:rsidR="00F510FA" w:rsidRPr="007E033C" w:rsidRDefault="007E033C" w:rsidP="00F510FA">
      <w:pPr>
        <w:pStyle w:val="affa"/>
        <w:numPr>
          <w:ilvl w:val="0"/>
          <w:numId w:val="21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Burn: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แลก </w:t>
      </w:r>
      <w:r w:rsidRPr="007E033C">
        <w:rPr>
          <w:rFonts w:ascii="Proxima Nova Thai Medium" w:hAnsi="Proxima Nova Thai Medium" w:cs="Proxima Nova Thai Medium"/>
        </w:rPr>
        <w:t xml:space="preserve">Add-On /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ขยายเวลา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อัป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เกรดบริการ</w:t>
      </w:r>
    </w:p>
    <w:p w14:paraId="62A6FAC4" w14:textId="1EB88B4D" w:rsidR="00F510FA" w:rsidRPr="007E033C" w:rsidRDefault="007E033C" w:rsidP="00F510FA">
      <w:pPr>
        <w:pStyle w:val="affa"/>
        <w:numPr>
          <w:ilvl w:val="0"/>
          <w:numId w:val="21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Boost: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เข้ารับบริการช่วง </w:t>
      </w:r>
      <w:r w:rsidRPr="007E033C">
        <w:rPr>
          <w:rFonts w:ascii="Proxima Nova Thai Medium" w:hAnsi="Proxima Nova Thai Medium" w:cs="Proxima Nova Thai Medium"/>
        </w:rPr>
        <w:t xml:space="preserve">Off-Peak + </w:t>
      </w:r>
      <w:r w:rsidR="00F510FA" w:rsidRPr="007E033C">
        <w:rPr>
          <w:rFonts w:ascii="Proxima Nova Thai Medium" w:hAnsi="Proxima Nova Thai Medium" w:cs="Proxima Nova Thai Medium" w:hint="cs"/>
          <w:cs/>
        </w:rPr>
        <w:t>รีวิวคุณภาพ + จองล่วงหน้า</w:t>
      </w:r>
    </w:p>
    <w:p w14:paraId="3AEF1528" w14:textId="1939BF8B" w:rsidR="00F510FA" w:rsidRPr="007E033C" w:rsidRDefault="007E033C" w:rsidP="00F510FA">
      <w:pPr>
        <w:pStyle w:val="affa"/>
        <w:numPr>
          <w:ilvl w:val="0"/>
          <w:numId w:val="21"/>
        </w:numPr>
        <w:spacing w:before="0" w:beforeAutospacing="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Style w:val="af8"/>
          <w:rFonts w:ascii="Proxima Nova Thai Medium" w:hAnsi="Proxima Nova Thai Medium" w:cs="Proxima Nova Thai Medium"/>
        </w:rPr>
        <w:t>Kpi</w:t>
      </w:r>
      <w:proofErr w:type="spellEnd"/>
      <w:r w:rsidRPr="007E033C">
        <w:rPr>
          <w:rStyle w:val="af8"/>
          <w:rFonts w:ascii="Proxima Nova Thai Medium" w:hAnsi="Proxima Nova Thai Medium" w:cs="Proxima Nova Thai Medium"/>
        </w:rPr>
        <w:t>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763068">
        <w:rPr>
          <w:rFonts w:ascii="Proxima Nova Thai Medium" w:hAnsi="Proxima Nova Thai Medium" w:cs="Proxima Nova Thai Medium"/>
        </w:rPr>
        <w:t>GMV</w:t>
      </w:r>
      <w:r w:rsidRPr="007E033C">
        <w:rPr>
          <w:rFonts w:ascii="Proxima Nova Thai Medium" w:hAnsi="Proxima Nova Thai Medium" w:cs="Proxima Nova Thai Medium"/>
        </w:rPr>
        <w:t>, Repeat Rate, Review Score, Add-On Conversion</w:t>
      </w:r>
    </w:p>
    <w:p w14:paraId="24A5651E" w14:textId="4A0E4C25" w:rsidR="007E033C" w:rsidRPr="007E033C" w:rsidRDefault="007E033C" w:rsidP="007E033C">
      <w:pPr>
        <w:pStyle w:val="affa"/>
        <w:numPr>
          <w:ilvl w:val="0"/>
          <w:numId w:val="21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Join:</w:t>
      </w:r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เปิดแพ็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กอย่างน้อย </w:t>
      </w:r>
      <w:r w:rsidRPr="007E033C">
        <w:rPr>
          <w:rFonts w:ascii="Proxima Nova Thai Medium" w:hAnsi="Proxima Nova Thai Medium" w:cs="Proxima Nova Thai Medium"/>
        </w:rPr>
        <w:t xml:space="preserve">1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ชุด + ระบุ </w:t>
      </w:r>
      <w:r w:rsidRPr="007E033C">
        <w:rPr>
          <w:rFonts w:ascii="Proxima Nova Thai Medium" w:hAnsi="Proxima Nova Thai Medium" w:cs="Proxima Nova Thai Medium"/>
        </w:rPr>
        <w:t xml:space="preserve">Sla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การเลื่อนนัด / คืนเงิน + เปิด </w:t>
      </w:r>
      <w:proofErr w:type="spellStart"/>
      <w:r w:rsidRPr="007E033C">
        <w:rPr>
          <w:rFonts w:ascii="Proxima Nova Thai Medium" w:hAnsi="Proxima Nova Thai Medium" w:cs="Proxima Nova Thai Medium"/>
        </w:rPr>
        <w:t>Qr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Check-In / Redeem</w:t>
      </w:r>
    </w:p>
    <w:p w14:paraId="32022EC0" w14:textId="0FACC54F" w:rsidR="00F510FA" w:rsidRPr="007E033C" w:rsidRDefault="007E033C" w:rsidP="00F510FA">
      <w:pPr>
        <w:pStyle w:val="1"/>
        <w:spacing w:before="0"/>
        <w:ind w:left="709"/>
        <w:rPr>
          <w:rFonts w:ascii="Proxima Nova Thai Medium" w:hAnsi="Proxima Nova Thai Medium" w:cs="Proxima Nova Thai Medium"/>
        </w:rPr>
      </w:pPr>
      <w:r>
        <w:rPr>
          <w:rFonts w:ascii="Proxima Nova Thai Medium" w:hAnsi="Proxima Nova Thai Medium" w:cs="Proxima Nova Thai Medium"/>
        </w:rPr>
        <w:lastRenderedPageBreak/>
        <w:br/>
      </w:r>
      <w:r w:rsidRPr="007E033C">
        <w:rPr>
          <w:rFonts w:ascii="Proxima Nova Thai Medium" w:hAnsi="Proxima Nova Thai Medium" w:cs="Proxima Nova Thai Medium"/>
        </w:rPr>
        <w:t xml:space="preserve">Pitch Sheet E: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ขนส่ง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ทัวร์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เดินทาง</w:t>
      </w:r>
      <w:proofErr w:type="spellEnd"/>
    </w:p>
    <w:p w14:paraId="18C85631" w14:textId="26CA924E" w:rsidR="00F510FA" w:rsidRPr="007E033C" w:rsidRDefault="007E033C" w:rsidP="00F510FA">
      <w:pPr>
        <w:pStyle w:val="affa"/>
        <w:numPr>
          <w:ilvl w:val="0"/>
          <w:numId w:val="22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Value: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รวมตั๋ว เดินทาง และประสบการณ์ไว้ใน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แพ็ก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เดียว เพื่อลด </w:t>
      </w:r>
      <w:r w:rsidRPr="007E033C">
        <w:rPr>
          <w:rFonts w:ascii="Proxima Nova Thai Medium" w:hAnsi="Proxima Nova Thai Medium" w:cs="Proxima Nova Thai Medium"/>
        </w:rPr>
        <w:t xml:space="preserve">No-Show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และเพิ่ม </w:t>
      </w:r>
      <w:r w:rsidRPr="007E033C">
        <w:rPr>
          <w:rFonts w:ascii="Proxima Nova Thai Medium" w:hAnsi="Proxima Nova Thai Medium" w:cs="Proxima Nova Thai Medium"/>
        </w:rPr>
        <w:t>Conversion</w:t>
      </w:r>
    </w:p>
    <w:p w14:paraId="589F5DFE" w14:textId="2BF89D71" w:rsidR="00F510FA" w:rsidRPr="007E033C" w:rsidRDefault="007E033C" w:rsidP="00F510FA">
      <w:pPr>
        <w:pStyle w:val="affa"/>
        <w:numPr>
          <w:ilvl w:val="0"/>
          <w:numId w:val="22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Offer:</w:t>
      </w:r>
      <w:r w:rsidRPr="007E033C">
        <w:rPr>
          <w:rFonts w:ascii="Proxima Nova Thai Medium" w:hAnsi="Proxima Nova Thai Medium" w:cs="Proxima Nova Thai Medium"/>
        </w:rPr>
        <w:t xml:space="preserve"> City Tour Van / Koh Larn Package / Private Transfer / Premium Speedboat</w:t>
      </w:r>
    </w:p>
    <w:p w14:paraId="74E5C6B4" w14:textId="51B31BDF" w:rsidR="00F510FA" w:rsidRPr="007E033C" w:rsidRDefault="007E033C" w:rsidP="00F510FA">
      <w:pPr>
        <w:pStyle w:val="affa"/>
        <w:numPr>
          <w:ilvl w:val="0"/>
          <w:numId w:val="22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Earn: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รับแต้มจากค่าตั๋ว ค่าเดินทาง และบริการทัวร์</w:t>
      </w:r>
    </w:p>
    <w:p w14:paraId="2E04DF6D" w14:textId="0BEE44CC" w:rsidR="00F510FA" w:rsidRPr="007E033C" w:rsidRDefault="007E033C" w:rsidP="00F510FA">
      <w:pPr>
        <w:pStyle w:val="affa"/>
        <w:numPr>
          <w:ilvl w:val="0"/>
          <w:numId w:val="22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Burn: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แลก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ส่วนลดทริป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ถัดไป / สิทธิพิเศษ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อัป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เกรดบริการ</w:t>
      </w:r>
    </w:p>
    <w:p w14:paraId="0BFC31FE" w14:textId="14B0C1D6" w:rsidR="00F510FA" w:rsidRPr="007E033C" w:rsidRDefault="007E033C" w:rsidP="00F510FA">
      <w:pPr>
        <w:pStyle w:val="affa"/>
        <w:numPr>
          <w:ilvl w:val="0"/>
          <w:numId w:val="22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Boost: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จองล่วงหน้า + จองเป็นกลุ่ม + ชำระล่วงหน้า</w:t>
      </w:r>
    </w:p>
    <w:p w14:paraId="65168522" w14:textId="66532F9F" w:rsidR="00F510FA" w:rsidRPr="007E033C" w:rsidRDefault="007E033C" w:rsidP="00F510FA">
      <w:pPr>
        <w:pStyle w:val="affa"/>
        <w:numPr>
          <w:ilvl w:val="0"/>
          <w:numId w:val="22"/>
        </w:numPr>
        <w:spacing w:before="0" w:beforeAutospacing="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Style w:val="af8"/>
          <w:rFonts w:ascii="Proxima Nova Thai Medium" w:hAnsi="Proxima Nova Thai Medium" w:cs="Proxima Nova Thai Medium"/>
        </w:rPr>
        <w:t>Kpi</w:t>
      </w:r>
      <w:proofErr w:type="spellEnd"/>
      <w:r w:rsidRPr="007E033C">
        <w:rPr>
          <w:rStyle w:val="af8"/>
          <w:rFonts w:ascii="Proxima Nova Thai Medium" w:hAnsi="Proxima Nova Thai Medium" w:cs="Proxima Nova Thai Medium"/>
        </w:rPr>
        <w:t>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763068">
        <w:rPr>
          <w:rFonts w:ascii="Proxima Nova Thai Medium" w:hAnsi="Proxima Nova Thai Medium" w:cs="Proxima Nova Thai Medium"/>
        </w:rPr>
        <w:t>GMV</w:t>
      </w:r>
      <w:r w:rsidRPr="007E033C">
        <w:rPr>
          <w:rFonts w:ascii="Proxima Nova Thai Medium" w:hAnsi="Proxima Nova Thai Medium" w:cs="Proxima Nova Thai Medium"/>
        </w:rPr>
        <w:t xml:space="preserve"> Per Tour, No-Show Rate, Attach Rate, Group Booking Rate</w:t>
      </w:r>
    </w:p>
    <w:p w14:paraId="2BFE5B78" w14:textId="0F4118EF" w:rsidR="00F510FA" w:rsidRPr="007E033C" w:rsidRDefault="007E033C" w:rsidP="00F510FA">
      <w:pPr>
        <w:pStyle w:val="affa"/>
        <w:numPr>
          <w:ilvl w:val="0"/>
          <w:numId w:val="22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Join: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ระบุรอบทัวร์ + โควตา + จุดนัดพบ + เงื่อนไขการยืนยันการเดินทาง</w:t>
      </w:r>
    </w:p>
    <w:p w14:paraId="5807D692" w14:textId="677FB660" w:rsidR="00F510FA" w:rsidRPr="007E033C" w:rsidRDefault="007E033C" w:rsidP="00F510FA">
      <w:pPr>
        <w:pStyle w:val="1"/>
        <w:spacing w:before="0"/>
        <w:ind w:left="709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 xml:space="preserve">Pitch Sheet F: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อีเวนต์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r w:rsidRPr="007E033C">
        <w:rPr>
          <w:rFonts w:ascii="Proxima Nova Thai Medium" w:hAnsi="Proxima Nova Thai Medium" w:cs="Proxima Nova Thai Medium"/>
        </w:rPr>
        <w:t xml:space="preserve">Mice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งานประชุม</w:t>
      </w:r>
      <w:proofErr w:type="spellEnd"/>
    </w:p>
    <w:p w14:paraId="3FBF7FEC" w14:textId="050672BA" w:rsidR="00F510FA" w:rsidRPr="007E033C" w:rsidRDefault="007E033C" w:rsidP="00F510FA">
      <w:pPr>
        <w:pStyle w:val="affa"/>
        <w:numPr>
          <w:ilvl w:val="0"/>
          <w:numId w:val="23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Value: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สร้างรายได้มูลค่าสูงต่อวัน และกระจายรายได้จากงานสู่โรงแรม ร้านอาหาร และผู้ประกอบการในเมือง</w:t>
      </w:r>
    </w:p>
    <w:p w14:paraId="309B5541" w14:textId="360133BB" w:rsidR="00F510FA" w:rsidRPr="007E033C" w:rsidRDefault="007E033C" w:rsidP="00F510FA">
      <w:pPr>
        <w:pStyle w:val="affa"/>
        <w:numPr>
          <w:ilvl w:val="0"/>
          <w:numId w:val="23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Offer:</w:t>
      </w:r>
      <w:r w:rsidRPr="007E033C">
        <w:rPr>
          <w:rFonts w:ascii="Proxima Nova Thai Medium" w:hAnsi="Proxima Nova Thai Medium" w:cs="Proxima Nova Thai Medium"/>
        </w:rPr>
        <w:t xml:space="preserve"> Conference Pass / Gala Dinner / Sponsor Tier / Delegate City Pass</w:t>
      </w:r>
    </w:p>
    <w:p w14:paraId="52227441" w14:textId="3EF79AC7" w:rsidR="00F510FA" w:rsidRPr="007E033C" w:rsidRDefault="007E033C" w:rsidP="00F510FA">
      <w:pPr>
        <w:pStyle w:val="affa"/>
        <w:numPr>
          <w:ilvl w:val="0"/>
          <w:numId w:val="23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Earn: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รับแต้มจากตั๋ว สปอนเซอร์ และบริการเสริม</w:t>
      </w:r>
    </w:p>
    <w:p w14:paraId="0ED2D30F" w14:textId="397ACE65" w:rsidR="00F510FA" w:rsidRPr="007E033C" w:rsidRDefault="007E033C" w:rsidP="00F510FA">
      <w:pPr>
        <w:pStyle w:val="affa"/>
        <w:numPr>
          <w:ilvl w:val="0"/>
          <w:numId w:val="23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Burn: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แลกสิทธิ </w:t>
      </w:r>
      <w:r w:rsidRPr="007E033C">
        <w:rPr>
          <w:rFonts w:ascii="Proxima Nova Thai Medium" w:hAnsi="Proxima Nova Thai Medium" w:cs="Proxima Nova Thai Medium"/>
        </w:rPr>
        <w:t xml:space="preserve">Vip / Lounge Access / </w:t>
      </w:r>
      <w:r w:rsidR="00F510FA" w:rsidRPr="007E033C">
        <w:rPr>
          <w:rFonts w:ascii="Proxima Nova Thai Medium" w:hAnsi="Proxima Nova Thai Medium" w:cs="Proxima Nova Thai Medium" w:hint="cs"/>
          <w:cs/>
        </w:rPr>
        <w:t>สิทธิประโยชน์ผู้ร่วมงาน</w:t>
      </w:r>
    </w:p>
    <w:p w14:paraId="48F79A13" w14:textId="0D47D6F8" w:rsidR="00F510FA" w:rsidRPr="007E033C" w:rsidRDefault="007E033C" w:rsidP="00F510FA">
      <w:pPr>
        <w:pStyle w:val="affa"/>
        <w:numPr>
          <w:ilvl w:val="0"/>
          <w:numId w:val="23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Boost: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ซื้อเป็นองค์กร + ระดับสปอนเซอร์ + ปริมาณผู้ร่วมงาน</w:t>
      </w:r>
    </w:p>
    <w:p w14:paraId="5DDEAA82" w14:textId="3D4F8CC9" w:rsidR="00F510FA" w:rsidRPr="007E033C" w:rsidRDefault="007E033C" w:rsidP="00F510FA">
      <w:pPr>
        <w:pStyle w:val="affa"/>
        <w:numPr>
          <w:ilvl w:val="0"/>
          <w:numId w:val="23"/>
        </w:numPr>
        <w:spacing w:before="0" w:beforeAutospacing="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Style w:val="af8"/>
          <w:rFonts w:ascii="Proxima Nova Thai Medium" w:hAnsi="Proxima Nova Thai Medium" w:cs="Proxima Nova Thai Medium"/>
        </w:rPr>
        <w:t>Kpi</w:t>
      </w:r>
      <w:proofErr w:type="spellEnd"/>
      <w:r w:rsidRPr="007E033C">
        <w:rPr>
          <w:rStyle w:val="af8"/>
          <w:rFonts w:ascii="Proxima Nova Thai Medium" w:hAnsi="Proxima Nova Thai Medium" w:cs="Proxima Nova Thai Medium"/>
        </w:rPr>
        <w:t>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763068">
        <w:rPr>
          <w:rFonts w:ascii="Proxima Nova Thai Medium" w:hAnsi="Proxima Nova Thai Medium" w:cs="Proxima Nova Thai Medium"/>
        </w:rPr>
        <w:t>GMV</w:t>
      </w:r>
      <w:r w:rsidRPr="007E033C">
        <w:rPr>
          <w:rFonts w:ascii="Proxima Nova Thai Medium" w:hAnsi="Proxima Nova Thai Medium" w:cs="Proxima Nova Thai Medium"/>
        </w:rPr>
        <w:t xml:space="preserve"> Per Event, Delegates, Sponsor Revenue, City Spend Per Delegate</w:t>
      </w:r>
    </w:p>
    <w:p w14:paraId="424034BD" w14:textId="655D480C" w:rsidR="00F510FA" w:rsidRPr="007E033C" w:rsidRDefault="007E033C" w:rsidP="00F510FA">
      <w:pPr>
        <w:pStyle w:val="affa"/>
        <w:numPr>
          <w:ilvl w:val="0"/>
          <w:numId w:val="23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Join: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กำหนด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แพ็ก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เข้าร่วม + เงื่อนไขผู้ร่วมงาน + ระบบ </w:t>
      </w:r>
      <w:proofErr w:type="spellStart"/>
      <w:r w:rsidRPr="007E033C">
        <w:rPr>
          <w:rFonts w:ascii="Proxima Nova Thai Medium" w:hAnsi="Proxima Nova Thai Medium" w:cs="Proxima Nova Thai Medium"/>
        </w:rPr>
        <w:t>Qr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Badge / Check-In / Redeem</w:t>
      </w:r>
    </w:p>
    <w:p w14:paraId="343405A3" w14:textId="48704C33" w:rsidR="00F510FA" w:rsidRPr="007E033C" w:rsidRDefault="007E033C" w:rsidP="00F510FA">
      <w:pPr>
        <w:pStyle w:val="1"/>
        <w:spacing w:before="0"/>
        <w:ind w:left="709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 xml:space="preserve">Pitch Sheet G: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ช้อปปิ้ง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ของฝาก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ไลฟ์สไตล์รีเทล</w:t>
      </w:r>
      <w:proofErr w:type="spellEnd"/>
    </w:p>
    <w:p w14:paraId="4AC902EC" w14:textId="2E3F4E4C" w:rsidR="00F510FA" w:rsidRPr="007E033C" w:rsidRDefault="007E033C" w:rsidP="00F510FA">
      <w:pPr>
        <w:pStyle w:val="affa"/>
        <w:numPr>
          <w:ilvl w:val="0"/>
          <w:numId w:val="24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Value: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เปลี่ยนการเดินดูสินค้าให้เป็นการซื้อจริง เพิ่มยอดต่อบิล และดันการซื้อซ้ำทั้ง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ในทริป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และ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หลังทริป</w:t>
      </w:r>
      <w:proofErr w:type="spellEnd"/>
    </w:p>
    <w:p w14:paraId="1C82073B" w14:textId="21A022F3" w:rsidR="00F510FA" w:rsidRPr="007E033C" w:rsidRDefault="007E033C" w:rsidP="00F510FA">
      <w:pPr>
        <w:pStyle w:val="affa"/>
        <w:numPr>
          <w:ilvl w:val="0"/>
          <w:numId w:val="24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Offer:</w:t>
      </w:r>
      <w:r w:rsidRPr="007E033C">
        <w:rPr>
          <w:rFonts w:ascii="Proxima Nova Thai Medium" w:hAnsi="Proxima Nova Thai Medium" w:cs="Proxima Nova Thai Medium"/>
        </w:rPr>
        <w:t xml:space="preserve"> Souvenir Set / </w:t>
      </w:r>
      <w:proofErr w:type="spellStart"/>
      <w:r w:rsidRPr="007E033C">
        <w:rPr>
          <w:rFonts w:ascii="Proxima Nova Thai Medium" w:hAnsi="Proxima Nova Thai Medium" w:cs="Proxima Nova Thai Medium"/>
        </w:rPr>
        <w:t>Otop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Bundle / Shopping Coupon / Gift Pack</w:t>
      </w:r>
    </w:p>
    <w:p w14:paraId="435C20B3" w14:textId="051D3AD6" w:rsidR="00F510FA" w:rsidRPr="007E033C" w:rsidRDefault="007E033C" w:rsidP="00F510FA">
      <w:pPr>
        <w:pStyle w:val="affa"/>
        <w:numPr>
          <w:ilvl w:val="0"/>
          <w:numId w:val="24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Earn: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รับแต้มจากการซื้อสินค้าและของฝาก</w:t>
      </w:r>
    </w:p>
    <w:p w14:paraId="405F4AB2" w14:textId="2EADFFDC" w:rsidR="00F510FA" w:rsidRPr="007E033C" w:rsidRDefault="007E033C" w:rsidP="00F510FA">
      <w:pPr>
        <w:pStyle w:val="affa"/>
        <w:numPr>
          <w:ilvl w:val="0"/>
          <w:numId w:val="24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Burn: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แลกส่วนลด / ของแถม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แพ็ก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ของขวัญ / สิทธิพิเศษหน้าร้าน</w:t>
      </w:r>
    </w:p>
    <w:p w14:paraId="22C15613" w14:textId="2CBA4462" w:rsidR="00F510FA" w:rsidRPr="007E033C" w:rsidRDefault="007E033C" w:rsidP="00F510FA">
      <w:pPr>
        <w:pStyle w:val="affa"/>
        <w:numPr>
          <w:ilvl w:val="0"/>
          <w:numId w:val="24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Boost: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ซื้อครบยอด + </w:t>
      </w:r>
      <w:r w:rsidRPr="007E033C">
        <w:rPr>
          <w:rFonts w:ascii="Proxima Nova Thai Medium" w:hAnsi="Proxima Nova Thai Medium" w:cs="Proxima Nova Thai Medium"/>
        </w:rPr>
        <w:t xml:space="preserve">Bundle </w:t>
      </w:r>
      <w:r w:rsidR="00F510FA" w:rsidRPr="007E033C">
        <w:rPr>
          <w:rFonts w:ascii="Proxima Nova Thai Medium" w:hAnsi="Proxima Nova Thai Medium" w:cs="Proxima Nova Thai Medium" w:hint="cs"/>
          <w:cs/>
        </w:rPr>
        <w:t>หลายร้าน + ซื้อก่อนเดินทางกลับ</w:t>
      </w:r>
    </w:p>
    <w:p w14:paraId="6E0FCE59" w14:textId="2E81758A" w:rsidR="00F510FA" w:rsidRPr="007E033C" w:rsidRDefault="007E033C" w:rsidP="00F510FA">
      <w:pPr>
        <w:pStyle w:val="affa"/>
        <w:numPr>
          <w:ilvl w:val="0"/>
          <w:numId w:val="24"/>
        </w:numPr>
        <w:spacing w:before="0" w:beforeAutospacing="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Style w:val="af8"/>
          <w:rFonts w:ascii="Proxima Nova Thai Medium" w:hAnsi="Proxima Nova Thai Medium" w:cs="Proxima Nova Thai Medium"/>
        </w:rPr>
        <w:t>Kpi</w:t>
      </w:r>
      <w:proofErr w:type="spellEnd"/>
      <w:r w:rsidRPr="007E033C">
        <w:rPr>
          <w:rStyle w:val="af8"/>
          <w:rFonts w:ascii="Proxima Nova Thai Medium" w:hAnsi="Proxima Nova Thai Medium" w:cs="Proxima Nova Thai Medium"/>
        </w:rPr>
        <w:t>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763068">
        <w:rPr>
          <w:rFonts w:ascii="Proxima Nova Thai Medium" w:hAnsi="Proxima Nova Thai Medium" w:cs="Proxima Nova Thai Medium"/>
        </w:rPr>
        <w:t>GMV</w:t>
      </w:r>
      <w:r w:rsidRPr="007E033C">
        <w:rPr>
          <w:rFonts w:ascii="Proxima Nova Thai Medium" w:hAnsi="Proxima Nova Thai Medium" w:cs="Proxima Nova Thai Medium"/>
        </w:rPr>
        <w:t xml:space="preserve"> Per Shop, Basket Size, Redeem Rate, Repeat Purchase</w:t>
      </w:r>
    </w:p>
    <w:p w14:paraId="6F6C160E" w14:textId="3FC11BDC" w:rsidR="00F510FA" w:rsidRPr="007E033C" w:rsidRDefault="007E033C" w:rsidP="00F510FA">
      <w:pPr>
        <w:pStyle w:val="affa"/>
        <w:numPr>
          <w:ilvl w:val="0"/>
          <w:numId w:val="24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Join: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ส่งสินค้าเข้าร่วม </w:t>
      </w:r>
      <w:r w:rsidRPr="007E033C">
        <w:rPr>
          <w:rFonts w:ascii="Proxima Nova Thai Medium" w:hAnsi="Proxima Nova Thai Medium" w:cs="Proxima Nova Thai Medium"/>
        </w:rPr>
        <w:t xml:space="preserve">3–5 </w:t>
      </w:r>
      <w:proofErr w:type="spellStart"/>
      <w:r w:rsidRPr="007E033C">
        <w:rPr>
          <w:rFonts w:ascii="Proxima Nova Thai Medium" w:hAnsi="Proxima Nova Thai Medium" w:cs="Proxima Nova Thai Medium"/>
        </w:rPr>
        <w:t>Sku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+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กำหนดยอดขั้นต่ำ + เปิด </w:t>
      </w:r>
      <w:proofErr w:type="spellStart"/>
      <w:r w:rsidRPr="007E033C">
        <w:rPr>
          <w:rFonts w:ascii="Proxima Nova Thai Medium" w:hAnsi="Proxima Nova Thai Medium" w:cs="Proxima Nova Thai Medium"/>
        </w:rPr>
        <w:t>Qr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Redeem / Receipt Validation</w:t>
      </w:r>
    </w:p>
    <w:p w14:paraId="2096FC51" w14:textId="0DBB1AFF" w:rsidR="00F510FA" w:rsidRPr="007E033C" w:rsidRDefault="007E033C" w:rsidP="00F510FA">
      <w:pPr>
        <w:pStyle w:val="1"/>
        <w:spacing w:before="0"/>
        <w:ind w:left="709"/>
        <w:rPr>
          <w:rFonts w:ascii="Proxima Nova Thai Medium" w:hAnsi="Proxima Nova Thai Medium" w:cs="Proxima Nova Thai Medium"/>
        </w:rPr>
      </w:pPr>
      <w:r w:rsidRPr="007E033C">
        <w:rPr>
          <w:rFonts w:ascii="Proxima Nova Thai Medium" w:hAnsi="Proxima Nova Thai Medium" w:cs="Proxima Nova Thai Medium"/>
        </w:rPr>
        <w:t xml:space="preserve">Pitch Sheet H: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สถานที่ท่องเที่ยว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กิจกรรม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 /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ครอบครัว</w:t>
      </w:r>
      <w:proofErr w:type="spellEnd"/>
    </w:p>
    <w:p w14:paraId="5B5A7230" w14:textId="59175A4E" w:rsidR="00F510FA" w:rsidRPr="007E033C" w:rsidRDefault="007E033C" w:rsidP="00F510FA">
      <w:pPr>
        <w:pStyle w:val="affa"/>
        <w:numPr>
          <w:ilvl w:val="0"/>
          <w:numId w:val="25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Value: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เพิ่มยอดขายจาก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แพ็ก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เที่ยวทั้งวัน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และแพ็ก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ครอบครัว พร้อมสร้างรีวิวและการบอกต่อ</w:t>
      </w:r>
    </w:p>
    <w:p w14:paraId="37DB6F35" w14:textId="32877504" w:rsidR="00F510FA" w:rsidRPr="007E033C" w:rsidRDefault="007E033C" w:rsidP="00F510FA">
      <w:pPr>
        <w:pStyle w:val="affa"/>
        <w:numPr>
          <w:ilvl w:val="0"/>
          <w:numId w:val="25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Offer:</w:t>
      </w:r>
      <w:r w:rsidRPr="007E033C">
        <w:rPr>
          <w:rFonts w:ascii="Proxima Nova Thai Medium" w:hAnsi="Proxima Nova Thai Medium" w:cs="Proxima Nova Thai Medium"/>
        </w:rPr>
        <w:t xml:space="preserve"> Attraction Pass / Family Day Pass / Activity Combo / Group Experience Package</w:t>
      </w:r>
    </w:p>
    <w:p w14:paraId="784620F0" w14:textId="70B0B3C6" w:rsidR="00F510FA" w:rsidRPr="007E033C" w:rsidRDefault="007E033C" w:rsidP="00F510FA">
      <w:pPr>
        <w:pStyle w:val="affa"/>
        <w:numPr>
          <w:ilvl w:val="0"/>
          <w:numId w:val="25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Earn: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รับแต้มจากตั๋วและค่ากิจกรรม</w:t>
      </w:r>
    </w:p>
    <w:p w14:paraId="356A8B7A" w14:textId="2CF522CC" w:rsidR="00F510FA" w:rsidRPr="007E033C" w:rsidRDefault="007E033C" w:rsidP="00F510FA">
      <w:pPr>
        <w:pStyle w:val="affa"/>
        <w:numPr>
          <w:ilvl w:val="0"/>
          <w:numId w:val="25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Burn:</w:t>
      </w:r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แลกอัป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>เกรด / สิทธิพิเศษ / ของที่ระลึก</w:t>
      </w:r>
    </w:p>
    <w:p w14:paraId="53759D90" w14:textId="205C00AA" w:rsidR="00F510FA" w:rsidRPr="007E033C" w:rsidRDefault="007E033C" w:rsidP="00F510FA">
      <w:pPr>
        <w:pStyle w:val="affa"/>
        <w:numPr>
          <w:ilvl w:val="0"/>
          <w:numId w:val="25"/>
        </w:numPr>
        <w:spacing w:before="0" w:beforeAutospacing="0"/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Boost: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จองล่วงหน้า + มาเป็นกลุ่ม + รีวิวหลังใช้บริการ</w:t>
      </w:r>
    </w:p>
    <w:p w14:paraId="622A79C6" w14:textId="527B899C" w:rsidR="00F510FA" w:rsidRPr="007E033C" w:rsidRDefault="007E033C" w:rsidP="00F510FA">
      <w:pPr>
        <w:pStyle w:val="affa"/>
        <w:numPr>
          <w:ilvl w:val="0"/>
          <w:numId w:val="25"/>
        </w:numPr>
        <w:spacing w:before="0" w:beforeAutospacing="0"/>
        <w:rPr>
          <w:rFonts w:ascii="Proxima Nova Thai Medium" w:hAnsi="Proxima Nova Thai Medium" w:cs="Proxima Nova Thai Medium"/>
        </w:rPr>
      </w:pPr>
      <w:proofErr w:type="spellStart"/>
      <w:r w:rsidRPr="007E033C">
        <w:rPr>
          <w:rStyle w:val="af8"/>
          <w:rFonts w:ascii="Proxima Nova Thai Medium" w:hAnsi="Proxima Nova Thai Medium" w:cs="Proxima Nova Thai Medium"/>
        </w:rPr>
        <w:t>Kpi</w:t>
      </w:r>
      <w:proofErr w:type="spellEnd"/>
      <w:r w:rsidRPr="007E033C">
        <w:rPr>
          <w:rStyle w:val="af8"/>
          <w:rFonts w:ascii="Proxima Nova Thai Medium" w:hAnsi="Proxima Nova Thai Medium" w:cs="Proxima Nova Thai Medium"/>
        </w:rPr>
        <w:t>:</w:t>
      </w:r>
      <w:r w:rsidRPr="007E033C">
        <w:rPr>
          <w:rFonts w:ascii="Proxima Nova Thai Medium" w:hAnsi="Proxima Nova Thai Medium" w:cs="Proxima Nova Thai Medium"/>
        </w:rPr>
        <w:t xml:space="preserve"> </w:t>
      </w:r>
      <w:r w:rsidR="00763068">
        <w:rPr>
          <w:rFonts w:ascii="Proxima Nova Thai Medium" w:hAnsi="Proxima Nova Thai Medium" w:cs="Proxima Nova Thai Medium"/>
        </w:rPr>
        <w:t>GMV</w:t>
      </w:r>
      <w:r w:rsidRPr="007E033C">
        <w:rPr>
          <w:rFonts w:ascii="Proxima Nova Thai Medium" w:hAnsi="Proxima Nova Thai Medium" w:cs="Proxima Nova Thai Medium"/>
        </w:rPr>
        <w:t xml:space="preserve"> Per Attraction, Ticket Conversion, Group Booking Rate, Review Score</w:t>
      </w:r>
    </w:p>
    <w:p w14:paraId="128E8051" w14:textId="50FA0126" w:rsidR="00F510FA" w:rsidRPr="007E033C" w:rsidRDefault="007E033C" w:rsidP="00F510FA">
      <w:pPr>
        <w:pStyle w:val="affa"/>
        <w:numPr>
          <w:ilvl w:val="0"/>
          <w:numId w:val="25"/>
        </w:numPr>
        <w:rPr>
          <w:rFonts w:ascii="Proxima Nova Thai Medium" w:hAnsi="Proxima Nova Thai Medium" w:cs="Proxima Nova Thai Medium"/>
        </w:rPr>
      </w:pPr>
      <w:r w:rsidRPr="007E033C">
        <w:rPr>
          <w:rStyle w:val="af8"/>
          <w:rFonts w:ascii="Proxima Nova Thai Medium" w:hAnsi="Proxima Nova Thai Medium" w:cs="Proxima Nova Thai Medium"/>
        </w:rPr>
        <w:t>Join:</w:t>
      </w:r>
      <w:r w:rsidRPr="007E033C">
        <w:rPr>
          <w:rFonts w:ascii="Proxima Nova Thai Medium" w:hAnsi="Proxima Nova Thai Medium" w:cs="Proxima Nova Thai Medium"/>
        </w:rPr>
        <w:t xml:space="preserve"> </w:t>
      </w:r>
      <w:proofErr w:type="spellStart"/>
      <w:r w:rsidR="00F510FA" w:rsidRPr="007E033C">
        <w:rPr>
          <w:rFonts w:ascii="Proxima Nova Thai Medium" w:hAnsi="Proxima Nova Thai Medium" w:cs="Proxima Nova Thai Medium" w:hint="cs"/>
          <w:cs/>
        </w:rPr>
        <w:t>เปิดแพ็</w:t>
      </w:r>
      <w:proofErr w:type="spellEnd"/>
      <w:r w:rsidR="00F510FA" w:rsidRPr="007E033C">
        <w:rPr>
          <w:rFonts w:ascii="Proxima Nova Thai Medium" w:hAnsi="Proxima Nova Thai Medium" w:cs="Proxima Nova Thai Medium" w:hint="cs"/>
          <w:cs/>
        </w:rPr>
        <w:t xml:space="preserve">กอย่างน้อย </w:t>
      </w:r>
      <w:r w:rsidRPr="007E033C">
        <w:rPr>
          <w:rFonts w:ascii="Proxima Nova Thai Medium" w:hAnsi="Proxima Nova Thai Medium" w:cs="Proxima Nova Thai Medium"/>
        </w:rPr>
        <w:t xml:space="preserve">1 </w:t>
      </w:r>
      <w:r w:rsidR="00F510FA" w:rsidRPr="007E033C">
        <w:rPr>
          <w:rFonts w:ascii="Proxima Nova Thai Medium" w:hAnsi="Proxima Nova Thai Medium" w:cs="Proxima Nova Thai Medium" w:hint="cs"/>
          <w:cs/>
        </w:rPr>
        <w:t xml:space="preserve">รายการ + ระบุรอบเวลา / โควตา + จุด </w:t>
      </w:r>
      <w:r w:rsidRPr="007E033C">
        <w:rPr>
          <w:rFonts w:ascii="Proxima Nova Thai Medium" w:hAnsi="Proxima Nova Thai Medium" w:cs="Proxima Nova Thai Medium"/>
        </w:rPr>
        <w:t xml:space="preserve">Check-In / </w:t>
      </w:r>
      <w:proofErr w:type="spellStart"/>
      <w:r w:rsidRPr="007E033C">
        <w:rPr>
          <w:rFonts w:ascii="Proxima Nova Thai Medium" w:hAnsi="Proxima Nova Thai Medium" w:cs="Proxima Nova Thai Medium"/>
        </w:rPr>
        <w:t>Qr</w:t>
      </w:r>
      <w:proofErr w:type="spellEnd"/>
      <w:r w:rsidRPr="007E033C">
        <w:rPr>
          <w:rFonts w:ascii="Proxima Nova Thai Medium" w:hAnsi="Proxima Nova Thai Medium" w:cs="Proxima Nova Thai Medium"/>
        </w:rPr>
        <w:t xml:space="preserve"> </w:t>
      </w:r>
      <w:r w:rsidR="00F510FA" w:rsidRPr="007E033C">
        <w:rPr>
          <w:rFonts w:ascii="Proxima Nova Thai Medium" w:hAnsi="Proxima Nova Thai Medium" w:cs="Proxima Nova Thai Medium" w:hint="cs"/>
          <w:cs/>
        </w:rPr>
        <w:t>หน้างาน</w:t>
      </w:r>
    </w:p>
    <w:p w14:paraId="2498719E" w14:textId="1B600784" w:rsidR="00F76AE7" w:rsidRPr="007E033C" w:rsidRDefault="007E033C">
      <w:pPr>
        <w:rPr>
          <w:rFonts w:ascii="Proxima Nova Thai Medium" w:hAnsi="Proxima Nova Thai Medium" w:cs="Proxima Nova Thai Medium"/>
          <w:sz w:val="21"/>
          <w:szCs w:val="28"/>
        </w:rPr>
      </w:pPr>
      <w:r w:rsidRPr="007E033C">
        <w:rPr>
          <w:rFonts w:ascii="Proxima Nova Thai Medium" w:hAnsi="Proxima Nova Thai Medium" w:cs="Proxima Nova Thai Medium"/>
          <w:sz w:val="21"/>
          <w:szCs w:val="28"/>
        </w:rPr>
        <w:br w:type="page"/>
      </w:r>
    </w:p>
    <w:p w14:paraId="53A1EE75" w14:textId="77777777" w:rsidR="00F76AE7" w:rsidRPr="007E033C" w:rsidRDefault="00F76AE7" w:rsidP="00F76AE7">
      <w:pPr>
        <w:spacing w:after="0"/>
        <w:ind w:firstLine="360"/>
        <w:rPr>
          <w:rFonts w:ascii="Proxima Nova Thai Medium" w:hAnsi="Proxima Nova Thai Medium" w:cs="Proxima Nova Thai Medium"/>
          <w:sz w:val="21"/>
          <w:szCs w:val="28"/>
          <w:lang w:bidi="th-TH"/>
        </w:rPr>
      </w:pPr>
    </w:p>
    <w:p w14:paraId="051EED83" w14:textId="11D69863" w:rsidR="00E30773" w:rsidRPr="007E033C" w:rsidRDefault="002E6AE9" w:rsidP="00F76AE7">
      <w:pPr>
        <w:spacing w:after="0"/>
        <w:ind w:left="360"/>
        <w:rPr>
          <w:rFonts w:ascii="Proxima Nova Thai Medium" w:hAnsi="Proxima Nova Thai Medium" w:cs="Proxima Nova Thai Medium"/>
          <w:sz w:val="21"/>
          <w:szCs w:val="28"/>
          <w:cs/>
          <w:lang w:bidi="th-TH"/>
        </w:rPr>
      </w:pPr>
      <w:r w:rsidRPr="00747121">
        <w:rPr>
          <w:rFonts w:ascii="Proxima Nova Thai Medium" w:eastAsia="Calibri" w:hAnsi="Proxima Nova Thai Medium" w:cs="Proxima Nova Thai Medium"/>
          <w:b/>
          <w:bCs/>
          <w:color w:val="1F5E78"/>
          <w:sz w:val="32"/>
          <w:szCs w:val="32"/>
        </w:rPr>
        <w:t>E</w:t>
      </w:r>
      <w:r w:rsidR="007E033C" w:rsidRPr="00747121">
        <w:rPr>
          <w:rFonts w:ascii="Proxima Nova Thai Medium" w:eastAsia="Calibri" w:hAnsi="Proxima Nova Thai Medium" w:cs="Proxima Nova Thai Medium"/>
          <w:b/>
          <w:bCs/>
          <w:color w:val="1F5E78"/>
          <w:sz w:val="32"/>
          <w:szCs w:val="32"/>
        </w:rPr>
        <w:t xml:space="preserve">) </w:t>
      </w:r>
      <w:r w:rsidR="00F76AE7" w:rsidRPr="00747121">
        <w:rPr>
          <w:rFonts w:ascii="Proxima Nova Thai Medium" w:eastAsia="Calibri" w:hAnsi="Proxima Nova Thai Medium" w:cs="Proxima Nova Thai Medium" w:hint="cs"/>
          <w:b/>
          <w:bCs/>
          <w:color w:val="1F5E78"/>
          <w:sz w:val="32"/>
          <w:szCs w:val="32"/>
          <w:cs/>
          <w:lang w:bidi="th-TH"/>
        </w:rPr>
        <w:t>ข้อเสนอแนะเพิ่มเติม</w:t>
      </w:r>
      <w:r w:rsidR="00F76AE7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  <w:r w:rsidR="00F76AE7" w:rsidRPr="007E033C">
        <w:rPr>
          <w:rFonts w:ascii="Proxima Nova Thai Medium" w:hAnsi="Proxima Nova Thai Medium" w:cs="Proxima Nova Thai Medium" w:hint="cs"/>
          <w:sz w:val="21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F76AE7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E033C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</w:t>
      </w:r>
      <w:r w:rsidR="00747121" w:rsidRPr="00747121">
        <w:rPr>
          <w:rFonts w:ascii="Proxima Nova Thai Medium" w:hAnsi="Proxima Nova Thai Medium" w:cs="Proxima Nova Thai Medium"/>
          <w:color w:val="B6BDC7"/>
          <w:sz w:val="20"/>
          <w:szCs w:val="28"/>
        </w:rPr>
        <w:t xml:space="preserve"> </w:t>
      </w:r>
      <w:r w:rsidR="00747121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747121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47121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</w:t>
      </w:r>
      <w:r w:rsidR="00747121" w:rsidRPr="007E033C">
        <w:rPr>
          <w:rFonts w:ascii="Proxima Nova Thai Medium" w:hAnsi="Proxima Nova Thai Medium" w:cs="Proxima Nova Thai Medium" w:hint="cs"/>
          <w:color w:val="B6BDC7"/>
          <w:sz w:val="20"/>
          <w:szCs w:val="28"/>
          <w:cs/>
          <w:lang w:bidi="th-TH"/>
        </w:rPr>
        <w:br/>
      </w:r>
      <w:r w:rsidR="00747121" w:rsidRPr="007E033C">
        <w:rPr>
          <w:rFonts w:ascii="Proxima Nova Thai Medium" w:hAnsi="Proxima Nova Thai Medium" w:cs="Proxima Nova Thai Medium"/>
          <w:color w:val="B6BDC7"/>
          <w:sz w:val="20"/>
          <w:szCs w:val="28"/>
        </w:rPr>
        <w:t>...............................................................................................................................................................................................</w:t>
      </w:r>
    </w:p>
    <w:sectPr w:rsidR="00E30773" w:rsidRPr="007E033C" w:rsidSect="00D52E36">
      <w:footerReference w:type="even" r:id="rId9"/>
      <w:footerReference w:type="default" r:id="rId10"/>
      <w:pgSz w:w="11906" w:h="16838"/>
      <w:pgMar w:top="442" w:right="737" w:bottom="309" w:left="737" w:header="720" w:footer="7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E1231" w14:textId="77777777" w:rsidR="00FE15C2" w:rsidRDefault="00FE15C2" w:rsidP="007E033C">
      <w:pPr>
        <w:spacing w:after="0" w:line="240" w:lineRule="auto"/>
      </w:pPr>
      <w:r>
        <w:separator/>
      </w:r>
    </w:p>
  </w:endnote>
  <w:endnote w:type="continuationSeparator" w:id="0">
    <w:p w14:paraId="21C54DEE" w14:textId="77777777" w:rsidR="00FE15C2" w:rsidRDefault="00FE15C2" w:rsidP="007E0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roxima Nova Thai Medium">
    <w:panose1 w:val="02000506030000020004"/>
    <w:charset w:val="DE"/>
    <w:family w:val="auto"/>
    <w:notTrueType/>
    <w:pitch w:val="variable"/>
    <w:sig w:usb0="A100006F" w:usb1="500000C3" w:usb2="00000000" w:usb3="00000000" w:csb0="00010193" w:csb1="00000000"/>
  </w:font>
  <w:font w:name="Noto Sans Thai">
    <w:panose1 w:val="020B0502040504020204"/>
    <w:charset w:val="DE"/>
    <w:family w:val="swiss"/>
    <w:pitch w:val="variable"/>
    <w:sig w:usb0="81000063" w:usb1="00002000" w:usb2="00000000" w:usb3="00000000" w:csb0="0001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207" w:usb1="00000000" w:usb2="00000000" w:usb3="00000000" w:csb0="0001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207" w:usb1="00000000" w:usb2="00000000" w:usb3="00000000" w:csb0="00010097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-521550059"/>
      <w:docPartObj>
        <w:docPartGallery w:val="Page Numbers (Bottom of Page)"/>
        <w:docPartUnique/>
      </w:docPartObj>
    </w:sdtPr>
    <w:sdtContent>
      <w:p w14:paraId="54158620" w14:textId="707E148D" w:rsidR="007E033C" w:rsidRDefault="007E033C" w:rsidP="00E63C85">
        <w:pPr>
          <w:pStyle w:val="a7"/>
          <w:framePr w:wrap="none" w:vAnchor="text" w:hAnchor="margin" w:xAlign="right" w:y="1"/>
          <w:rPr>
            <w:rStyle w:val="affb"/>
          </w:rPr>
        </w:pPr>
        <w:r>
          <w:rPr>
            <w:rStyle w:val="affb"/>
          </w:rPr>
          <w:fldChar w:fldCharType="begin"/>
        </w:r>
        <w:r>
          <w:rPr>
            <w:rStyle w:val="affb"/>
          </w:rPr>
          <w:instrText xml:space="preserve"> PAGE </w:instrText>
        </w:r>
        <w:r>
          <w:rPr>
            <w:rStyle w:val="affb"/>
          </w:rPr>
          <w:fldChar w:fldCharType="separate"/>
        </w:r>
        <w:r>
          <w:rPr>
            <w:rStyle w:val="affb"/>
          </w:rPr>
          <w:fldChar w:fldCharType="end"/>
        </w:r>
      </w:p>
    </w:sdtContent>
  </w:sdt>
  <w:p w14:paraId="1ABB9EF2" w14:textId="77777777" w:rsidR="007E033C" w:rsidRDefault="007E033C" w:rsidP="007E033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311303731"/>
      <w:docPartObj>
        <w:docPartGallery w:val="Page Numbers (Bottom of Page)"/>
        <w:docPartUnique/>
      </w:docPartObj>
    </w:sdtPr>
    <w:sdtContent>
      <w:p w14:paraId="7223B7AF" w14:textId="69D27AC9" w:rsidR="007E033C" w:rsidRDefault="007E033C" w:rsidP="00E63C85">
        <w:pPr>
          <w:pStyle w:val="a7"/>
          <w:framePr w:wrap="none" w:vAnchor="text" w:hAnchor="margin" w:xAlign="right" w:y="1"/>
          <w:rPr>
            <w:rStyle w:val="affb"/>
          </w:rPr>
        </w:pPr>
        <w:r w:rsidRPr="007E033C">
          <w:rPr>
            <w:rStyle w:val="affb"/>
            <w:rFonts w:ascii="Proxima Nova Thai Medium" w:hAnsi="Proxima Nova Thai Medium" w:cs="Proxima Nova Thai Medium" w:hint="cs"/>
            <w:sz w:val="16"/>
            <w:szCs w:val="20"/>
          </w:rPr>
          <w:fldChar w:fldCharType="begin"/>
        </w:r>
        <w:r w:rsidRPr="007E033C">
          <w:rPr>
            <w:rStyle w:val="affb"/>
            <w:rFonts w:ascii="Proxima Nova Thai Medium" w:hAnsi="Proxima Nova Thai Medium" w:cs="Proxima Nova Thai Medium" w:hint="cs"/>
            <w:sz w:val="16"/>
            <w:szCs w:val="20"/>
          </w:rPr>
          <w:instrText xml:space="preserve"> PAGE </w:instrText>
        </w:r>
        <w:r w:rsidRPr="007E033C">
          <w:rPr>
            <w:rStyle w:val="affb"/>
            <w:rFonts w:ascii="Proxima Nova Thai Medium" w:hAnsi="Proxima Nova Thai Medium" w:cs="Proxima Nova Thai Medium" w:hint="cs"/>
            <w:sz w:val="16"/>
            <w:szCs w:val="20"/>
          </w:rPr>
          <w:fldChar w:fldCharType="separate"/>
        </w:r>
        <w:r w:rsidRPr="007E033C">
          <w:rPr>
            <w:rStyle w:val="affb"/>
            <w:rFonts w:ascii="Proxima Nova Thai Medium" w:hAnsi="Proxima Nova Thai Medium" w:cs="Proxima Nova Thai Medium" w:hint="cs"/>
            <w:noProof/>
            <w:sz w:val="16"/>
            <w:szCs w:val="20"/>
          </w:rPr>
          <w:t>10</w:t>
        </w:r>
        <w:r w:rsidRPr="007E033C">
          <w:rPr>
            <w:rStyle w:val="affb"/>
            <w:rFonts w:ascii="Proxima Nova Thai Medium" w:hAnsi="Proxima Nova Thai Medium" w:cs="Proxima Nova Thai Medium" w:hint="cs"/>
            <w:sz w:val="16"/>
            <w:szCs w:val="20"/>
          </w:rPr>
          <w:fldChar w:fldCharType="end"/>
        </w:r>
      </w:p>
    </w:sdtContent>
  </w:sdt>
  <w:p w14:paraId="22F4DD78" w14:textId="0C9A9C92" w:rsidR="007E033C" w:rsidRPr="007E033C" w:rsidRDefault="007E033C" w:rsidP="002824B2">
    <w:pPr>
      <w:pStyle w:val="a7"/>
      <w:ind w:left="-284" w:right="360"/>
      <w:rPr>
        <w:rFonts w:ascii="Proxima Nova Thai Medium" w:hAnsi="Proxima Nova Thai Medium" w:cs="Proxima Nova Thai Medium"/>
        <w:sz w:val="15"/>
        <w:szCs w:val="18"/>
      </w:rPr>
    </w:pPr>
    <w:r w:rsidRPr="007E033C">
      <w:rPr>
        <w:rFonts w:ascii="Proxima Nova Thai Medium" w:hAnsi="Proxima Nova Thai Medium" w:cs="Proxima Nova Thai Medium" w:hint="cs"/>
        <w:sz w:val="15"/>
        <w:szCs w:val="18"/>
      </w:rPr>
      <w:t>Merchant Journey Playbook 2006 V.1</w:t>
    </w:r>
    <w:r w:rsidRPr="007E033C">
      <w:rPr>
        <w:rFonts w:ascii="Proxima Nova Thai Medium" w:hAnsi="Proxima Nova Thai Medium" w:cs="Proxima Nova Thai Medium" w:hint="cs"/>
        <w:sz w:val="15"/>
        <w:szCs w:val="18"/>
      </w:rPr>
      <w:tab/>
    </w:r>
    <w:r w:rsidRPr="007E033C">
      <w:rPr>
        <w:rFonts w:ascii="Proxima Nova Thai Medium" w:hAnsi="Proxima Nova Thai Medium" w:cs="Proxima Nova Thai Medium" w:hint="cs"/>
        <w:sz w:val="15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F183A" w14:textId="77777777" w:rsidR="00FE15C2" w:rsidRDefault="00FE15C2" w:rsidP="007E033C">
      <w:pPr>
        <w:spacing w:after="0" w:line="240" w:lineRule="auto"/>
      </w:pPr>
      <w:r>
        <w:separator/>
      </w:r>
    </w:p>
  </w:footnote>
  <w:footnote w:type="continuationSeparator" w:id="0">
    <w:p w14:paraId="1ED6E1E3" w14:textId="77777777" w:rsidR="00FE15C2" w:rsidRDefault="00FE15C2" w:rsidP="007E0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74AA37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67203"/>
    <w:multiLevelType w:val="multilevel"/>
    <w:tmpl w:val="790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52678"/>
    <w:multiLevelType w:val="multilevel"/>
    <w:tmpl w:val="E38ADC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63CD0"/>
    <w:multiLevelType w:val="hybridMultilevel"/>
    <w:tmpl w:val="8D30038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09595145"/>
    <w:multiLevelType w:val="hybridMultilevel"/>
    <w:tmpl w:val="00F636D6"/>
    <w:lvl w:ilvl="0" w:tplc="487E5E5A">
      <w:numFmt w:val="bullet"/>
      <w:lvlText w:val="•"/>
      <w:lvlJc w:val="left"/>
      <w:pPr>
        <w:ind w:left="1080" w:hanging="360"/>
      </w:pPr>
      <w:rPr>
        <w:rFonts w:ascii="Proxima Nova Thai Medium" w:eastAsia="Noto Sans Thai" w:hAnsi="Proxima Nova Thai Medium" w:cs="Proxima Nova Thai Medium" w:hint="default"/>
        <w:b/>
        <w:color w:val="1F5E78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A8D680D"/>
    <w:multiLevelType w:val="hybridMultilevel"/>
    <w:tmpl w:val="33688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DE7B74"/>
    <w:multiLevelType w:val="multilevel"/>
    <w:tmpl w:val="CBD0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77468"/>
    <w:multiLevelType w:val="hybridMultilevel"/>
    <w:tmpl w:val="2D0212F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10512614"/>
    <w:multiLevelType w:val="hybridMultilevel"/>
    <w:tmpl w:val="10D8744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15A46A4C"/>
    <w:multiLevelType w:val="hybridMultilevel"/>
    <w:tmpl w:val="6F6CFCA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30667A4"/>
    <w:multiLevelType w:val="multilevel"/>
    <w:tmpl w:val="AE6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31446"/>
    <w:multiLevelType w:val="hybridMultilevel"/>
    <w:tmpl w:val="E654C5D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6282473"/>
    <w:multiLevelType w:val="multilevel"/>
    <w:tmpl w:val="084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F0225"/>
    <w:multiLevelType w:val="multilevel"/>
    <w:tmpl w:val="DF9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1467E"/>
    <w:multiLevelType w:val="hybridMultilevel"/>
    <w:tmpl w:val="2DCC40D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0BB522A"/>
    <w:multiLevelType w:val="hybridMultilevel"/>
    <w:tmpl w:val="D9DC654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0FA5499"/>
    <w:multiLevelType w:val="multilevel"/>
    <w:tmpl w:val="65781C1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62B5D"/>
    <w:multiLevelType w:val="multilevel"/>
    <w:tmpl w:val="AB56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A6C22"/>
    <w:multiLevelType w:val="hybridMultilevel"/>
    <w:tmpl w:val="4398A78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3276BDC"/>
    <w:multiLevelType w:val="multilevel"/>
    <w:tmpl w:val="415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01298"/>
    <w:multiLevelType w:val="hybridMultilevel"/>
    <w:tmpl w:val="0CBAB1DE"/>
    <w:lvl w:ilvl="0" w:tplc="487E5E5A">
      <w:numFmt w:val="bullet"/>
      <w:lvlText w:val="•"/>
      <w:lvlJc w:val="left"/>
      <w:pPr>
        <w:ind w:left="720" w:hanging="360"/>
      </w:pPr>
      <w:rPr>
        <w:rFonts w:ascii="Proxima Nova Thai Medium" w:eastAsia="Noto Sans Thai" w:hAnsi="Proxima Nova Thai Medium" w:cs="Proxima Nova Thai Medium" w:hint="default"/>
        <w:b/>
        <w:color w:val="1F5E7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422093">
    <w:abstractNumId w:val="8"/>
  </w:num>
  <w:num w:numId="2" w16cid:durableId="357582822">
    <w:abstractNumId w:val="6"/>
  </w:num>
  <w:num w:numId="3" w16cid:durableId="1504392816">
    <w:abstractNumId w:val="5"/>
  </w:num>
  <w:num w:numId="4" w16cid:durableId="1393196715">
    <w:abstractNumId w:val="4"/>
  </w:num>
  <w:num w:numId="5" w16cid:durableId="109516488">
    <w:abstractNumId w:val="7"/>
  </w:num>
  <w:num w:numId="6" w16cid:durableId="195966577">
    <w:abstractNumId w:val="3"/>
  </w:num>
  <w:num w:numId="7" w16cid:durableId="566381019">
    <w:abstractNumId w:val="2"/>
  </w:num>
  <w:num w:numId="8" w16cid:durableId="1302349065">
    <w:abstractNumId w:val="1"/>
  </w:num>
  <w:num w:numId="9" w16cid:durableId="302782175">
    <w:abstractNumId w:val="0"/>
  </w:num>
  <w:num w:numId="10" w16cid:durableId="1112894241">
    <w:abstractNumId w:val="10"/>
  </w:num>
  <w:num w:numId="11" w16cid:durableId="1859348309">
    <w:abstractNumId w:val="14"/>
  </w:num>
  <w:num w:numId="12" w16cid:durableId="445808633">
    <w:abstractNumId w:val="27"/>
  </w:num>
  <w:num w:numId="13" w16cid:durableId="912084972">
    <w:abstractNumId w:val="20"/>
  </w:num>
  <w:num w:numId="14" w16cid:durableId="186676868">
    <w:abstractNumId w:val="21"/>
  </w:num>
  <w:num w:numId="15" w16cid:durableId="1069383501">
    <w:abstractNumId w:val="25"/>
  </w:num>
  <w:num w:numId="16" w16cid:durableId="2046131262">
    <w:abstractNumId w:val="9"/>
  </w:num>
  <w:num w:numId="17" w16cid:durableId="1849054148">
    <w:abstractNumId w:val="18"/>
  </w:num>
  <w:num w:numId="18" w16cid:durableId="586042793">
    <w:abstractNumId w:val="16"/>
  </w:num>
  <w:num w:numId="19" w16cid:durableId="427896657">
    <w:abstractNumId w:val="26"/>
  </w:num>
  <w:num w:numId="20" w16cid:durableId="1928734999">
    <w:abstractNumId w:val="17"/>
  </w:num>
  <w:num w:numId="21" w16cid:durableId="1596599138">
    <w:abstractNumId w:val="15"/>
  </w:num>
  <w:num w:numId="22" w16cid:durableId="634262921">
    <w:abstractNumId w:val="23"/>
  </w:num>
  <w:num w:numId="23" w16cid:durableId="159395960">
    <w:abstractNumId w:val="19"/>
  </w:num>
  <w:num w:numId="24" w16cid:durableId="1766000475">
    <w:abstractNumId w:val="22"/>
  </w:num>
  <w:num w:numId="25" w16cid:durableId="1513257631">
    <w:abstractNumId w:val="11"/>
  </w:num>
  <w:num w:numId="26" w16cid:durableId="1597253807">
    <w:abstractNumId w:val="13"/>
  </w:num>
  <w:num w:numId="27" w16cid:durableId="1531724541">
    <w:abstractNumId w:val="28"/>
  </w:num>
  <w:num w:numId="28" w16cid:durableId="1142431201">
    <w:abstractNumId w:val="12"/>
  </w:num>
  <w:num w:numId="29" w16cid:durableId="17025887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1DD"/>
    <w:rsid w:val="0006063C"/>
    <w:rsid w:val="00064552"/>
    <w:rsid w:val="000A1037"/>
    <w:rsid w:val="000B6068"/>
    <w:rsid w:val="000D5464"/>
    <w:rsid w:val="0015074B"/>
    <w:rsid w:val="0018532A"/>
    <w:rsid w:val="0022003A"/>
    <w:rsid w:val="00251D11"/>
    <w:rsid w:val="0026062D"/>
    <w:rsid w:val="002824B2"/>
    <w:rsid w:val="00285245"/>
    <w:rsid w:val="002863FF"/>
    <w:rsid w:val="0029639D"/>
    <w:rsid w:val="002E6AE9"/>
    <w:rsid w:val="00326F90"/>
    <w:rsid w:val="00385A07"/>
    <w:rsid w:val="00387793"/>
    <w:rsid w:val="003A3D98"/>
    <w:rsid w:val="004039EC"/>
    <w:rsid w:val="00465CEB"/>
    <w:rsid w:val="004A49A8"/>
    <w:rsid w:val="004F263C"/>
    <w:rsid w:val="00577872"/>
    <w:rsid w:val="005C2F36"/>
    <w:rsid w:val="006049D7"/>
    <w:rsid w:val="00617B7C"/>
    <w:rsid w:val="00675B87"/>
    <w:rsid w:val="006913C9"/>
    <w:rsid w:val="0073304E"/>
    <w:rsid w:val="00747121"/>
    <w:rsid w:val="00763068"/>
    <w:rsid w:val="007852D5"/>
    <w:rsid w:val="00796BFF"/>
    <w:rsid w:val="007C34D7"/>
    <w:rsid w:val="007C413F"/>
    <w:rsid w:val="007C6E22"/>
    <w:rsid w:val="007D6A2C"/>
    <w:rsid w:val="007E033C"/>
    <w:rsid w:val="00807545"/>
    <w:rsid w:val="00831F20"/>
    <w:rsid w:val="008440AA"/>
    <w:rsid w:val="008E37BD"/>
    <w:rsid w:val="008F6011"/>
    <w:rsid w:val="00945C43"/>
    <w:rsid w:val="009E34D5"/>
    <w:rsid w:val="00A447F5"/>
    <w:rsid w:val="00A7328A"/>
    <w:rsid w:val="00AA1D8D"/>
    <w:rsid w:val="00AA2DC2"/>
    <w:rsid w:val="00B044D0"/>
    <w:rsid w:val="00B47730"/>
    <w:rsid w:val="00BA7616"/>
    <w:rsid w:val="00BB00F1"/>
    <w:rsid w:val="00C70830"/>
    <w:rsid w:val="00C95ABA"/>
    <w:rsid w:val="00CB0664"/>
    <w:rsid w:val="00CF5598"/>
    <w:rsid w:val="00CF72E7"/>
    <w:rsid w:val="00D168AC"/>
    <w:rsid w:val="00D3168C"/>
    <w:rsid w:val="00D50702"/>
    <w:rsid w:val="00D52E36"/>
    <w:rsid w:val="00D565E6"/>
    <w:rsid w:val="00DB1769"/>
    <w:rsid w:val="00E30773"/>
    <w:rsid w:val="00EA641D"/>
    <w:rsid w:val="00F00EA4"/>
    <w:rsid w:val="00F510FA"/>
    <w:rsid w:val="00F710D2"/>
    <w:rsid w:val="00F748BF"/>
    <w:rsid w:val="00F76AE7"/>
    <w:rsid w:val="00F93EF3"/>
    <w:rsid w:val="00FC693F"/>
    <w:rsid w:val="00FD2D1B"/>
    <w:rsid w:val="00FE15C2"/>
    <w:rsid w:val="00FE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C2D3F"/>
  <w14:defaultImageDpi w14:val="300"/>
  <w15:docId w15:val="{C874CD2C-BF34-F845-AE09-E8E8B0C8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hai" w:eastAsia="Noto Sans Thai" w:hAnsi="Noto Sans Thai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E78"/>
      <w:sz w:val="31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D50702"/>
    <w:pPr>
      <w:keepNext/>
      <w:keepLines/>
      <w:spacing w:before="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24323D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D50702"/>
    <w:rPr>
      <w:rFonts w:asciiTheme="majorHAnsi" w:eastAsiaTheme="majorEastAsia" w:hAnsiTheme="majorHAnsi" w:cstheme="majorBidi"/>
      <w:b/>
      <w:bCs/>
      <w:color w:val="24323D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5E78"/>
      <w:spacing w:val="5"/>
      <w:kern w:val="28"/>
      <w:sz w:val="46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unhideWhenUsed/>
    <w:rsid w:val="00F510F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styleId="affb">
    <w:name w:val="page number"/>
    <w:basedOn w:val="a2"/>
    <w:uiPriority w:val="99"/>
    <w:semiHidden/>
    <w:unhideWhenUsed/>
    <w:rsid w:val="007E0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94</Pages>
  <Words>32600</Words>
  <Characters>161696</Characters>
  <Application>Microsoft Office Word</Application>
  <DocSecurity>0</DocSecurity>
  <Lines>7030</Lines>
  <Paragraphs>6939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Kod Montien</cp:lastModifiedBy>
  <cp:revision>3</cp:revision>
  <cp:lastPrinted>2026-03-07T15:12:00Z</cp:lastPrinted>
  <dcterms:created xsi:type="dcterms:W3CDTF">2026-03-07T15:12:00Z</dcterms:created>
  <dcterms:modified xsi:type="dcterms:W3CDTF">2026-03-07T15:12:00Z</dcterms:modified>
  <cp:category/>
</cp:coreProperties>
</file>